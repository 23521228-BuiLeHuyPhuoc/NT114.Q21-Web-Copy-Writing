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9EE1B" w14:textId="77777777" w:rsidR="00B131DC" w:rsidRDefault="00000000">
      <w:pPr>
        <w:spacing w:before="3200"/>
        <w:jc w:val="center"/>
      </w:pPr>
      <w:r>
        <w:rPr>
          <w:b/>
          <w:color w:val="FF0000"/>
          <w:sz w:val="44"/>
        </w:rPr>
        <w:t>ĐẶC TẢ USE-CASE</w:t>
      </w:r>
      <w:r>
        <w:br/>
      </w:r>
      <w:r>
        <w:rPr>
          <w:b/>
          <w:sz w:val="32"/>
        </w:rPr>
        <w:t>KHUNG RỖNG THEO 2 SƠ ĐỒ USE-CASE</w:t>
      </w:r>
      <w:r>
        <w:br/>
      </w:r>
      <w:r>
        <w:rPr>
          <w:sz w:val="26"/>
        </w:rPr>
        <w:t>Dự án: ........................................................</w:t>
      </w:r>
      <w:r>
        <w:br/>
      </w:r>
      <w:r>
        <w:rPr>
          <w:sz w:val="26"/>
        </w:rPr>
        <w:t>Người thực hiện: ............................................</w:t>
      </w:r>
      <w:r>
        <w:br/>
      </w:r>
      <w:r>
        <w:rPr>
          <w:sz w:val="26"/>
        </w:rPr>
        <w:t>Ngày: ....../....../............</w:t>
      </w:r>
    </w:p>
    <w:p w14:paraId="5800622A" w14:textId="77777777" w:rsidR="00B131DC" w:rsidRDefault="00000000">
      <w:r>
        <w:br w:type="page"/>
      </w:r>
    </w:p>
    <w:p w14:paraId="21C2D5BA" w14:textId="77777777" w:rsidR="00B131DC" w:rsidRDefault="00000000">
      <w:pPr>
        <w:pStyle w:val="Heading1"/>
        <w:spacing w:before="120" w:after="200"/>
      </w:pPr>
      <w:r>
        <w:rPr>
          <w:rFonts w:ascii="Times New Roman" w:eastAsia="Times New Roman" w:hAnsi="Times New Roman"/>
          <w:color w:val="FF0000"/>
          <w:sz w:val="30"/>
        </w:rPr>
        <w:lastRenderedPageBreak/>
        <w:t>Mục lục / Danh sách Use-case</w:t>
      </w:r>
    </w:p>
    <w:p w14:paraId="4A8E0CB2" w14:textId="77777777" w:rsidR="00B131DC" w:rsidRDefault="00000000">
      <w:r>
        <w:t>Tài liệu này giữ format khung rỗng ban đầu. Các mục lớn như “Quản lý blog”, “Quản lý người dùng”,... chỉ dùng làm đề mục nhóm; không tạo bảng đặc tả riêng cho các mục lớn khi đã có use-case con.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7"/>
        <w:gridCol w:w="936"/>
        <w:gridCol w:w="2592"/>
        <w:gridCol w:w="5112"/>
      </w:tblGrid>
      <w:tr w:rsidR="00B131DC" w14:paraId="1993B056" w14:textId="77777777">
        <w:trPr>
          <w:cantSplit/>
          <w:tblHeader/>
          <w:jc w:val="center"/>
        </w:trPr>
        <w:tc>
          <w:tcPr>
            <w:tcW w:w="100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9F77C" w14:textId="77777777" w:rsidR="00B131DC" w:rsidRDefault="00000000">
            <w:pPr>
              <w:spacing w:line="276" w:lineRule="auto"/>
              <w:jc w:val="center"/>
            </w:pPr>
            <w:r>
              <w:rPr>
                <w:b/>
              </w:rPr>
              <w:t>Sơ đồ</w:t>
            </w:r>
          </w:p>
        </w:tc>
        <w:tc>
          <w:tcPr>
            <w:tcW w:w="936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81C53" w14:textId="77777777" w:rsidR="00B131DC" w:rsidRDefault="00000000">
            <w:pPr>
              <w:spacing w:line="276" w:lineRule="auto"/>
              <w:jc w:val="center"/>
            </w:pPr>
            <w:r>
              <w:rPr>
                <w:b/>
              </w:rPr>
              <w:t>Đề mục</w:t>
            </w:r>
          </w:p>
        </w:tc>
        <w:tc>
          <w:tcPr>
            <w:tcW w:w="2592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3728C" w14:textId="77777777" w:rsidR="00B131DC" w:rsidRDefault="00000000">
            <w:pPr>
              <w:spacing w:line="276" w:lineRule="auto"/>
              <w:jc w:val="center"/>
            </w:pPr>
            <w:r>
              <w:rPr>
                <w:b/>
              </w:rPr>
              <w:t>Mục lớn</w:t>
            </w:r>
          </w:p>
        </w:tc>
        <w:tc>
          <w:tcPr>
            <w:tcW w:w="5112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E28E5" w14:textId="77777777" w:rsidR="00B131DC" w:rsidRDefault="00000000">
            <w:pPr>
              <w:spacing w:line="276" w:lineRule="auto"/>
              <w:jc w:val="center"/>
            </w:pPr>
            <w:r>
              <w:rPr>
                <w:b/>
              </w:rPr>
              <w:t>Tên Use-case có bảng đặc tả</w:t>
            </w:r>
          </w:p>
        </w:tc>
      </w:tr>
      <w:tr w:rsidR="00B131DC" w14:paraId="0BA12AC8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1E0903C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F0A2218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1.1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2CAB375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người dùng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55366F2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Sửa vai trò người dùng</w:t>
            </w:r>
          </w:p>
        </w:tc>
      </w:tr>
      <w:tr w:rsidR="00B131DC" w14:paraId="0EAFCD0D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0F2FE77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51903D5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1.2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BB4CBBB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người dùng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1F8BE78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Tìm kiếm người dùng</w:t>
            </w:r>
          </w:p>
        </w:tc>
      </w:tr>
      <w:tr w:rsidR="00B131DC" w14:paraId="230F70BB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95A1BD5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0EA5F04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1.3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A4C15D7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người dùng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3EE9678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Sửa trạng thái người dùng</w:t>
            </w:r>
          </w:p>
        </w:tc>
      </w:tr>
      <w:tr w:rsidR="00B131DC" w14:paraId="19B595ED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2648895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5D87D05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1.4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D40E7D4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người dùng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E0AA701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Xóa người dùng</w:t>
            </w:r>
          </w:p>
        </w:tc>
      </w:tr>
      <w:tr w:rsidR="00B131DC" w14:paraId="542B6AB7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645604A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E8BE3C2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7AD3A08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người dùng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B98135B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Duyệt ứng viên Admin</w:t>
            </w:r>
          </w:p>
        </w:tc>
      </w:tr>
      <w:tr w:rsidR="00B131DC" w14:paraId="2F92216C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0A9D476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E486E83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2.1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BC4618C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trang tĩnh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7DEF60D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Sửa trang tĩnh</w:t>
            </w:r>
          </w:p>
        </w:tc>
      </w:tr>
      <w:tr w:rsidR="00B131DC" w14:paraId="3C1339BB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418F7C4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CE5D147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3.1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79A57AD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blog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7225B3E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Thêm blog</w:t>
            </w:r>
          </w:p>
        </w:tc>
      </w:tr>
      <w:tr w:rsidR="00B131DC" w14:paraId="2507E506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89A9D77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E97B299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3.2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CAB85A7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blog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B332B10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Sửa blog</w:t>
            </w:r>
          </w:p>
        </w:tc>
      </w:tr>
      <w:tr w:rsidR="00B131DC" w14:paraId="339DF0A9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AE9D359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75DD1B4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3.3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542AE19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blog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A1DC868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Tìm blog</w:t>
            </w:r>
          </w:p>
        </w:tc>
      </w:tr>
      <w:tr w:rsidR="00B131DC" w14:paraId="1D6AAFDB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D2643AF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FFF6491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3.4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3C20045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blog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49118A2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Xóa blog</w:t>
            </w:r>
          </w:p>
        </w:tc>
      </w:tr>
      <w:tr w:rsidR="00B131DC" w14:paraId="28021CDC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0E93675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DDAEE70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4.1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FA008D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phân quyền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BF3EE1A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Tạo loại Admin</w:t>
            </w:r>
          </w:p>
        </w:tc>
      </w:tr>
      <w:tr w:rsidR="00B131DC" w14:paraId="03341C22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419ED59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1B36FD6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4.2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BD62BFF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phân quyền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262CBDF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Sửa loại Admin</w:t>
            </w:r>
          </w:p>
        </w:tc>
      </w:tr>
      <w:tr w:rsidR="00B131DC" w14:paraId="56C48B23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127E9F8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347899D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4.3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A77378E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phân quyền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A9AFC0E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Xóa loại admin</w:t>
            </w:r>
          </w:p>
        </w:tc>
      </w:tr>
      <w:tr w:rsidR="00B131DC" w14:paraId="09AE1C2B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D1AA6B0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2799A23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4.4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E1AEF47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phân quyền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A5A6A55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Tạo loại quyền</w:t>
            </w:r>
          </w:p>
        </w:tc>
      </w:tr>
      <w:tr w:rsidR="00B131DC" w14:paraId="236666F0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77B5690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1B4D450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4.5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141E099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phân quyền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75217C2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Sửa loại quyền</w:t>
            </w:r>
          </w:p>
        </w:tc>
      </w:tr>
      <w:tr w:rsidR="00B131DC" w14:paraId="28AC98E2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A87C999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64DC634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4.6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0B987A3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phân quyền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89574BF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Xóa loại quyền</w:t>
            </w:r>
          </w:p>
        </w:tc>
      </w:tr>
      <w:tr w:rsidR="00B131DC" w14:paraId="7A9A2F46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071D33F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9C1D3C2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5.1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BE571FA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liên hệ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C524125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Xem liên hệ</w:t>
            </w:r>
          </w:p>
        </w:tc>
      </w:tr>
      <w:tr w:rsidR="00B131DC" w14:paraId="27099EDF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8147836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45452C3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5.2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1F7BD96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liên hệ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830E68E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Sửa ghi chú với liên hệ</w:t>
            </w:r>
          </w:p>
        </w:tc>
      </w:tr>
      <w:tr w:rsidR="00B131DC" w14:paraId="79DDAC9C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7208DDB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6EED0EA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5.3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D1905A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liên hệ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C9BA389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Xóa liên hệ</w:t>
            </w:r>
          </w:p>
        </w:tc>
      </w:tr>
      <w:tr w:rsidR="00B131DC" w14:paraId="54D29463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833E7F7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A56BBFC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6.1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C767070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nội dung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6C453E1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Tìm kiếm nội dung</w:t>
            </w:r>
          </w:p>
        </w:tc>
      </w:tr>
      <w:tr w:rsidR="00B131DC" w14:paraId="13A54A36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D9375E7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D1EF3E4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6.2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77F248D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nội dung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3AA344D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Sửa trạng thái nội dung</w:t>
            </w:r>
          </w:p>
        </w:tc>
      </w:tr>
      <w:tr w:rsidR="00B131DC" w14:paraId="1A448D93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71CC419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59BBBB0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7.1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27C2927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thông báo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0438B51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Gửi thông báo</w:t>
            </w:r>
          </w:p>
        </w:tc>
      </w:tr>
      <w:tr w:rsidR="00B131DC" w14:paraId="08834F80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2F81080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19DDF03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8.1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08127C4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nhật ký hệ thống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5DF7474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Tìm kiếm nhật ký</w:t>
            </w:r>
          </w:p>
        </w:tc>
      </w:tr>
      <w:tr w:rsidR="00B131DC" w14:paraId="7930A4F5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08D8E4F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1993801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9.1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E0646E5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Cài đặt hệ thống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1DA9270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Cấu hình API KEY Model</w:t>
            </w:r>
          </w:p>
        </w:tc>
      </w:tr>
      <w:tr w:rsidR="00B131DC" w14:paraId="4BD4BCB6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A3535C7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65CE6FD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9.2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5164DA0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Cài đặt hệ thống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3ACEB88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Reset quota</w:t>
            </w:r>
          </w:p>
        </w:tc>
      </w:tr>
      <w:tr w:rsidR="00B131DC" w14:paraId="26A815AA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B587925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C2C50EA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9.3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B28FDFE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Cài đặt hệ thống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EA4E312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Đổi thông tin website</w:t>
            </w:r>
          </w:p>
        </w:tc>
      </w:tr>
      <w:tr w:rsidR="00B131DC" w14:paraId="77C816F9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953D25B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FB9BE5B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10.1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3C885F8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cấu hình nội dung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EC85DEC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Thêm cấu hình</w:t>
            </w:r>
          </w:p>
        </w:tc>
      </w:tr>
      <w:tr w:rsidR="00B131DC" w14:paraId="6B96E652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2265268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33434AD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10.2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4D5A2F9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cấu hình nội dung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2D9E0EE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Sửa cấu hình</w:t>
            </w:r>
          </w:p>
        </w:tc>
      </w:tr>
      <w:tr w:rsidR="00B131DC" w14:paraId="27213B0B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70ECC28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DBAD175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10.3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3022E72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cấu hình nội dung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5BCCD6A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Xóa cấu hình</w:t>
            </w:r>
          </w:p>
        </w:tc>
      </w:tr>
      <w:tr w:rsidR="00B131DC" w14:paraId="5421914A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0E2DF2D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A989471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11.1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A839DC0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gói dịch vụ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6479B68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Tìm gói</w:t>
            </w:r>
          </w:p>
        </w:tc>
      </w:tr>
      <w:tr w:rsidR="00B131DC" w14:paraId="5DFC13CE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6CF99AD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5475ADE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11.2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D75A209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gói dịch vụ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4D5ED44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Thêm gói</w:t>
            </w:r>
          </w:p>
        </w:tc>
      </w:tr>
      <w:tr w:rsidR="00B131DC" w14:paraId="197A0E57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A90B854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CFC36FA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11.3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D5BABC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gói dịch vụ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C6994B1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Sửa gói</w:t>
            </w:r>
          </w:p>
        </w:tc>
      </w:tr>
      <w:tr w:rsidR="00B131DC" w14:paraId="6AC0A07D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A84D061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43B22F5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11.4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BB8E572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gói dịch vụ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F473B73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Xóa gói</w:t>
            </w:r>
          </w:p>
        </w:tc>
      </w:tr>
      <w:tr w:rsidR="00B131DC" w14:paraId="6C25A79F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AD9C308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F1C1221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12.1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F03828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Model AI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4A72AE7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Cấu hình Model AI</w:t>
            </w:r>
          </w:p>
        </w:tc>
      </w:tr>
      <w:tr w:rsidR="00B131DC" w14:paraId="322A9024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B9C7871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lastRenderedPageBreak/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CC586A7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12.2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0CB9B66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Model AI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E154CA8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Xóa Model AI</w:t>
            </w:r>
          </w:p>
        </w:tc>
      </w:tr>
      <w:tr w:rsidR="00B131DC" w14:paraId="3694DE0D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5E88285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3E3E472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13.1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8BFCD7B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giao dịch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13AC499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Tìm kiếm giao dịch</w:t>
            </w:r>
          </w:p>
        </w:tc>
      </w:tr>
      <w:tr w:rsidR="00B131DC" w14:paraId="40BD94AA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817629B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42E8B89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13.2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8ABB53B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giao dịch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E543D39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Xuất báo cáo</w:t>
            </w:r>
          </w:p>
        </w:tc>
      </w:tr>
      <w:tr w:rsidR="00B131DC" w14:paraId="1FE5A3BA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3FD193F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FBE5768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14.1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42C2299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nội dung mẫu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C381E0D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Thêm nội dung mẫu</w:t>
            </w:r>
          </w:p>
        </w:tc>
      </w:tr>
      <w:tr w:rsidR="00B131DC" w14:paraId="02EC44D9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7C6E997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4FC2996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14.2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8D43044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nội dung mẫu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F4C7334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Sửa nội dung mẫu</w:t>
            </w:r>
          </w:p>
        </w:tc>
      </w:tr>
      <w:tr w:rsidR="00B131DC" w14:paraId="5C925D31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D19D9BA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3C28473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14.3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85FEC04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nội dung mẫu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2EE5728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Xóa nội dung mẫu</w:t>
            </w:r>
          </w:p>
        </w:tc>
      </w:tr>
      <w:tr w:rsidR="00B131DC" w14:paraId="5F459589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60DFB76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174D5D5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15.1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A3BF883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danh mục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9B992E7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Tạo danh mục</w:t>
            </w:r>
          </w:p>
        </w:tc>
      </w:tr>
      <w:tr w:rsidR="00B131DC" w14:paraId="3FF16447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B869F16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691BB33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15.2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FC773CF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danh mục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1B2B5B4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Sửa đổi danh mục</w:t>
            </w:r>
          </w:p>
        </w:tc>
      </w:tr>
      <w:tr w:rsidR="00B131DC" w14:paraId="28D74DA0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AA0BFE1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3EDDB2C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15.3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6FE2F48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danh mục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068A037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Tìm kiếm danh mục</w:t>
            </w:r>
          </w:p>
        </w:tc>
      </w:tr>
      <w:tr w:rsidR="00B131DC" w14:paraId="4892E831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6C9BF53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1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4BDC8F0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15.4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FD28DB5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danh mục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B932F86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Xóa danh mục</w:t>
            </w:r>
          </w:p>
        </w:tc>
      </w:tr>
      <w:tr w:rsidR="00B131DC" w14:paraId="38F97280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6E288B3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BA32041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1.1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C1946AA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nội dung đã tạo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0B8B4B6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Tạo nội dung mới</w:t>
            </w:r>
          </w:p>
        </w:tc>
      </w:tr>
      <w:tr w:rsidR="00B131DC" w14:paraId="59B6259E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4AA5DCF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6DDA8B7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1.2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09E3825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nội dung đã tạo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0DC97BD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Tìm kiếm nội dung</w:t>
            </w:r>
          </w:p>
        </w:tc>
      </w:tr>
      <w:tr w:rsidR="00B131DC" w14:paraId="689BAE22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BCE1742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C5F184A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1.3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733BC81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nội dung đã tạo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6D370D0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Chỉnh sửa nội dung đã lưu</w:t>
            </w:r>
          </w:p>
        </w:tc>
      </w:tr>
      <w:tr w:rsidR="00B131DC" w14:paraId="13000F4F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7742EA3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F2DE659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1.4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EEADAF2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nội dung đã tạo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2DE3E12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Xóa nội dung</w:t>
            </w:r>
          </w:p>
        </w:tc>
      </w:tr>
      <w:tr w:rsidR="00B131DC" w14:paraId="08797DCB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4580A37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08CA284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E43872E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nội dung đã tạo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FA5D8C3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Lưu nội dung đã tạo</w:t>
            </w:r>
          </w:p>
        </w:tc>
      </w:tr>
      <w:tr w:rsidR="00B131DC" w14:paraId="43482C2F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7DB9D21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F27C04B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1.6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308FE20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nội dung đã tạo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B09D548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Xuất nội dung</w:t>
            </w:r>
          </w:p>
        </w:tc>
      </w:tr>
      <w:tr w:rsidR="00B131DC" w14:paraId="253237E3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D3D8D2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431D0A5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1.7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61E3A69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nội dung đã tạo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0B39A46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Sử dụng thư viện mẫu</w:t>
            </w:r>
          </w:p>
        </w:tc>
      </w:tr>
      <w:tr w:rsidR="00B131DC" w14:paraId="6FF1D3A9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296CBBF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E130E6B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1.8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C1CE2E7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nội dung đã tạo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B39B56B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Tạo nội dung AI</w:t>
            </w:r>
          </w:p>
        </w:tc>
      </w:tr>
      <w:tr w:rsidR="00B131DC" w14:paraId="7992AF31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B51FC19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3410EBF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1.9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1DF69AF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nội dung đã tạo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2E6568A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Cung cấp thông tin nội dung</w:t>
            </w:r>
          </w:p>
        </w:tc>
      </w:tr>
      <w:tr w:rsidR="00B131DC" w14:paraId="09074560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B57DA73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46413C4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1.10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E572390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nội dung đã tạo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FFC3196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Cung cấp thông tin model</w:t>
            </w:r>
          </w:p>
        </w:tc>
      </w:tr>
      <w:tr w:rsidR="00B131DC" w14:paraId="16E6C67A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6FD2D58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9C16F05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1.11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CCCFBF1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nội dung đã tạo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EEA2053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Cung cấp số phiên bản và temperature</w:t>
            </w:r>
          </w:p>
        </w:tc>
      </w:tr>
      <w:tr w:rsidR="00B131DC" w14:paraId="20453B81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E59043F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804BB22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1.12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88BBD73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nội dung đã tạo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3EFC42A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Model fine-tuning</w:t>
            </w:r>
          </w:p>
        </w:tc>
      </w:tr>
      <w:tr w:rsidR="00B131DC" w14:paraId="5D32911B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B0878D7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F1093B1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2.1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9FEC0FF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dự án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D3ECC5B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Tạo dự án mới</w:t>
            </w:r>
          </w:p>
        </w:tc>
      </w:tr>
      <w:tr w:rsidR="00B131DC" w14:paraId="248BA58F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7F58EAC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26F62D5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2.2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62F5315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dự án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0930DF8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Cập nhật dự án</w:t>
            </w:r>
          </w:p>
        </w:tc>
      </w:tr>
      <w:tr w:rsidR="00B131DC" w14:paraId="688D5E84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C5B16D9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D885523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2.3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2372128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dự án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7FFB9F3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Cung cấp dự án</w:t>
            </w:r>
          </w:p>
        </w:tc>
      </w:tr>
      <w:tr w:rsidR="00B131DC" w14:paraId="17DC55FF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26FD37C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710F43E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2.4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076D135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dự án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9449A33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Tìm kiếm dự án</w:t>
            </w:r>
          </w:p>
        </w:tc>
      </w:tr>
      <w:tr w:rsidR="00B131DC" w14:paraId="76836EDA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ADBC557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C2E932A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2.5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1D09624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dự án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A1C9B6D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Xóa dự án</w:t>
            </w:r>
          </w:p>
        </w:tc>
      </w:tr>
      <w:tr w:rsidR="00B131DC" w14:paraId="292A7CA3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B409244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737F1EC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3.1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848E5EA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Áp dụng mẫu khi tạo nội dung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FA93386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Tạo mới mẫu</w:t>
            </w:r>
          </w:p>
        </w:tc>
      </w:tr>
      <w:tr w:rsidR="00B131DC" w14:paraId="2B51413F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DFC54B3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44A4EEA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3.2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1C23276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Áp dụng mẫu khi tạo nội dung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216AF56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Tìm kiếm mẫu</w:t>
            </w:r>
          </w:p>
        </w:tc>
      </w:tr>
      <w:tr w:rsidR="00B131DC" w14:paraId="72A0C4F8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740E0E8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F010803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3.3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59D2BDD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Áp dụng mẫu khi tạo nội dung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9A88FC9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Sửa mẫu</w:t>
            </w:r>
          </w:p>
        </w:tc>
      </w:tr>
      <w:tr w:rsidR="00B131DC" w14:paraId="110E8B71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CB14BB7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8B27B6E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3.4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235FD88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Áp dụng mẫu khi tạo nội dung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C4C2AB0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Xóa mẫu</w:t>
            </w:r>
          </w:p>
        </w:tc>
      </w:tr>
      <w:tr w:rsidR="00B131DC" w14:paraId="6AF62376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60817EF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F8B1A45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4.1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67B9905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hồ sơ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EAA0106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Đổi mật khẩu</w:t>
            </w:r>
          </w:p>
        </w:tc>
      </w:tr>
      <w:tr w:rsidR="00B131DC" w14:paraId="5F8B62A0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FBB4F5D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FE09965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4.2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669A635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hồ sơ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E1A3C62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Cài đặt bảo mật</w:t>
            </w:r>
          </w:p>
        </w:tc>
      </w:tr>
      <w:tr w:rsidR="00B131DC" w14:paraId="2FEFB63D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1538AF7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D06DC5A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4.3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B405280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hồ sơ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DA9A36F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Tùy chọn AI mặc định</w:t>
            </w:r>
          </w:p>
        </w:tc>
      </w:tr>
      <w:tr w:rsidR="00B131DC" w14:paraId="4EC4620D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A2EFEA1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7EB305F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4.4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4AB63BC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hồ sơ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E1DF81E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Cấu hình thông báo</w:t>
            </w:r>
          </w:p>
        </w:tc>
      </w:tr>
      <w:tr w:rsidR="00B131DC" w14:paraId="3B2DE651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EF26DAE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56687B4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5.1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970AF8D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Fine-tuning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30B7FAE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Cung cấp dữ liệu huấn luyện</w:t>
            </w:r>
          </w:p>
        </w:tc>
      </w:tr>
      <w:tr w:rsidR="00B131DC" w14:paraId="2A20CA27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AE97C6D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A575AFC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6.1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44A32EA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Xem nguồn trùng lặp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D900BC8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Nguồn online Common Crawl</w:t>
            </w:r>
          </w:p>
        </w:tc>
      </w:tr>
      <w:tr w:rsidR="00B131DC" w14:paraId="63C38EBF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6F8137B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610434E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6.2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8F2D736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Xem nguồn trùng lặp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736FE39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Nguồn đã tạo</w:t>
            </w:r>
          </w:p>
        </w:tc>
      </w:tr>
      <w:tr w:rsidR="00B131DC" w14:paraId="75B4B253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0481E82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9C75B5C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6.3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008B51D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Xem nguồn trùng lặp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918C118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Nguồn upload lên</w:t>
            </w:r>
          </w:p>
        </w:tc>
      </w:tr>
      <w:tr w:rsidR="00B131DC" w14:paraId="40D64223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02A0441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6F1ECE1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6.4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A196794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Xem nguồn trùng lặp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BA76B8F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Kiểm tra đạo văn</w:t>
            </w:r>
          </w:p>
        </w:tc>
      </w:tr>
      <w:tr w:rsidR="00B131DC" w14:paraId="65C34E83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6B415D9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lastRenderedPageBreak/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5B71D91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7.1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CF627B5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Xem thông báo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A5E111C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Đánh dấu thông báo đã đọc</w:t>
            </w:r>
          </w:p>
        </w:tc>
      </w:tr>
      <w:tr w:rsidR="00B131DC" w14:paraId="1EA4F2EF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0A7F4A6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Sơ đồ 2</w:t>
            </w:r>
          </w:p>
        </w:tc>
        <w:tc>
          <w:tcPr>
            <w:tcW w:w="93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6613DDA" w14:textId="77777777" w:rsidR="00B131DC" w:rsidRDefault="00000000">
            <w:pPr>
              <w:spacing w:line="276" w:lineRule="auto"/>
              <w:jc w:val="center"/>
            </w:pPr>
            <w:r>
              <w:rPr>
                <w:sz w:val="20"/>
              </w:rPr>
              <w:t>8.1</w:t>
            </w:r>
          </w:p>
        </w:tc>
        <w:tc>
          <w:tcPr>
            <w:tcW w:w="259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B8E9ADB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Quản lý gói dịch vụ</w:t>
            </w:r>
          </w:p>
        </w:tc>
        <w:tc>
          <w:tcPr>
            <w:tcW w:w="511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8D7820D" w14:textId="77777777" w:rsidR="00B131DC" w:rsidRDefault="00000000">
            <w:pPr>
              <w:spacing w:line="276" w:lineRule="auto"/>
            </w:pPr>
            <w:r>
              <w:rPr>
                <w:sz w:val="20"/>
              </w:rPr>
              <w:t>Thanh toán gói dịch vụ</w:t>
            </w:r>
          </w:p>
        </w:tc>
      </w:tr>
    </w:tbl>
    <w:p w14:paraId="390875DE" w14:textId="77777777" w:rsidR="00B131DC" w:rsidRDefault="00000000">
      <w:r>
        <w:br w:type="page"/>
      </w:r>
    </w:p>
    <w:p w14:paraId="149EA496" w14:textId="77777777" w:rsidR="00B131DC" w:rsidRDefault="00000000">
      <w:pPr>
        <w:pStyle w:val="Heading1"/>
        <w:spacing w:before="120" w:after="200"/>
      </w:pPr>
      <w:r>
        <w:rPr>
          <w:rFonts w:ascii="Times New Roman" w:eastAsia="Times New Roman" w:hAnsi="Times New Roman"/>
          <w:color w:val="FF0000"/>
          <w:sz w:val="30"/>
        </w:rPr>
        <w:lastRenderedPageBreak/>
        <w:t>I. Sơ đồ 1 - Nhóm Use-case Quản trị / Hệ thống</w:t>
      </w:r>
    </w:p>
    <w:p w14:paraId="251CC74A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t>1. Quản lý người dùng</w:t>
      </w:r>
    </w:p>
    <w:p w14:paraId="5C162F95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1.1. Sửa vai trò người dùng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50752D5D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C4ED4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903D6" w14:textId="77777777" w:rsidR="00B131DC" w:rsidRDefault="00000000">
            <w:pPr>
              <w:spacing w:line="276" w:lineRule="auto"/>
            </w:pPr>
            <w:r>
              <w:t>Sửa vai trò người dùng</w:t>
            </w:r>
          </w:p>
        </w:tc>
      </w:tr>
      <w:tr w:rsidR="00B131DC" w14:paraId="270D6813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A361B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A842C" w14:textId="77777777" w:rsidR="00B131DC" w:rsidRDefault="00B131DC">
            <w:pPr>
              <w:spacing w:line="276" w:lineRule="auto"/>
            </w:pPr>
          </w:p>
        </w:tc>
      </w:tr>
      <w:tr w:rsidR="00B131DC" w14:paraId="44D776CE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E5D72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3AF42" w14:textId="77777777" w:rsidR="00B131DC" w:rsidRDefault="00B131DC">
            <w:pPr>
              <w:spacing w:line="276" w:lineRule="auto"/>
            </w:pPr>
          </w:p>
        </w:tc>
      </w:tr>
      <w:tr w:rsidR="00B131DC" w14:paraId="55EAEE7C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9208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0048A" w14:textId="77777777" w:rsidR="00B131DC" w:rsidRDefault="00B131DC">
            <w:pPr>
              <w:spacing w:line="276" w:lineRule="auto"/>
            </w:pPr>
          </w:p>
        </w:tc>
      </w:tr>
      <w:tr w:rsidR="00B131DC" w14:paraId="21314AF8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BE869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FC410" w14:textId="77777777" w:rsidR="00B131DC" w:rsidRDefault="00B131DC">
            <w:pPr>
              <w:spacing w:line="276" w:lineRule="auto"/>
            </w:pPr>
          </w:p>
        </w:tc>
      </w:tr>
      <w:tr w:rsidR="00B131DC" w14:paraId="4645D7E9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5C58F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90B5E" w14:textId="77777777" w:rsidR="00B131DC" w:rsidRDefault="00B131DC">
            <w:pPr>
              <w:spacing w:line="276" w:lineRule="auto"/>
            </w:pPr>
          </w:p>
        </w:tc>
      </w:tr>
      <w:tr w:rsidR="00B131DC" w14:paraId="36F71017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8D96B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99432" w14:textId="77777777" w:rsidR="00B131DC" w:rsidRDefault="00B131DC">
            <w:pPr>
              <w:spacing w:line="276" w:lineRule="auto"/>
            </w:pPr>
          </w:p>
        </w:tc>
      </w:tr>
      <w:tr w:rsidR="00B131DC" w14:paraId="736408A6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12410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14E41" w14:textId="77777777" w:rsidR="00B131DC" w:rsidRDefault="00B131DC">
            <w:pPr>
              <w:spacing w:line="276" w:lineRule="auto"/>
            </w:pPr>
          </w:p>
        </w:tc>
      </w:tr>
      <w:tr w:rsidR="00B131DC" w14:paraId="7C781856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CBDDE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CC757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7D9253F6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AA33D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53441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210209F5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C06F7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422A5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6644B2C6" w14:textId="77777777" w:rsidR="00B131DC" w:rsidRDefault="00B131DC"/>
    <w:p w14:paraId="748B4DAA" w14:textId="77777777" w:rsidR="00B131DC" w:rsidRDefault="00000000">
      <w:r>
        <w:lastRenderedPageBreak/>
        <w:br w:type="page"/>
      </w:r>
    </w:p>
    <w:p w14:paraId="1F2F56A4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1. Quản lý người dùng</w:t>
      </w:r>
    </w:p>
    <w:p w14:paraId="761B89FF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1.2. Tìm kiếm người dùng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50E07241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9F33A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A7A6" w14:textId="77777777" w:rsidR="00B131DC" w:rsidRDefault="00000000">
            <w:pPr>
              <w:spacing w:line="276" w:lineRule="auto"/>
            </w:pPr>
            <w:r>
              <w:t>Tìm kiếm người dùng</w:t>
            </w:r>
          </w:p>
        </w:tc>
      </w:tr>
      <w:tr w:rsidR="00B131DC" w14:paraId="143DF0CF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C177B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DAACB" w14:textId="77777777" w:rsidR="00B131DC" w:rsidRDefault="00B131DC">
            <w:pPr>
              <w:spacing w:line="276" w:lineRule="auto"/>
            </w:pPr>
          </w:p>
        </w:tc>
      </w:tr>
      <w:tr w:rsidR="00B131DC" w14:paraId="0F5353E4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BFE7B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E80E3" w14:textId="77777777" w:rsidR="00B131DC" w:rsidRDefault="00B131DC">
            <w:pPr>
              <w:spacing w:line="276" w:lineRule="auto"/>
            </w:pPr>
          </w:p>
        </w:tc>
      </w:tr>
      <w:tr w:rsidR="00B131DC" w14:paraId="5C5576F0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619FD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FAF50" w14:textId="77777777" w:rsidR="00B131DC" w:rsidRDefault="00B131DC">
            <w:pPr>
              <w:spacing w:line="276" w:lineRule="auto"/>
            </w:pPr>
          </w:p>
        </w:tc>
      </w:tr>
      <w:tr w:rsidR="00B131DC" w14:paraId="281EB249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0BE29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C1717" w14:textId="77777777" w:rsidR="00B131DC" w:rsidRDefault="00B131DC">
            <w:pPr>
              <w:spacing w:line="276" w:lineRule="auto"/>
            </w:pPr>
          </w:p>
        </w:tc>
      </w:tr>
      <w:tr w:rsidR="00B131DC" w14:paraId="1FB9ED97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A67B2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8F4F2" w14:textId="77777777" w:rsidR="00B131DC" w:rsidRDefault="00B131DC">
            <w:pPr>
              <w:spacing w:line="276" w:lineRule="auto"/>
            </w:pPr>
          </w:p>
        </w:tc>
      </w:tr>
      <w:tr w:rsidR="00B131DC" w14:paraId="5BA312FD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C6F21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02473" w14:textId="77777777" w:rsidR="00B131DC" w:rsidRDefault="00B131DC">
            <w:pPr>
              <w:spacing w:line="276" w:lineRule="auto"/>
            </w:pPr>
          </w:p>
        </w:tc>
      </w:tr>
      <w:tr w:rsidR="00B131DC" w14:paraId="6A13DE73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C4B21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AF4F3" w14:textId="77777777" w:rsidR="00B131DC" w:rsidRDefault="00B131DC">
            <w:pPr>
              <w:spacing w:line="276" w:lineRule="auto"/>
            </w:pPr>
          </w:p>
        </w:tc>
      </w:tr>
      <w:tr w:rsidR="00B131DC" w14:paraId="052DCA08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9C942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A9689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2E7E3F40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C5A97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C29DA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77B071FE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D56C9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7435E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47121F6C" w14:textId="77777777" w:rsidR="00B131DC" w:rsidRDefault="00B131DC"/>
    <w:p w14:paraId="1D4C5FB5" w14:textId="77777777" w:rsidR="00B131DC" w:rsidRDefault="00000000">
      <w:r>
        <w:br w:type="page"/>
      </w:r>
    </w:p>
    <w:p w14:paraId="160064B2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1. Quản lý người dùng</w:t>
      </w:r>
    </w:p>
    <w:p w14:paraId="2823AE26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1.3. Sửa trạng thái người dùng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256ED029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CA518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679E3" w14:textId="77777777" w:rsidR="00B131DC" w:rsidRDefault="00000000">
            <w:pPr>
              <w:spacing w:line="276" w:lineRule="auto"/>
            </w:pPr>
            <w:r>
              <w:t>Sửa trạng thái người dùng</w:t>
            </w:r>
          </w:p>
        </w:tc>
      </w:tr>
      <w:tr w:rsidR="00B131DC" w14:paraId="6D31239B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46E71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DABB6" w14:textId="77777777" w:rsidR="00B131DC" w:rsidRDefault="00B131DC">
            <w:pPr>
              <w:spacing w:line="276" w:lineRule="auto"/>
            </w:pPr>
          </w:p>
        </w:tc>
      </w:tr>
      <w:tr w:rsidR="00B131DC" w14:paraId="1D766440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DDE2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FE238" w14:textId="77777777" w:rsidR="00B131DC" w:rsidRDefault="00B131DC">
            <w:pPr>
              <w:spacing w:line="276" w:lineRule="auto"/>
            </w:pPr>
          </w:p>
        </w:tc>
      </w:tr>
      <w:tr w:rsidR="00B131DC" w14:paraId="541D1D2A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09FEC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4152C" w14:textId="77777777" w:rsidR="00B131DC" w:rsidRDefault="00B131DC">
            <w:pPr>
              <w:spacing w:line="276" w:lineRule="auto"/>
            </w:pPr>
          </w:p>
        </w:tc>
      </w:tr>
      <w:tr w:rsidR="00B131DC" w14:paraId="607FADC7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4A879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03073" w14:textId="77777777" w:rsidR="00B131DC" w:rsidRDefault="00B131DC">
            <w:pPr>
              <w:spacing w:line="276" w:lineRule="auto"/>
            </w:pPr>
          </w:p>
        </w:tc>
      </w:tr>
      <w:tr w:rsidR="00B131DC" w14:paraId="38569E43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A8AD4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B131" w14:textId="77777777" w:rsidR="00B131DC" w:rsidRDefault="00B131DC">
            <w:pPr>
              <w:spacing w:line="276" w:lineRule="auto"/>
            </w:pPr>
          </w:p>
        </w:tc>
      </w:tr>
      <w:tr w:rsidR="00B131DC" w14:paraId="03C60A73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234AC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B9D7F" w14:textId="77777777" w:rsidR="00B131DC" w:rsidRDefault="00B131DC">
            <w:pPr>
              <w:spacing w:line="276" w:lineRule="auto"/>
            </w:pPr>
          </w:p>
        </w:tc>
      </w:tr>
      <w:tr w:rsidR="00B131DC" w14:paraId="55DFB7A5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B942C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573F" w14:textId="77777777" w:rsidR="00B131DC" w:rsidRDefault="00B131DC">
            <w:pPr>
              <w:spacing w:line="276" w:lineRule="auto"/>
            </w:pPr>
          </w:p>
        </w:tc>
      </w:tr>
      <w:tr w:rsidR="00B131DC" w14:paraId="12FF5B89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511C8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7DB28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1A90F4DB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7649E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F709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4EEFF465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E2E34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6705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667FAEC4" w14:textId="77777777" w:rsidR="00B131DC" w:rsidRDefault="00B131DC"/>
    <w:p w14:paraId="4B607A81" w14:textId="77777777" w:rsidR="00B131DC" w:rsidRDefault="00000000">
      <w:r>
        <w:br w:type="page"/>
      </w:r>
    </w:p>
    <w:p w14:paraId="4F4896E1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1. Quản lý người dùng</w:t>
      </w:r>
    </w:p>
    <w:p w14:paraId="2ED124C9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1.4. Xóa người dùng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00C6D2E1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CEDD7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D1B22" w14:textId="77777777" w:rsidR="00B131DC" w:rsidRDefault="00000000">
            <w:pPr>
              <w:spacing w:line="276" w:lineRule="auto"/>
            </w:pPr>
            <w:r>
              <w:t>Xóa người dùng</w:t>
            </w:r>
          </w:p>
        </w:tc>
      </w:tr>
      <w:tr w:rsidR="00B131DC" w14:paraId="32BA44E0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4A7F3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C078B" w14:textId="77777777" w:rsidR="00B131DC" w:rsidRDefault="00B131DC">
            <w:pPr>
              <w:spacing w:line="276" w:lineRule="auto"/>
            </w:pPr>
          </w:p>
        </w:tc>
      </w:tr>
      <w:tr w:rsidR="00B131DC" w14:paraId="04AC3367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11613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8A26D" w14:textId="77777777" w:rsidR="00B131DC" w:rsidRDefault="00B131DC">
            <w:pPr>
              <w:spacing w:line="276" w:lineRule="auto"/>
            </w:pPr>
          </w:p>
        </w:tc>
      </w:tr>
      <w:tr w:rsidR="00B131DC" w14:paraId="016EC63B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C9703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A2873" w14:textId="77777777" w:rsidR="00B131DC" w:rsidRDefault="00B131DC">
            <w:pPr>
              <w:spacing w:line="276" w:lineRule="auto"/>
            </w:pPr>
          </w:p>
        </w:tc>
      </w:tr>
      <w:tr w:rsidR="00B131DC" w14:paraId="038C02FB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7820E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5048A" w14:textId="77777777" w:rsidR="00B131DC" w:rsidRDefault="00B131DC">
            <w:pPr>
              <w:spacing w:line="276" w:lineRule="auto"/>
            </w:pPr>
          </w:p>
        </w:tc>
      </w:tr>
      <w:tr w:rsidR="00B131DC" w14:paraId="4A812F5E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1513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45518" w14:textId="77777777" w:rsidR="00B131DC" w:rsidRDefault="00B131DC">
            <w:pPr>
              <w:spacing w:line="276" w:lineRule="auto"/>
            </w:pPr>
          </w:p>
        </w:tc>
      </w:tr>
      <w:tr w:rsidR="00B131DC" w14:paraId="2DDD4375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30516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6F1F6" w14:textId="77777777" w:rsidR="00B131DC" w:rsidRDefault="00B131DC">
            <w:pPr>
              <w:spacing w:line="276" w:lineRule="auto"/>
            </w:pPr>
          </w:p>
        </w:tc>
      </w:tr>
      <w:tr w:rsidR="00B131DC" w14:paraId="2B7CD69C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1B839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51894" w14:textId="77777777" w:rsidR="00B131DC" w:rsidRDefault="00B131DC">
            <w:pPr>
              <w:spacing w:line="276" w:lineRule="auto"/>
            </w:pPr>
          </w:p>
        </w:tc>
      </w:tr>
      <w:tr w:rsidR="00B131DC" w14:paraId="4A933FE0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1E746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26902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70191DCC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65F87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B67C8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6F4E012E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91984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4A0EA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1E902930" w14:textId="77777777" w:rsidR="00B131DC" w:rsidRDefault="00B131DC"/>
    <w:p w14:paraId="1B88EA6F" w14:textId="77777777" w:rsidR="00B131DC" w:rsidRDefault="00000000">
      <w:r>
        <w:br w:type="page"/>
      </w:r>
    </w:p>
    <w:p w14:paraId="6E966F8D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1. Quản lý người dùng</w:t>
      </w:r>
    </w:p>
    <w:p w14:paraId="1C425C27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1.5. Duyệt ứng viên Admin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21F691ED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5F53F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E4AC1" w14:textId="77777777" w:rsidR="00B131DC" w:rsidRDefault="00000000">
            <w:pPr>
              <w:spacing w:line="276" w:lineRule="auto"/>
            </w:pPr>
            <w:r>
              <w:t>Duyệt ứng viên Admin</w:t>
            </w:r>
          </w:p>
        </w:tc>
      </w:tr>
      <w:tr w:rsidR="00B131DC" w14:paraId="4B1F800D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8F357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C0A9B" w14:textId="77777777" w:rsidR="00B131DC" w:rsidRDefault="00B131DC">
            <w:pPr>
              <w:spacing w:line="276" w:lineRule="auto"/>
            </w:pPr>
          </w:p>
        </w:tc>
      </w:tr>
      <w:tr w:rsidR="00B131DC" w14:paraId="303147F2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03EDA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F9A6" w14:textId="77777777" w:rsidR="00B131DC" w:rsidRDefault="00B131DC">
            <w:pPr>
              <w:spacing w:line="276" w:lineRule="auto"/>
            </w:pPr>
          </w:p>
        </w:tc>
      </w:tr>
      <w:tr w:rsidR="00B131DC" w14:paraId="0F22C271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1E54E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6CBBB" w14:textId="77777777" w:rsidR="00B131DC" w:rsidRDefault="00B131DC">
            <w:pPr>
              <w:spacing w:line="276" w:lineRule="auto"/>
            </w:pPr>
          </w:p>
        </w:tc>
      </w:tr>
      <w:tr w:rsidR="00B131DC" w14:paraId="63428FDF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A261E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282A" w14:textId="77777777" w:rsidR="00B131DC" w:rsidRDefault="00B131DC">
            <w:pPr>
              <w:spacing w:line="276" w:lineRule="auto"/>
            </w:pPr>
          </w:p>
        </w:tc>
      </w:tr>
      <w:tr w:rsidR="00B131DC" w14:paraId="2F0EF603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65C32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B9925" w14:textId="77777777" w:rsidR="00B131DC" w:rsidRDefault="00B131DC">
            <w:pPr>
              <w:spacing w:line="276" w:lineRule="auto"/>
            </w:pPr>
          </w:p>
        </w:tc>
      </w:tr>
      <w:tr w:rsidR="00B131DC" w14:paraId="625A8372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09533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8A3A3" w14:textId="77777777" w:rsidR="00B131DC" w:rsidRDefault="00B131DC">
            <w:pPr>
              <w:spacing w:line="276" w:lineRule="auto"/>
            </w:pPr>
          </w:p>
        </w:tc>
      </w:tr>
      <w:tr w:rsidR="00B131DC" w14:paraId="5DB39A5D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1A785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483DE" w14:textId="77777777" w:rsidR="00B131DC" w:rsidRDefault="00B131DC">
            <w:pPr>
              <w:spacing w:line="276" w:lineRule="auto"/>
            </w:pPr>
          </w:p>
        </w:tc>
      </w:tr>
      <w:tr w:rsidR="00B131DC" w14:paraId="589705A4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5BCE6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C9898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0CFB6D53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03953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3E956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3DBC8C6D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DBDE7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B1BF6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05640632" w14:textId="77777777" w:rsidR="00B131DC" w:rsidRDefault="00B131DC"/>
    <w:p w14:paraId="694E6269" w14:textId="77777777" w:rsidR="00B131DC" w:rsidRDefault="00000000">
      <w:r>
        <w:br w:type="page"/>
      </w:r>
    </w:p>
    <w:p w14:paraId="7F224376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2. Quản lý trang tĩnh</w:t>
      </w:r>
    </w:p>
    <w:p w14:paraId="60830698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2.1. Sửa trang tĩnh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61F36F27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D175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03FFC" w14:textId="77777777" w:rsidR="00B131DC" w:rsidRDefault="00000000">
            <w:pPr>
              <w:spacing w:line="276" w:lineRule="auto"/>
            </w:pPr>
            <w:r>
              <w:t>Sửa trang tĩnh</w:t>
            </w:r>
          </w:p>
        </w:tc>
      </w:tr>
      <w:tr w:rsidR="00B131DC" w14:paraId="7B4506E5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C0561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74EC1" w14:textId="77777777" w:rsidR="00B131DC" w:rsidRDefault="00B131DC">
            <w:pPr>
              <w:spacing w:line="276" w:lineRule="auto"/>
            </w:pPr>
          </w:p>
        </w:tc>
      </w:tr>
      <w:tr w:rsidR="00B131DC" w14:paraId="17B83E43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675A8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C6840" w14:textId="77777777" w:rsidR="00B131DC" w:rsidRDefault="00B131DC">
            <w:pPr>
              <w:spacing w:line="276" w:lineRule="auto"/>
            </w:pPr>
          </w:p>
        </w:tc>
      </w:tr>
      <w:tr w:rsidR="00B131DC" w14:paraId="3EE6EF0A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9501B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2E564" w14:textId="77777777" w:rsidR="00B131DC" w:rsidRDefault="00B131DC">
            <w:pPr>
              <w:spacing w:line="276" w:lineRule="auto"/>
            </w:pPr>
          </w:p>
        </w:tc>
      </w:tr>
      <w:tr w:rsidR="00B131DC" w14:paraId="54BE1626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D37F0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7BBD8" w14:textId="77777777" w:rsidR="00B131DC" w:rsidRDefault="00B131DC">
            <w:pPr>
              <w:spacing w:line="276" w:lineRule="auto"/>
            </w:pPr>
          </w:p>
        </w:tc>
      </w:tr>
      <w:tr w:rsidR="00B131DC" w14:paraId="3372F9B6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490FD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B03F0" w14:textId="77777777" w:rsidR="00B131DC" w:rsidRDefault="00B131DC">
            <w:pPr>
              <w:spacing w:line="276" w:lineRule="auto"/>
            </w:pPr>
          </w:p>
        </w:tc>
      </w:tr>
      <w:tr w:rsidR="00B131DC" w14:paraId="2716957B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287C4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F636F" w14:textId="77777777" w:rsidR="00B131DC" w:rsidRDefault="00B131DC">
            <w:pPr>
              <w:spacing w:line="276" w:lineRule="auto"/>
            </w:pPr>
          </w:p>
        </w:tc>
      </w:tr>
      <w:tr w:rsidR="00B131DC" w14:paraId="5C02322D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168C6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D4CA6" w14:textId="77777777" w:rsidR="00B131DC" w:rsidRDefault="00B131DC">
            <w:pPr>
              <w:spacing w:line="276" w:lineRule="auto"/>
            </w:pPr>
          </w:p>
        </w:tc>
      </w:tr>
      <w:tr w:rsidR="00B131DC" w14:paraId="02EE7100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BD930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7F569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045C4EBA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B4CA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16E2B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432426CB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4E6A5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1472B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5CF12258" w14:textId="77777777" w:rsidR="00B131DC" w:rsidRDefault="00B131DC"/>
    <w:p w14:paraId="29BF79B0" w14:textId="77777777" w:rsidR="00B131DC" w:rsidRDefault="00000000">
      <w:r>
        <w:br w:type="page"/>
      </w:r>
    </w:p>
    <w:p w14:paraId="31AC281C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3. Quản lý blog</w:t>
      </w:r>
    </w:p>
    <w:p w14:paraId="348B857A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3.1. Thêm blog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0B2DB053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C61D9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2BB72" w14:textId="77777777" w:rsidR="00B131DC" w:rsidRDefault="00000000">
            <w:pPr>
              <w:spacing w:line="276" w:lineRule="auto"/>
            </w:pPr>
            <w:r>
              <w:t>Thêm blog</w:t>
            </w:r>
          </w:p>
        </w:tc>
      </w:tr>
      <w:tr w:rsidR="00B131DC" w14:paraId="398C4E93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2248F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17BF0" w14:textId="77777777" w:rsidR="00B131DC" w:rsidRDefault="00B131DC">
            <w:pPr>
              <w:spacing w:line="276" w:lineRule="auto"/>
            </w:pPr>
          </w:p>
        </w:tc>
      </w:tr>
      <w:tr w:rsidR="00B131DC" w14:paraId="1669E636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F3392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A548A" w14:textId="77777777" w:rsidR="00B131DC" w:rsidRDefault="00B131DC">
            <w:pPr>
              <w:spacing w:line="276" w:lineRule="auto"/>
            </w:pPr>
          </w:p>
        </w:tc>
      </w:tr>
      <w:tr w:rsidR="00B131DC" w14:paraId="2B971958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1624E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54F7B" w14:textId="77777777" w:rsidR="00B131DC" w:rsidRDefault="00B131DC">
            <w:pPr>
              <w:spacing w:line="276" w:lineRule="auto"/>
            </w:pPr>
          </w:p>
        </w:tc>
      </w:tr>
      <w:tr w:rsidR="00B131DC" w14:paraId="4AFDEFCF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421F4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77771" w14:textId="77777777" w:rsidR="00B131DC" w:rsidRDefault="00B131DC">
            <w:pPr>
              <w:spacing w:line="276" w:lineRule="auto"/>
            </w:pPr>
          </w:p>
        </w:tc>
      </w:tr>
      <w:tr w:rsidR="00B131DC" w14:paraId="313578B7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5B62A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A1432" w14:textId="77777777" w:rsidR="00B131DC" w:rsidRDefault="00B131DC">
            <w:pPr>
              <w:spacing w:line="276" w:lineRule="auto"/>
            </w:pPr>
          </w:p>
        </w:tc>
      </w:tr>
      <w:tr w:rsidR="00B131DC" w14:paraId="3D858044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4C0F2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AF429" w14:textId="77777777" w:rsidR="00B131DC" w:rsidRDefault="00B131DC">
            <w:pPr>
              <w:spacing w:line="276" w:lineRule="auto"/>
            </w:pPr>
          </w:p>
        </w:tc>
      </w:tr>
      <w:tr w:rsidR="00B131DC" w14:paraId="74C02BFF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69375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3D8C7" w14:textId="77777777" w:rsidR="00B131DC" w:rsidRDefault="00B131DC">
            <w:pPr>
              <w:spacing w:line="276" w:lineRule="auto"/>
            </w:pPr>
          </w:p>
        </w:tc>
      </w:tr>
      <w:tr w:rsidR="00B131DC" w14:paraId="747E456C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4D073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D742A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0FC2B707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A3C18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021EF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05318B7E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43BEB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B7EF0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58C10D21" w14:textId="77777777" w:rsidR="00B131DC" w:rsidRDefault="00B131DC"/>
    <w:p w14:paraId="01219936" w14:textId="77777777" w:rsidR="00B131DC" w:rsidRDefault="00000000">
      <w:r>
        <w:br w:type="page"/>
      </w:r>
    </w:p>
    <w:p w14:paraId="00FF6784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3. Quản lý blog</w:t>
      </w:r>
    </w:p>
    <w:p w14:paraId="6132DD96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3.2. Sửa blog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2B7629AE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BB664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10553" w14:textId="77777777" w:rsidR="00B131DC" w:rsidRDefault="00000000">
            <w:pPr>
              <w:spacing w:line="276" w:lineRule="auto"/>
            </w:pPr>
            <w:r>
              <w:t>Sửa blog</w:t>
            </w:r>
          </w:p>
        </w:tc>
      </w:tr>
      <w:tr w:rsidR="00B131DC" w14:paraId="10A00459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9BAAB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B36BF" w14:textId="77777777" w:rsidR="00B131DC" w:rsidRDefault="00B131DC">
            <w:pPr>
              <w:spacing w:line="276" w:lineRule="auto"/>
            </w:pPr>
          </w:p>
        </w:tc>
      </w:tr>
      <w:tr w:rsidR="00B131DC" w14:paraId="59220CA2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37E55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25EF6" w14:textId="77777777" w:rsidR="00B131DC" w:rsidRDefault="00B131DC">
            <w:pPr>
              <w:spacing w:line="276" w:lineRule="auto"/>
            </w:pPr>
          </w:p>
        </w:tc>
      </w:tr>
      <w:tr w:rsidR="00B131DC" w14:paraId="7F0945FC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B9A11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23148" w14:textId="77777777" w:rsidR="00B131DC" w:rsidRDefault="00B131DC">
            <w:pPr>
              <w:spacing w:line="276" w:lineRule="auto"/>
            </w:pPr>
          </w:p>
        </w:tc>
      </w:tr>
      <w:tr w:rsidR="00B131DC" w14:paraId="62B4D431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EC28B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1ADA" w14:textId="77777777" w:rsidR="00B131DC" w:rsidRDefault="00B131DC">
            <w:pPr>
              <w:spacing w:line="276" w:lineRule="auto"/>
            </w:pPr>
          </w:p>
        </w:tc>
      </w:tr>
      <w:tr w:rsidR="00B131DC" w14:paraId="2F82687E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D4214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D0C9" w14:textId="77777777" w:rsidR="00B131DC" w:rsidRDefault="00B131DC">
            <w:pPr>
              <w:spacing w:line="276" w:lineRule="auto"/>
            </w:pPr>
          </w:p>
        </w:tc>
      </w:tr>
      <w:tr w:rsidR="00B131DC" w14:paraId="4B32704D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F6977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DBCD7" w14:textId="77777777" w:rsidR="00B131DC" w:rsidRDefault="00B131DC">
            <w:pPr>
              <w:spacing w:line="276" w:lineRule="auto"/>
            </w:pPr>
          </w:p>
        </w:tc>
      </w:tr>
      <w:tr w:rsidR="00B131DC" w14:paraId="160CE302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B1EE6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D5118" w14:textId="77777777" w:rsidR="00B131DC" w:rsidRDefault="00B131DC">
            <w:pPr>
              <w:spacing w:line="276" w:lineRule="auto"/>
            </w:pPr>
          </w:p>
        </w:tc>
      </w:tr>
      <w:tr w:rsidR="00B131DC" w14:paraId="61A8BAB8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D7CAD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4AE20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7FBE9450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0E6C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5F618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281ECB51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CB79A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C5DFF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406AA76F" w14:textId="77777777" w:rsidR="00B131DC" w:rsidRDefault="00B131DC"/>
    <w:p w14:paraId="56A63254" w14:textId="77777777" w:rsidR="00B131DC" w:rsidRDefault="00000000">
      <w:r>
        <w:br w:type="page"/>
      </w:r>
    </w:p>
    <w:p w14:paraId="40E594A9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3. Quản lý blog</w:t>
      </w:r>
    </w:p>
    <w:p w14:paraId="4284F08F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3.3. Tìm blog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0601FFF4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D7DA3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987F7" w14:textId="77777777" w:rsidR="00B131DC" w:rsidRDefault="00000000">
            <w:pPr>
              <w:spacing w:line="276" w:lineRule="auto"/>
            </w:pPr>
            <w:r>
              <w:t>Tìm blog</w:t>
            </w:r>
          </w:p>
        </w:tc>
      </w:tr>
      <w:tr w:rsidR="00B131DC" w14:paraId="43E2B2C5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DDFA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48B59" w14:textId="77777777" w:rsidR="00B131DC" w:rsidRDefault="00B131DC">
            <w:pPr>
              <w:spacing w:line="276" w:lineRule="auto"/>
            </w:pPr>
          </w:p>
        </w:tc>
      </w:tr>
      <w:tr w:rsidR="00B131DC" w14:paraId="52081144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0F672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B6D2C" w14:textId="77777777" w:rsidR="00B131DC" w:rsidRDefault="00B131DC">
            <w:pPr>
              <w:spacing w:line="276" w:lineRule="auto"/>
            </w:pPr>
          </w:p>
        </w:tc>
      </w:tr>
      <w:tr w:rsidR="00B131DC" w14:paraId="24563B29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B4734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76623" w14:textId="77777777" w:rsidR="00B131DC" w:rsidRDefault="00B131DC">
            <w:pPr>
              <w:spacing w:line="276" w:lineRule="auto"/>
            </w:pPr>
          </w:p>
        </w:tc>
      </w:tr>
      <w:tr w:rsidR="00B131DC" w14:paraId="308BE7EB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863D8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B2809" w14:textId="77777777" w:rsidR="00B131DC" w:rsidRDefault="00B131DC">
            <w:pPr>
              <w:spacing w:line="276" w:lineRule="auto"/>
            </w:pPr>
          </w:p>
        </w:tc>
      </w:tr>
      <w:tr w:rsidR="00B131DC" w14:paraId="1DB3864C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CE596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05C58" w14:textId="77777777" w:rsidR="00B131DC" w:rsidRDefault="00B131DC">
            <w:pPr>
              <w:spacing w:line="276" w:lineRule="auto"/>
            </w:pPr>
          </w:p>
        </w:tc>
      </w:tr>
      <w:tr w:rsidR="00B131DC" w14:paraId="005B29B1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3D26D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C57A4" w14:textId="77777777" w:rsidR="00B131DC" w:rsidRDefault="00B131DC">
            <w:pPr>
              <w:spacing w:line="276" w:lineRule="auto"/>
            </w:pPr>
          </w:p>
        </w:tc>
      </w:tr>
      <w:tr w:rsidR="00B131DC" w14:paraId="2314261B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B091F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9CF57" w14:textId="77777777" w:rsidR="00B131DC" w:rsidRDefault="00B131DC">
            <w:pPr>
              <w:spacing w:line="276" w:lineRule="auto"/>
            </w:pPr>
          </w:p>
        </w:tc>
      </w:tr>
      <w:tr w:rsidR="00B131DC" w14:paraId="405E3635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6AA0E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6C988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6830B9BC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253E3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913FD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346539E8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23F8F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D17C1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2A6B3740" w14:textId="77777777" w:rsidR="00B131DC" w:rsidRDefault="00B131DC"/>
    <w:p w14:paraId="6E334E0A" w14:textId="77777777" w:rsidR="00B131DC" w:rsidRDefault="00000000">
      <w:r>
        <w:br w:type="page"/>
      </w:r>
    </w:p>
    <w:p w14:paraId="4145D3E3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3. Quản lý blog</w:t>
      </w:r>
    </w:p>
    <w:p w14:paraId="2EDE87DA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3.4. Xóa blog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10176D05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E8E9D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1DD67" w14:textId="77777777" w:rsidR="00B131DC" w:rsidRDefault="00000000">
            <w:pPr>
              <w:spacing w:line="276" w:lineRule="auto"/>
            </w:pPr>
            <w:r>
              <w:t>Xóa blog</w:t>
            </w:r>
          </w:p>
        </w:tc>
      </w:tr>
      <w:tr w:rsidR="00B131DC" w14:paraId="4E24F21D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1FEC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B8909" w14:textId="77777777" w:rsidR="00B131DC" w:rsidRDefault="00B131DC">
            <w:pPr>
              <w:spacing w:line="276" w:lineRule="auto"/>
            </w:pPr>
          </w:p>
        </w:tc>
      </w:tr>
      <w:tr w:rsidR="00B131DC" w14:paraId="05F6E401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92630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AEF9B" w14:textId="77777777" w:rsidR="00B131DC" w:rsidRDefault="00B131DC">
            <w:pPr>
              <w:spacing w:line="276" w:lineRule="auto"/>
            </w:pPr>
          </w:p>
        </w:tc>
      </w:tr>
      <w:tr w:rsidR="00B131DC" w14:paraId="1A6246E7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5B3E8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B84D" w14:textId="77777777" w:rsidR="00B131DC" w:rsidRDefault="00B131DC">
            <w:pPr>
              <w:spacing w:line="276" w:lineRule="auto"/>
            </w:pPr>
          </w:p>
        </w:tc>
      </w:tr>
      <w:tr w:rsidR="00B131DC" w14:paraId="0D6144AD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6D918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34B02" w14:textId="77777777" w:rsidR="00B131DC" w:rsidRDefault="00B131DC">
            <w:pPr>
              <w:spacing w:line="276" w:lineRule="auto"/>
            </w:pPr>
          </w:p>
        </w:tc>
      </w:tr>
      <w:tr w:rsidR="00B131DC" w14:paraId="0B12F66C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561F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8C2B8" w14:textId="77777777" w:rsidR="00B131DC" w:rsidRDefault="00B131DC">
            <w:pPr>
              <w:spacing w:line="276" w:lineRule="auto"/>
            </w:pPr>
          </w:p>
        </w:tc>
      </w:tr>
      <w:tr w:rsidR="00B131DC" w14:paraId="5C9B3FAC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43E16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EBC50" w14:textId="77777777" w:rsidR="00B131DC" w:rsidRDefault="00B131DC">
            <w:pPr>
              <w:spacing w:line="276" w:lineRule="auto"/>
            </w:pPr>
          </w:p>
        </w:tc>
      </w:tr>
      <w:tr w:rsidR="00B131DC" w14:paraId="519D19DD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9801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23522" w14:textId="77777777" w:rsidR="00B131DC" w:rsidRDefault="00B131DC">
            <w:pPr>
              <w:spacing w:line="276" w:lineRule="auto"/>
            </w:pPr>
          </w:p>
        </w:tc>
      </w:tr>
      <w:tr w:rsidR="00B131DC" w14:paraId="60DE9F05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61C30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1C4E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00D423D4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775FB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5FEFF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0A5EB1BE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F2F6B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AFD92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6DD5887B" w14:textId="77777777" w:rsidR="00B131DC" w:rsidRDefault="00B131DC"/>
    <w:p w14:paraId="33E1DB4F" w14:textId="77777777" w:rsidR="00B131DC" w:rsidRDefault="00000000">
      <w:r>
        <w:br w:type="page"/>
      </w:r>
    </w:p>
    <w:p w14:paraId="7AA72CA7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4. Quản lý phân quyền</w:t>
      </w:r>
    </w:p>
    <w:p w14:paraId="7A690364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4.1. Tạo loại Admin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09EB6708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15EE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A1603" w14:textId="77777777" w:rsidR="00B131DC" w:rsidRDefault="00000000">
            <w:pPr>
              <w:spacing w:line="276" w:lineRule="auto"/>
            </w:pPr>
            <w:r>
              <w:t>Tạo loại Admin</w:t>
            </w:r>
          </w:p>
        </w:tc>
      </w:tr>
      <w:tr w:rsidR="00B131DC" w14:paraId="75CFF210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C4DCA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0F47B" w14:textId="77777777" w:rsidR="00B131DC" w:rsidRDefault="00B131DC">
            <w:pPr>
              <w:spacing w:line="276" w:lineRule="auto"/>
            </w:pPr>
          </w:p>
        </w:tc>
      </w:tr>
      <w:tr w:rsidR="00B131DC" w14:paraId="30D002FC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658DB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BABF0" w14:textId="77777777" w:rsidR="00B131DC" w:rsidRDefault="00B131DC">
            <w:pPr>
              <w:spacing w:line="276" w:lineRule="auto"/>
            </w:pPr>
          </w:p>
        </w:tc>
      </w:tr>
      <w:tr w:rsidR="00B131DC" w14:paraId="29F2A70A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F4D7F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CD3B5" w14:textId="77777777" w:rsidR="00B131DC" w:rsidRDefault="00B131DC">
            <w:pPr>
              <w:spacing w:line="276" w:lineRule="auto"/>
            </w:pPr>
          </w:p>
        </w:tc>
      </w:tr>
      <w:tr w:rsidR="00B131DC" w14:paraId="4E4C1002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EEDC4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46ED1" w14:textId="77777777" w:rsidR="00B131DC" w:rsidRDefault="00B131DC">
            <w:pPr>
              <w:spacing w:line="276" w:lineRule="auto"/>
            </w:pPr>
          </w:p>
        </w:tc>
      </w:tr>
      <w:tr w:rsidR="00B131DC" w14:paraId="4EF0C45F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EEC86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BBAD" w14:textId="77777777" w:rsidR="00B131DC" w:rsidRDefault="00B131DC">
            <w:pPr>
              <w:spacing w:line="276" w:lineRule="auto"/>
            </w:pPr>
          </w:p>
        </w:tc>
      </w:tr>
      <w:tr w:rsidR="00B131DC" w14:paraId="639619AB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A5957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21680" w14:textId="77777777" w:rsidR="00B131DC" w:rsidRDefault="00B131DC">
            <w:pPr>
              <w:spacing w:line="276" w:lineRule="auto"/>
            </w:pPr>
          </w:p>
        </w:tc>
      </w:tr>
      <w:tr w:rsidR="00B131DC" w14:paraId="0BF39182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3A7FD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59D8" w14:textId="77777777" w:rsidR="00B131DC" w:rsidRDefault="00B131DC">
            <w:pPr>
              <w:spacing w:line="276" w:lineRule="auto"/>
            </w:pPr>
          </w:p>
        </w:tc>
      </w:tr>
      <w:tr w:rsidR="00B131DC" w14:paraId="3D234180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1DA22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9FCC8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04010D9D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91DC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C6DE7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1CAAF6E0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F995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A8FC9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65CDB5BB" w14:textId="77777777" w:rsidR="00B131DC" w:rsidRDefault="00B131DC"/>
    <w:p w14:paraId="1FC1B648" w14:textId="77777777" w:rsidR="00B131DC" w:rsidRDefault="00000000">
      <w:r>
        <w:br w:type="page"/>
      </w:r>
    </w:p>
    <w:p w14:paraId="657A987C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4. Quản lý phân quyền</w:t>
      </w:r>
    </w:p>
    <w:p w14:paraId="2B38ACF5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4.2. Sửa loại Admin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2CE83676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FF9A9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9AD3F" w14:textId="77777777" w:rsidR="00B131DC" w:rsidRDefault="00000000">
            <w:pPr>
              <w:spacing w:line="276" w:lineRule="auto"/>
            </w:pPr>
            <w:r>
              <w:t>Sửa loại Admin</w:t>
            </w:r>
          </w:p>
        </w:tc>
      </w:tr>
      <w:tr w:rsidR="00B131DC" w14:paraId="63B9FAD0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E07FC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53472" w14:textId="77777777" w:rsidR="00B131DC" w:rsidRDefault="00B131DC">
            <w:pPr>
              <w:spacing w:line="276" w:lineRule="auto"/>
            </w:pPr>
          </w:p>
        </w:tc>
      </w:tr>
      <w:tr w:rsidR="00B131DC" w14:paraId="5C17F8F8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7F213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EAE0D" w14:textId="77777777" w:rsidR="00B131DC" w:rsidRDefault="00B131DC">
            <w:pPr>
              <w:spacing w:line="276" w:lineRule="auto"/>
            </w:pPr>
          </w:p>
        </w:tc>
      </w:tr>
      <w:tr w:rsidR="00B131DC" w14:paraId="1B2DAE76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7308A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DEDEE" w14:textId="77777777" w:rsidR="00B131DC" w:rsidRDefault="00B131DC">
            <w:pPr>
              <w:spacing w:line="276" w:lineRule="auto"/>
            </w:pPr>
          </w:p>
        </w:tc>
      </w:tr>
      <w:tr w:rsidR="00B131DC" w14:paraId="36B0348A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A707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6A04B" w14:textId="77777777" w:rsidR="00B131DC" w:rsidRDefault="00B131DC">
            <w:pPr>
              <w:spacing w:line="276" w:lineRule="auto"/>
            </w:pPr>
          </w:p>
        </w:tc>
      </w:tr>
      <w:tr w:rsidR="00B131DC" w14:paraId="11A6D824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C5D10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AFADD" w14:textId="77777777" w:rsidR="00B131DC" w:rsidRDefault="00B131DC">
            <w:pPr>
              <w:spacing w:line="276" w:lineRule="auto"/>
            </w:pPr>
          </w:p>
        </w:tc>
      </w:tr>
      <w:tr w:rsidR="00B131DC" w14:paraId="7D76C424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E871D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2398D" w14:textId="77777777" w:rsidR="00B131DC" w:rsidRDefault="00B131DC">
            <w:pPr>
              <w:spacing w:line="276" w:lineRule="auto"/>
            </w:pPr>
          </w:p>
        </w:tc>
      </w:tr>
      <w:tr w:rsidR="00B131DC" w14:paraId="5424E1FF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F84D3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77449" w14:textId="77777777" w:rsidR="00B131DC" w:rsidRDefault="00B131DC">
            <w:pPr>
              <w:spacing w:line="276" w:lineRule="auto"/>
            </w:pPr>
          </w:p>
        </w:tc>
      </w:tr>
      <w:tr w:rsidR="00B131DC" w14:paraId="7AC211F0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EC66F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F5F26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368AF57D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71BED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710C4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5FA93853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8956E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94858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79E2B89E" w14:textId="77777777" w:rsidR="00B131DC" w:rsidRDefault="00B131DC"/>
    <w:p w14:paraId="09D177E4" w14:textId="77777777" w:rsidR="00B131DC" w:rsidRDefault="00000000">
      <w:r>
        <w:br w:type="page"/>
      </w:r>
    </w:p>
    <w:p w14:paraId="43F12E49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4. Quản lý phân quyền</w:t>
      </w:r>
    </w:p>
    <w:p w14:paraId="168972CD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4.3. Xóa loại admin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7A03E8B1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5D281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62E6" w14:textId="77777777" w:rsidR="00B131DC" w:rsidRDefault="00000000">
            <w:pPr>
              <w:spacing w:line="276" w:lineRule="auto"/>
            </w:pPr>
            <w:r>
              <w:t>Xóa loại admin</w:t>
            </w:r>
          </w:p>
        </w:tc>
      </w:tr>
      <w:tr w:rsidR="00B131DC" w14:paraId="11B13505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2D806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0C43" w14:textId="77777777" w:rsidR="00B131DC" w:rsidRDefault="00B131DC">
            <w:pPr>
              <w:spacing w:line="276" w:lineRule="auto"/>
            </w:pPr>
          </w:p>
        </w:tc>
      </w:tr>
      <w:tr w:rsidR="00B131DC" w14:paraId="09B7BAB9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BC0A7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ABD95" w14:textId="77777777" w:rsidR="00B131DC" w:rsidRDefault="00B131DC">
            <w:pPr>
              <w:spacing w:line="276" w:lineRule="auto"/>
            </w:pPr>
          </w:p>
        </w:tc>
      </w:tr>
      <w:tr w:rsidR="00B131DC" w14:paraId="19BC1201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30A85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77CD1" w14:textId="77777777" w:rsidR="00B131DC" w:rsidRDefault="00B131DC">
            <w:pPr>
              <w:spacing w:line="276" w:lineRule="auto"/>
            </w:pPr>
          </w:p>
        </w:tc>
      </w:tr>
      <w:tr w:rsidR="00B131DC" w14:paraId="0AB98C3D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B6D0E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390DF" w14:textId="77777777" w:rsidR="00B131DC" w:rsidRDefault="00B131DC">
            <w:pPr>
              <w:spacing w:line="276" w:lineRule="auto"/>
            </w:pPr>
          </w:p>
        </w:tc>
      </w:tr>
      <w:tr w:rsidR="00B131DC" w14:paraId="747D6C89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5AFBE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3CC9D" w14:textId="77777777" w:rsidR="00B131DC" w:rsidRDefault="00B131DC">
            <w:pPr>
              <w:spacing w:line="276" w:lineRule="auto"/>
            </w:pPr>
          </w:p>
        </w:tc>
      </w:tr>
      <w:tr w:rsidR="00B131DC" w14:paraId="43D35FC6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9CB3E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CC96" w14:textId="77777777" w:rsidR="00B131DC" w:rsidRDefault="00B131DC">
            <w:pPr>
              <w:spacing w:line="276" w:lineRule="auto"/>
            </w:pPr>
          </w:p>
        </w:tc>
      </w:tr>
      <w:tr w:rsidR="00B131DC" w14:paraId="123E9874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DFB22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816C6" w14:textId="77777777" w:rsidR="00B131DC" w:rsidRDefault="00B131DC">
            <w:pPr>
              <w:spacing w:line="276" w:lineRule="auto"/>
            </w:pPr>
          </w:p>
        </w:tc>
      </w:tr>
      <w:tr w:rsidR="00B131DC" w14:paraId="5C43984D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B4AA0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A7D3E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2B1C6406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6A794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797EE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506DFCE1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5F67E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E4871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268B17CF" w14:textId="77777777" w:rsidR="00B131DC" w:rsidRDefault="00B131DC"/>
    <w:p w14:paraId="411D3265" w14:textId="77777777" w:rsidR="00B131DC" w:rsidRDefault="00000000">
      <w:r>
        <w:br w:type="page"/>
      </w:r>
    </w:p>
    <w:p w14:paraId="18233080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4. Quản lý phân quyền</w:t>
      </w:r>
    </w:p>
    <w:p w14:paraId="19084FE1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4.4. Tạo loại quyền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40175FE1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D391C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4E73A" w14:textId="77777777" w:rsidR="00B131DC" w:rsidRDefault="00000000">
            <w:pPr>
              <w:spacing w:line="276" w:lineRule="auto"/>
            </w:pPr>
            <w:r>
              <w:t>Tạo loại quyền</w:t>
            </w:r>
          </w:p>
        </w:tc>
      </w:tr>
      <w:tr w:rsidR="00B131DC" w14:paraId="3C27758A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62356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689F5" w14:textId="77777777" w:rsidR="00B131DC" w:rsidRDefault="00B131DC">
            <w:pPr>
              <w:spacing w:line="276" w:lineRule="auto"/>
            </w:pPr>
          </w:p>
        </w:tc>
      </w:tr>
      <w:tr w:rsidR="00B131DC" w14:paraId="12232E98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4FA6F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86339" w14:textId="77777777" w:rsidR="00B131DC" w:rsidRDefault="00B131DC">
            <w:pPr>
              <w:spacing w:line="276" w:lineRule="auto"/>
            </w:pPr>
          </w:p>
        </w:tc>
      </w:tr>
      <w:tr w:rsidR="00B131DC" w14:paraId="19EB6BAD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F2920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99B66" w14:textId="77777777" w:rsidR="00B131DC" w:rsidRDefault="00B131DC">
            <w:pPr>
              <w:spacing w:line="276" w:lineRule="auto"/>
            </w:pPr>
          </w:p>
        </w:tc>
      </w:tr>
      <w:tr w:rsidR="00B131DC" w14:paraId="52C25C64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E9A98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DB5C0" w14:textId="77777777" w:rsidR="00B131DC" w:rsidRDefault="00B131DC">
            <w:pPr>
              <w:spacing w:line="276" w:lineRule="auto"/>
            </w:pPr>
          </w:p>
        </w:tc>
      </w:tr>
      <w:tr w:rsidR="00B131DC" w14:paraId="47328B32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F59C6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3B48E" w14:textId="77777777" w:rsidR="00B131DC" w:rsidRDefault="00B131DC">
            <w:pPr>
              <w:spacing w:line="276" w:lineRule="auto"/>
            </w:pPr>
          </w:p>
        </w:tc>
      </w:tr>
      <w:tr w:rsidR="00B131DC" w14:paraId="45321E7E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2CE4F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1A209" w14:textId="77777777" w:rsidR="00B131DC" w:rsidRDefault="00B131DC">
            <w:pPr>
              <w:spacing w:line="276" w:lineRule="auto"/>
            </w:pPr>
          </w:p>
        </w:tc>
      </w:tr>
      <w:tr w:rsidR="00B131DC" w14:paraId="65A20C30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89ED7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27A7E" w14:textId="77777777" w:rsidR="00B131DC" w:rsidRDefault="00B131DC">
            <w:pPr>
              <w:spacing w:line="276" w:lineRule="auto"/>
            </w:pPr>
          </w:p>
        </w:tc>
      </w:tr>
      <w:tr w:rsidR="00B131DC" w14:paraId="42B733D0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A742B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4A38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4FBCA9A4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B9ADE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0E422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1D83054E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4E8C0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1BE02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466F4C1D" w14:textId="77777777" w:rsidR="00B131DC" w:rsidRDefault="00B131DC"/>
    <w:p w14:paraId="36C7D904" w14:textId="77777777" w:rsidR="00B131DC" w:rsidRDefault="00000000">
      <w:r>
        <w:br w:type="page"/>
      </w:r>
    </w:p>
    <w:p w14:paraId="2BDD382F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4. Quản lý phân quyền</w:t>
      </w:r>
    </w:p>
    <w:p w14:paraId="60C132B9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4.5. Sửa loại quyền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1DDDA0AC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3C044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E178" w14:textId="77777777" w:rsidR="00B131DC" w:rsidRDefault="00000000">
            <w:pPr>
              <w:spacing w:line="276" w:lineRule="auto"/>
            </w:pPr>
            <w:r>
              <w:t>Sửa loại quyền</w:t>
            </w:r>
          </w:p>
        </w:tc>
      </w:tr>
      <w:tr w:rsidR="00B131DC" w14:paraId="5E08564B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9A56C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C1041" w14:textId="77777777" w:rsidR="00B131DC" w:rsidRDefault="00B131DC">
            <w:pPr>
              <w:spacing w:line="276" w:lineRule="auto"/>
            </w:pPr>
          </w:p>
        </w:tc>
      </w:tr>
      <w:tr w:rsidR="00B131DC" w14:paraId="7E82226E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35C6F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DB1FE" w14:textId="77777777" w:rsidR="00B131DC" w:rsidRDefault="00B131DC">
            <w:pPr>
              <w:spacing w:line="276" w:lineRule="auto"/>
            </w:pPr>
          </w:p>
        </w:tc>
      </w:tr>
      <w:tr w:rsidR="00B131DC" w14:paraId="63A16D5A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D467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44E02" w14:textId="77777777" w:rsidR="00B131DC" w:rsidRDefault="00B131DC">
            <w:pPr>
              <w:spacing w:line="276" w:lineRule="auto"/>
            </w:pPr>
          </w:p>
        </w:tc>
      </w:tr>
      <w:tr w:rsidR="00B131DC" w14:paraId="4BA55945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D129A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F6FEB" w14:textId="77777777" w:rsidR="00B131DC" w:rsidRDefault="00B131DC">
            <w:pPr>
              <w:spacing w:line="276" w:lineRule="auto"/>
            </w:pPr>
          </w:p>
        </w:tc>
      </w:tr>
      <w:tr w:rsidR="00B131DC" w14:paraId="45AEA30D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E902C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DB53C" w14:textId="77777777" w:rsidR="00B131DC" w:rsidRDefault="00B131DC">
            <w:pPr>
              <w:spacing w:line="276" w:lineRule="auto"/>
            </w:pPr>
          </w:p>
        </w:tc>
      </w:tr>
      <w:tr w:rsidR="00B131DC" w14:paraId="569E1AF8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204E9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33AA8" w14:textId="77777777" w:rsidR="00B131DC" w:rsidRDefault="00B131DC">
            <w:pPr>
              <w:spacing w:line="276" w:lineRule="auto"/>
            </w:pPr>
          </w:p>
        </w:tc>
      </w:tr>
      <w:tr w:rsidR="00B131DC" w14:paraId="5AD7B5A2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D7111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74BE8" w14:textId="77777777" w:rsidR="00B131DC" w:rsidRDefault="00B131DC">
            <w:pPr>
              <w:spacing w:line="276" w:lineRule="auto"/>
            </w:pPr>
          </w:p>
        </w:tc>
      </w:tr>
      <w:tr w:rsidR="00B131DC" w14:paraId="2B98AA59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FE417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E10D6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23F43EE0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BF28C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4B303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21EAC646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CE779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8ED77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46C52F51" w14:textId="77777777" w:rsidR="00B131DC" w:rsidRDefault="00B131DC"/>
    <w:p w14:paraId="15B4FFA2" w14:textId="77777777" w:rsidR="00B131DC" w:rsidRDefault="00000000">
      <w:r>
        <w:br w:type="page"/>
      </w:r>
    </w:p>
    <w:p w14:paraId="5BBFAF15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4. Quản lý phân quyền</w:t>
      </w:r>
    </w:p>
    <w:p w14:paraId="63ACB289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4.6. Xóa loại quyền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7777EECD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A1FE9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72E4B" w14:textId="77777777" w:rsidR="00B131DC" w:rsidRDefault="00000000">
            <w:pPr>
              <w:spacing w:line="276" w:lineRule="auto"/>
            </w:pPr>
            <w:r>
              <w:t>Xóa loại quyền</w:t>
            </w:r>
          </w:p>
        </w:tc>
      </w:tr>
      <w:tr w:rsidR="00B131DC" w14:paraId="0F4DB20A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11C8B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0D3E4" w14:textId="77777777" w:rsidR="00B131DC" w:rsidRDefault="00B131DC">
            <w:pPr>
              <w:spacing w:line="276" w:lineRule="auto"/>
            </w:pPr>
          </w:p>
        </w:tc>
      </w:tr>
      <w:tr w:rsidR="00B131DC" w14:paraId="6B16CF2C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3E5CD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3BDD8" w14:textId="77777777" w:rsidR="00B131DC" w:rsidRDefault="00B131DC">
            <w:pPr>
              <w:spacing w:line="276" w:lineRule="auto"/>
            </w:pPr>
          </w:p>
        </w:tc>
      </w:tr>
      <w:tr w:rsidR="00B131DC" w14:paraId="179E8914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6C4AA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3AD5D" w14:textId="77777777" w:rsidR="00B131DC" w:rsidRDefault="00B131DC">
            <w:pPr>
              <w:spacing w:line="276" w:lineRule="auto"/>
            </w:pPr>
          </w:p>
        </w:tc>
      </w:tr>
      <w:tr w:rsidR="00B131DC" w14:paraId="608C9395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D71E6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74FC9" w14:textId="77777777" w:rsidR="00B131DC" w:rsidRDefault="00B131DC">
            <w:pPr>
              <w:spacing w:line="276" w:lineRule="auto"/>
            </w:pPr>
          </w:p>
        </w:tc>
      </w:tr>
      <w:tr w:rsidR="00B131DC" w14:paraId="68EEF533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9280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EE408" w14:textId="77777777" w:rsidR="00B131DC" w:rsidRDefault="00B131DC">
            <w:pPr>
              <w:spacing w:line="276" w:lineRule="auto"/>
            </w:pPr>
          </w:p>
        </w:tc>
      </w:tr>
      <w:tr w:rsidR="00B131DC" w14:paraId="383B5EB0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8DC1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7F1FE" w14:textId="77777777" w:rsidR="00B131DC" w:rsidRDefault="00B131DC">
            <w:pPr>
              <w:spacing w:line="276" w:lineRule="auto"/>
            </w:pPr>
          </w:p>
        </w:tc>
      </w:tr>
      <w:tr w:rsidR="00B131DC" w14:paraId="3A1E1511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C4F5E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A349" w14:textId="77777777" w:rsidR="00B131DC" w:rsidRDefault="00B131DC">
            <w:pPr>
              <w:spacing w:line="276" w:lineRule="auto"/>
            </w:pPr>
          </w:p>
        </w:tc>
      </w:tr>
      <w:tr w:rsidR="00B131DC" w14:paraId="3C0D87BA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AF615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F535A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30F952EE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CB0DA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98392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49A2FFD5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F3499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BE00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0D3D758F" w14:textId="77777777" w:rsidR="00B131DC" w:rsidRDefault="00B131DC"/>
    <w:p w14:paraId="09D3A700" w14:textId="77777777" w:rsidR="00B131DC" w:rsidRDefault="00000000">
      <w:r>
        <w:br w:type="page"/>
      </w:r>
    </w:p>
    <w:p w14:paraId="17BA5962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5. Quản lý liên hệ</w:t>
      </w:r>
    </w:p>
    <w:p w14:paraId="6303C8C9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5.1. Xem liên hệ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35055135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AAC1A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91633" w14:textId="77777777" w:rsidR="00B131DC" w:rsidRDefault="00000000">
            <w:pPr>
              <w:spacing w:line="276" w:lineRule="auto"/>
            </w:pPr>
            <w:r>
              <w:t>Xem liên hệ</w:t>
            </w:r>
          </w:p>
        </w:tc>
      </w:tr>
      <w:tr w:rsidR="00B131DC" w14:paraId="2637A4A5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93E50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857A9" w14:textId="77777777" w:rsidR="00B131DC" w:rsidRDefault="00B131DC">
            <w:pPr>
              <w:spacing w:line="276" w:lineRule="auto"/>
            </w:pPr>
          </w:p>
        </w:tc>
      </w:tr>
      <w:tr w:rsidR="00B131DC" w14:paraId="648E3475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414E6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295EA" w14:textId="77777777" w:rsidR="00B131DC" w:rsidRDefault="00B131DC">
            <w:pPr>
              <w:spacing w:line="276" w:lineRule="auto"/>
            </w:pPr>
          </w:p>
        </w:tc>
      </w:tr>
      <w:tr w:rsidR="00B131DC" w14:paraId="1FE836A1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F4F7C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91FDD" w14:textId="77777777" w:rsidR="00B131DC" w:rsidRDefault="00B131DC">
            <w:pPr>
              <w:spacing w:line="276" w:lineRule="auto"/>
            </w:pPr>
          </w:p>
        </w:tc>
      </w:tr>
      <w:tr w:rsidR="00B131DC" w14:paraId="5964970F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4940F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C78F" w14:textId="77777777" w:rsidR="00B131DC" w:rsidRDefault="00B131DC">
            <w:pPr>
              <w:spacing w:line="276" w:lineRule="auto"/>
            </w:pPr>
          </w:p>
        </w:tc>
      </w:tr>
      <w:tr w:rsidR="00B131DC" w14:paraId="584DC51B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3F9B0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833E" w14:textId="77777777" w:rsidR="00B131DC" w:rsidRDefault="00B131DC">
            <w:pPr>
              <w:spacing w:line="276" w:lineRule="auto"/>
            </w:pPr>
          </w:p>
        </w:tc>
      </w:tr>
      <w:tr w:rsidR="00B131DC" w14:paraId="7EEB4335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F76A6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78FFA" w14:textId="77777777" w:rsidR="00B131DC" w:rsidRDefault="00B131DC">
            <w:pPr>
              <w:spacing w:line="276" w:lineRule="auto"/>
            </w:pPr>
          </w:p>
        </w:tc>
      </w:tr>
      <w:tr w:rsidR="00B131DC" w14:paraId="3A22B4AF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E3CD8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0F638" w14:textId="77777777" w:rsidR="00B131DC" w:rsidRDefault="00B131DC">
            <w:pPr>
              <w:spacing w:line="276" w:lineRule="auto"/>
            </w:pPr>
          </w:p>
        </w:tc>
      </w:tr>
      <w:tr w:rsidR="00B131DC" w14:paraId="281672D3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A7E74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2306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4806EB58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FD3BC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A86ED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70971A17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F6E80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F150B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6FD0CF0D" w14:textId="77777777" w:rsidR="00B131DC" w:rsidRDefault="00B131DC"/>
    <w:p w14:paraId="38A418BD" w14:textId="77777777" w:rsidR="00B131DC" w:rsidRDefault="00000000">
      <w:r>
        <w:br w:type="page"/>
      </w:r>
    </w:p>
    <w:p w14:paraId="0A55DD9C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5. Quản lý liên hệ</w:t>
      </w:r>
    </w:p>
    <w:p w14:paraId="1B236013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5.2. Sửa ghi chú với liên hệ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0D95F541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9676F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1DF72" w14:textId="77777777" w:rsidR="00B131DC" w:rsidRDefault="00000000">
            <w:pPr>
              <w:spacing w:line="276" w:lineRule="auto"/>
            </w:pPr>
            <w:r>
              <w:t>Sửa ghi chú với liên hệ</w:t>
            </w:r>
          </w:p>
        </w:tc>
      </w:tr>
      <w:tr w:rsidR="00B131DC" w14:paraId="7ADD46FA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E741D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94A88" w14:textId="77777777" w:rsidR="00B131DC" w:rsidRDefault="00B131DC">
            <w:pPr>
              <w:spacing w:line="276" w:lineRule="auto"/>
            </w:pPr>
          </w:p>
        </w:tc>
      </w:tr>
      <w:tr w:rsidR="00B131DC" w14:paraId="375266A5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8E387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6B84" w14:textId="77777777" w:rsidR="00B131DC" w:rsidRDefault="00B131DC">
            <w:pPr>
              <w:spacing w:line="276" w:lineRule="auto"/>
            </w:pPr>
          </w:p>
        </w:tc>
      </w:tr>
      <w:tr w:rsidR="00B131DC" w14:paraId="0BB000CE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88A8D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2F6B" w14:textId="77777777" w:rsidR="00B131DC" w:rsidRDefault="00B131DC">
            <w:pPr>
              <w:spacing w:line="276" w:lineRule="auto"/>
            </w:pPr>
          </w:p>
        </w:tc>
      </w:tr>
      <w:tr w:rsidR="00B131DC" w14:paraId="7DB3963C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B85A5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30E98" w14:textId="77777777" w:rsidR="00B131DC" w:rsidRDefault="00B131DC">
            <w:pPr>
              <w:spacing w:line="276" w:lineRule="auto"/>
            </w:pPr>
          </w:p>
        </w:tc>
      </w:tr>
      <w:tr w:rsidR="00B131DC" w14:paraId="227F4E29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784C3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D2E8A" w14:textId="77777777" w:rsidR="00B131DC" w:rsidRDefault="00B131DC">
            <w:pPr>
              <w:spacing w:line="276" w:lineRule="auto"/>
            </w:pPr>
          </w:p>
        </w:tc>
      </w:tr>
      <w:tr w:rsidR="00B131DC" w14:paraId="73B2A542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62F33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D62C4" w14:textId="77777777" w:rsidR="00B131DC" w:rsidRDefault="00B131DC">
            <w:pPr>
              <w:spacing w:line="276" w:lineRule="auto"/>
            </w:pPr>
          </w:p>
        </w:tc>
      </w:tr>
      <w:tr w:rsidR="00B131DC" w14:paraId="67EBFF38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ACDB1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1BB52" w14:textId="77777777" w:rsidR="00B131DC" w:rsidRDefault="00B131DC">
            <w:pPr>
              <w:spacing w:line="276" w:lineRule="auto"/>
            </w:pPr>
          </w:p>
        </w:tc>
      </w:tr>
      <w:tr w:rsidR="00B131DC" w14:paraId="5CD53C3A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AFDA7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1E89A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14AA420B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6691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FBF4A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720A765C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5066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D3FEF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166B8CA7" w14:textId="77777777" w:rsidR="00B131DC" w:rsidRDefault="00B131DC"/>
    <w:p w14:paraId="36FFA56E" w14:textId="77777777" w:rsidR="00B131DC" w:rsidRDefault="00000000">
      <w:r>
        <w:br w:type="page"/>
      </w:r>
    </w:p>
    <w:p w14:paraId="087A40BC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5. Quản lý liên hệ</w:t>
      </w:r>
    </w:p>
    <w:p w14:paraId="5512229E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5.3. Xóa liên hệ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1DE0722D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6FBB0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2652D" w14:textId="77777777" w:rsidR="00B131DC" w:rsidRDefault="00000000">
            <w:pPr>
              <w:spacing w:line="276" w:lineRule="auto"/>
            </w:pPr>
            <w:r>
              <w:t>Xóa liên hệ</w:t>
            </w:r>
          </w:p>
        </w:tc>
      </w:tr>
      <w:tr w:rsidR="00B131DC" w14:paraId="1FE85C3C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8E185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07580" w14:textId="77777777" w:rsidR="00B131DC" w:rsidRDefault="00B131DC">
            <w:pPr>
              <w:spacing w:line="276" w:lineRule="auto"/>
            </w:pPr>
          </w:p>
        </w:tc>
      </w:tr>
      <w:tr w:rsidR="00B131DC" w14:paraId="2644483C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72E22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19B00" w14:textId="77777777" w:rsidR="00B131DC" w:rsidRDefault="00B131DC">
            <w:pPr>
              <w:spacing w:line="276" w:lineRule="auto"/>
            </w:pPr>
          </w:p>
        </w:tc>
      </w:tr>
      <w:tr w:rsidR="00B131DC" w14:paraId="788644C1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3FB97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7A8DE" w14:textId="77777777" w:rsidR="00B131DC" w:rsidRDefault="00B131DC">
            <w:pPr>
              <w:spacing w:line="276" w:lineRule="auto"/>
            </w:pPr>
          </w:p>
        </w:tc>
      </w:tr>
      <w:tr w:rsidR="00B131DC" w14:paraId="4858F5B3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8A6D5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529FF" w14:textId="77777777" w:rsidR="00B131DC" w:rsidRDefault="00B131DC">
            <w:pPr>
              <w:spacing w:line="276" w:lineRule="auto"/>
            </w:pPr>
          </w:p>
        </w:tc>
      </w:tr>
      <w:tr w:rsidR="00B131DC" w14:paraId="55244797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6BA9B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19956" w14:textId="77777777" w:rsidR="00B131DC" w:rsidRDefault="00B131DC">
            <w:pPr>
              <w:spacing w:line="276" w:lineRule="auto"/>
            </w:pPr>
          </w:p>
        </w:tc>
      </w:tr>
      <w:tr w:rsidR="00B131DC" w14:paraId="359661B3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B5367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B97AB" w14:textId="77777777" w:rsidR="00B131DC" w:rsidRDefault="00B131DC">
            <w:pPr>
              <w:spacing w:line="276" w:lineRule="auto"/>
            </w:pPr>
          </w:p>
        </w:tc>
      </w:tr>
      <w:tr w:rsidR="00B131DC" w14:paraId="13EC56E1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EDD0D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3316F" w14:textId="77777777" w:rsidR="00B131DC" w:rsidRDefault="00B131DC">
            <w:pPr>
              <w:spacing w:line="276" w:lineRule="auto"/>
            </w:pPr>
          </w:p>
        </w:tc>
      </w:tr>
      <w:tr w:rsidR="00B131DC" w14:paraId="741ECE86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DAA43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B2D8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1005695B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5E483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C5CEA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1E2AABB5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794B6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0DCFD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6609F167" w14:textId="77777777" w:rsidR="00B131DC" w:rsidRDefault="00B131DC"/>
    <w:p w14:paraId="267EF488" w14:textId="77777777" w:rsidR="00B131DC" w:rsidRDefault="00000000">
      <w:r>
        <w:br w:type="page"/>
      </w:r>
    </w:p>
    <w:p w14:paraId="6F77BF66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6. Quản lý nội dung</w:t>
      </w:r>
    </w:p>
    <w:p w14:paraId="5FF69C85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6.1. Tìm kiếm nội dung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38A4C833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F8CE3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C8987" w14:textId="77777777" w:rsidR="00B131DC" w:rsidRDefault="00000000">
            <w:pPr>
              <w:spacing w:line="276" w:lineRule="auto"/>
            </w:pPr>
            <w:r>
              <w:t>Tìm kiếm nội dung</w:t>
            </w:r>
          </w:p>
        </w:tc>
      </w:tr>
      <w:tr w:rsidR="00B131DC" w14:paraId="5E8A1D29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1234C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3DB1F" w14:textId="77777777" w:rsidR="00B131DC" w:rsidRDefault="00B131DC">
            <w:pPr>
              <w:spacing w:line="276" w:lineRule="auto"/>
            </w:pPr>
          </w:p>
        </w:tc>
      </w:tr>
      <w:tr w:rsidR="00B131DC" w14:paraId="783CCB03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D931F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1F550" w14:textId="77777777" w:rsidR="00B131DC" w:rsidRDefault="00B131DC">
            <w:pPr>
              <w:spacing w:line="276" w:lineRule="auto"/>
            </w:pPr>
          </w:p>
        </w:tc>
      </w:tr>
      <w:tr w:rsidR="00B131DC" w14:paraId="482EC7FA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520D5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7734" w14:textId="77777777" w:rsidR="00B131DC" w:rsidRDefault="00B131DC">
            <w:pPr>
              <w:spacing w:line="276" w:lineRule="auto"/>
            </w:pPr>
          </w:p>
        </w:tc>
      </w:tr>
      <w:tr w:rsidR="00B131DC" w14:paraId="738361F9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A39A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3265C" w14:textId="77777777" w:rsidR="00B131DC" w:rsidRDefault="00B131DC">
            <w:pPr>
              <w:spacing w:line="276" w:lineRule="auto"/>
            </w:pPr>
          </w:p>
        </w:tc>
      </w:tr>
      <w:tr w:rsidR="00B131DC" w14:paraId="25A9A04A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8366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78FF0" w14:textId="77777777" w:rsidR="00B131DC" w:rsidRDefault="00B131DC">
            <w:pPr>
              <w:spacing w:line="276" w:lineRule="auto"/>
            </w:pPr>
          </w:p>
        </w:tc>
      </w:tr>
      <w:tr w:rsidR="00B131DC" w14:paraId="77A98F63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6EFE7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E6A87" w14:textId="77777777" w:rsidR="00B131DC" w:rsidRDefault="00B131DC">
            <w:pPr>
              <w:spacing w:line="276" w:lineRule="auto"/>
            </w:pPr>
          </w:p>
        </w:tc>
      </w:tr>
      <w:tr w:rsidR="00B131DC" w14:paraId="54DA297A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EBAB5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D8167" w14:textId="77777777" w:rsidR="00B131DC" w:rsidRDefault="00B131DC">
            <w:pPr>
              <w:spacing w:line="276" w:lineRule="auto"/>
            </w:pPr>
          </w:p>
        </w:tc>
      </w:tr>
      <w:tr w:rsidR="00B131DC" w14:paraId="1A8B039C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1E16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D19FE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58FCAB55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64572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31516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319B8B7F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5BA83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1D3D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374354EA" w14:textId="77777777" w:rsidR="00B131DC" w:rsidRDefault="00B131DC"/>
    <w:p w14:paraId="2D1D5D51" w14:textId="77777777" w:rsidR="00B131DC" w:rsidRDefault="00000000">
      <w:r>
        <w:br w:type="page"/>
      </w:r>
    </w:p>
    <w:p w14:paraId="5A91AAC4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6. Quản lý nội dung</w:t>
      </w:r>
    </w:p>
    <w:p w14:paraId="2150FFD7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6.2. Sửa trạng thái nội dung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0207C7CC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39E64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04083" w14:textId="77777777" w:rsidR="00B131DC" w:rsidRDefault="00000000">
            <w:pPr>
              <w:spacing w:line="276" w:lineRule="auto"/>
            </w:pPr>
            <w:r>
              <w:t>Sửa trạng thái nội dung</w:t>
            </w:r>
          </w:p>
        </w:tc>
      </w:tr>
      <w:tr w:rsidR="00B131DC" w14:paraId="2E9B9D49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8874A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B2C34" w14:textId="77777777" w:rsidR="00B131DC" w:rsidRDefault="00B131DC">
            <w:pPr>
              <w:spacing w:line="276" w:lineRule="auto"/>
            </w:pPr>
          </w:p>
        </w:tc>
      </w:tr>
      <w:tr w:rsidR="00B131DC" w14:paraId="7B340DEC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DBD8E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DC7BB" w14:textId="77777777" w:rsidR="00B131DC" w:rsidRDefault="00B131DC">
            <w:pPr>
              <w:spacing w:line="276" w:lineRule="auto"/>
            </w:pPr>
          </w:p>
        </w:tc>
      </w:tr>
      <w:tr w:rsidR="00B131DC" w14:paraId="130D0347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71165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1082" w14:textId="77777777" w:rsidR="00B131DC" w:rsidRDefault="00B131DC">
            <w:pPr>
              <w:spacing w:line="276" w:lineRule="auto"/>
            </w:pPr>
          </w:p>
        </w:tc>
      </w:tr>
      <w:tr w:rsidR="00B131DC" w14:paraId="03F5F1A3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3692C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6A789" w14:textId="77777777" w:rsidR="00B131DC" w:rsidRDefault="00B131DC">
            <w:pPr>
              <w:spacing w:line="276" w:lineRule="auto"/>
            </w:pPr>
          </w:p>
        </w:tc>
      </w:tr>
      <w:tr w:rsidR="00B131DC" w14:paraId="351891A7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BCE8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2B6B7" w14:textId="77777777" w:rsidR="00B131DC" w:rsidRDefault="00B131DC">
            <w:pPr>
              <w:spacing w:line="276" w:lineRule="auto"/>
            </w:pPr>
          </w:p>
        </w:tc>
      </w:tr>
      <w:tr w:rsidR="00B131DC" w14:paraId="40F6CBE0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88139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21B1C" w14:textId="77777777" w:rsidR="00B131DC" w:rsidRDefault="00B131DC">
            <w:pPr>
              <w:spacing w:line="276" w:lineRule="auto"/>
            </w:pPr>
          </w:p>
        </w:tc>
      </w:tr>
      <w:tr w:rsidR="00B131DC" w14:paraId="035B91B4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82DE2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52B52" w14:textId="77777777" w:rsidR="00B131DC" w:rsidRDefault="00B131DC">
            <w:pPr>
              <w:spacing w:line="276" w:lineRule="auto"/>
            </w:pPr>
          </w:p>
        </w:tc>
      </w:tr>
      <w:tr w:rsidR="00B131DC" w14:paraId="24103C57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1609C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41FAE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03A2B51D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79F30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2B626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047E62DA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BCD4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AD9B1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7FA2E8EF" w14:textId="77777777" w:rsidR="00B131DC" w:rsidRDefault="00B131DC"/>
    <w:p w14:paraId="27CF0B51" w14:textId="77777777" w:rsidR="00B131DC" w:rsidRDefault="00000000">
      <w:r>
        <w:br w:type="page"/>
      </w:r>
    </w:p>
    <w:p w14:paraId="4CF1EAE2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7. Quản lý thông báo</w:t>
      </w:r>
    </w:p>
    <w:p w14:paraId="77CCAC60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7.1. Gửi thông báo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5722507A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DDBA2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F99F7" w14:textId="77777777" w:rsidR="00B131DC" w:rsidRDefault="00000000">
            <w:pPr>
              <w:spacing w:line="276" w:lineRule="auto"/>
            </w:pPr>
            <w:r>
              <w:t>Gửi thông báo</w:t>
            </w:r>
          </w:p>
        </w:tc>
      </w:tr>
      <w:tr w:rsidR="00B131DC" w14:paraId="149B0809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64E8D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618D" w14:textId="77777777" w:rsidR="00B131DC" w:rsidRDefault="00B131DC">
            <w:pPr>
              <w:spacing w:line="276" w:lineRule="auto"/>
            </w:pPr>
          </w:p>
        </w:tc>
      </w:tr>
      <w:tr w:rsidR="00B131DC" w14:paraId="341D01F1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00263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83D86" w14:textId="77777777" w:rsidR="00B131DC" w:rsidRDefault="00B131DC">
            <w:pPr>
              <w:spacing w:line="276" w:lineRule="auto"/>
            </w:pPr>
          </w:p>
        </w:tc>
      </w:tr>
      <w:tr w:rsidR="00B131DC" w14:paraId="7DE35ECC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0403C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D14CA" w14:textId="77777777" w:rsidR="00B131DC" w:rsidRDefault="00B131DC">
            <w:pPr>
              <w:spacing w:line="276" w:lineRule="auto"/>
            </w:pPr>
          </w:p>
        </w:tc>
      </w:tr>
      <w:tr w:rsidR="00B131DC" w14:paraId="228A179F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8BB03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B2227" w14:textId="77777777" w:rsidR="00B131DC" w:rsidRDefault="00B131DC">
            <w:pPr>
              <w:spacing w:line="276" w:lineRule="auto"/>
            </w:pPr>
          </w:p>
        </w:tc>
      </w:tr>
      <w:tr w:rsidR="00B131DC" w14:paraId="591B9711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9065B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59180" w14:textId="77777777" w:rsidR="00B131DC" w:rsidRDefault="00B131DC">
            <w:pPr>
              <w:spacing w:line="276" w:lineRule="auto"/>
            </w:pPr>
          </w:p>
        </w:tc>
      </w:tr>
      <w:tr w:rsidR="00B131DC" w14:paraId="0FAA2C63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5087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0D5B" w14:textId="77777777" w:rsidR="00B131DC" w:rsidRDefault="00B131DC">
            <w:pPr>
              <w:spacing w:line="276" w:lineRule="auto"/>
            </w:pPr>
          </w:p>
        </w:tc>
      </w:tr>
      <w:tr w:rsidR="00B131DC" w14:paraId="30522F58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57AA7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F2458" w14:textId="77777777" w:rsidR="00B131DC" w:rsidRDefault="00B131DC">
            <w:pPr>
              <w:spacing w:line="276" w:lineRule="auto"/>
            </w:pPr>
          </w:p>
        </w:tc>
      </w:tr>
      <w:tr w:rsidR="00B131DC" w14:paraId="386FD817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F019C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D91D0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6A1F9962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1CA31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6797D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19C437D0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C30CC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8E709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179DDD7D" w14:textId="77777777" w:rsidR="00B131DC" w:rsidRDefault="00B131DC"/>
    <w:p w14:paraId="1E46BD5C" w14:textId="77777777" w:rsidR="00B131DC" w:rsidRDefault="00000000">
      <w:r>
        <w:br w:type="page"/>
      </w:r>
    </w:p>
    <w:p w14:paraId="1ADB27B3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8. Quản lý nhật ký hệ thống</w:t>
      </w:r>
    </w:p>
    <w:p w14:paraId="648EB71F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8.1. Tìm kiếm nhật ký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1851FA54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409D6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A2DF5" w14:textId="77777777" w:rsidR="00B131DC" w:rsidRDefault="00000000">
            <w:pPr>
              <w:spacing w:line="276" w:lineRule="auto"/>
            </w:pPr>
            <w:r>
              <w:t>Tìm kiếm nhật ký</w:t>
            </w:r>
          </w:p>
        </w:tc>
      </w:tr>
      <w:tr w:rsidR="00B131DC" w14:paraId="0114796F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D38B1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49F69" w14:textId="77777777" w:rsidR="00B131DC" w:rsidRDefault="00B131DC">
            <w:pPr>
              <w:spacing w:line="276" w:lineRule="auto"/>
            </w:pPr>
          </w:p>
        </w:tc>
      </w:tr>
      <w:tr w:rsidR="00B131DC" w14:paraId="7CDF8BD1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33539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D9165" w14:textId="77777777" w:rsidR="00B131DC" w:rsidRDefault="00B131DC">
            <w:pPr>
              <w:spacing w:line="276" w:lineRule="auto"/>
            </w:pPr>
          </w:p>
        </w:tc>
      </w:tr>
      <w:tr w:rsidR="00B131DC" w14:paraId="426502CC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3DB5C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30F0B" w14:textId="77777777" w:rsidR="00B131DC" w:rsidRDefault="00B131DC">
            <w:pPr>
              <w:spacing w:line="276" w:lineRule="auto"/>
            </w:pPr>
          </w:p>
        </w:tc>
      </w:tr>
      <w:tr w:rsidR="00B131DC" w14:paraId="6CBDE4F7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911DE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F4F9C" w14:textId="77777777" w:rsidR="00B131DC" w:rsidRDefault="00B131DC">
            <w:pPr>
              <w:spacing w:line="276" w:lineRule="auto"/>
            </w:pPr>
          </w:p>
        </w:tc>
      </w:tr>
      <w:tr w:rsidR="00B131DC" w14:paraId="466E800B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5DB01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F9832" w14:textId="77777777" w:rsidR="00B131DC" w:rsidRDefault="00B131DC">
            <w:pPr>
              <w:spacing w:line="276" w:lineRule="auto"/>
            </w:pPr>
          </w:p>
        </w:tc>
      </w:tr>
      <w:tr w:rsidR="00B131DC" w14:paraId="152B186F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30396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D3FF2" w14:textId="77777777" w:rsidR="00B131DC" w:rsidRDefault="00B131DC">
            <w:pPr>
              <w:spacing w:line="276" w:lineRule="auto"/>
            </w:pPr>
          </w:p>
        </w:tc>
      </w:tr>
      <w:tr w:rsidR="00B131DC" w14:paraId="04277157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514FF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336BB" w14:textId="77777777" w:rsidR="00B131DC" w:rsidRDefault="00B131DC">
            <w:pPr>
              <w:spacing w:line="276" w:lineRule="auto"/>
            </w:pPr>
          </w:p>
        </w:tc>
      </w:tr>
      <w:tr w:rsidR="00B131DC" w14:paraId="13EB5EE3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3BC11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2D17B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6BDB5108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3E00A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6B499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6B540442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09F0F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2E5BB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11344334" w14:textId="77777777" w:rsidR="00B131DC" w:rsidRDefault="00B131DC"/>
    <w:p w14:paraId="1D02D2AC" w14:textId="77777777" w:rsidR="00B131DC" w:rsidRDefault="00000000">
      <w:r>
        <w:br w:type="page"/>
      </w:r>
    </w:p>
    <w:p w14:paraId="1058CD7B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9. Cài đặt hệ thống</w:t>
      </w:r>
    </w:p>
    <w:p w14:paraId="39CF959E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9.1. Cấu hình API KEY Model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032F1C7A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B8F22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F0928" w14:textId="77777777" w:rsidR="00B131DC" w:rsidRDefault="00000000">
            <w:pPr>
              <w:spacing w:line="276" w:lineRule="auto"/>
            </w:pPr>
            <w:r>
              <w:t>Cấu hình API KEY Model</w:t>
            </w:r>
          </w:p>
        </w:tc>
      </w:tr>
      <w:tr w:rsidR="00B131DC" w14:paraId="36C45B07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418BC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5C8C7" w14:textId="77777777" w:rsidR="00B131DC" w:rsidRDefault="00B131DC">
            <w:pPr>
              <w:spacing w:line="276" w:lineRule="auto"/>
            </w:pPr>
          </w:p>
        </w:tc>
      </w:tr>
      <w:tr w:rsidR="00B131DC" w14:paraId="693042EB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4E221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3C382" w14:textId="77777777" w:rsidR="00B131DC" w:rsidRDefault="00B131DC">
            <w:pPr>
              <w:spacing w:line="276" w:lineRule="auto"/>
            </w:pPr>
          </w:p>
        </w:tc>
      </w:tr>
      <w:tr w:rsidR="00B131DC" w14:paraId="1279EDEE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41266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2DBE0" w14:textId="77777777" w:rsidR="00B131DC" w:rsidRDefault="00B131DC">
            <w:pPr>
              <w:spacing w:line="276" w:lineRule="auto"/>
            </w:pPr>
          </w:p>
        </w:tc>
      </w:tr>
      <w:tr w:rsidR="00B131DC" w14:paraId="307BB56C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976DC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1C6FE" w14:textId="77777777" w:rsidR="00B131DC" w:rsidRDefault="00B131DC">
            <w:pPr>
              <w:spacing w:line="276" w:lineRule="auto"/>
            </w:pPr>
          </w:p>
        </w:tc>
      </w:tr>
      <w:tr w:rsidR="00B131DC" w14:paraId="11C38696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BE17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3845" w14:textId="77777777" w:rsidR="00B131DC" w:rsidRDefault="00B131DC">
            <w:pPr>
              <w:spacing w:line="276" w:lineRule="auto"/>
            </w:pPr>
          </w:p>
        </w:tc>
      </w:tr>
      <w:tr w:rsidR="00B131DC" w14:paraId="42EE71D9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EE1F7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F806B" w14:textId="77777777" w:rsidR="00B131DC" w:rsidRDefault="00B131DC">
            <w:pPr>
              <w:spacing w:line="276" w:lineRule="auto"/>
            </w:pPr>
          </w:p>
        </w:tc>
      </w:tr>
      <w:tr w:rsidR="00B131DC" w14:paraId="4E730C01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257BD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CD98F" w14:textId="77777777" w:rsidR="00B131DC" w:rsidRDefault="00B131DC">
            <w:pPr>
              <w:spacing w:line="276" w:lineRule="auto"/>
            </w:pPr>
          </w:p>
        </w:tc>
      </w:tr>
      <w:tr w:rsidR="00B131DC" w14:paraId="1CA26E21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06006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0A1F7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173ED560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7A2F6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368F9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434668D1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C9133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B3CC1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7F2FF64F" w14:textId="77777777" w:rsidR="00B131DC" w:rsidRDefault="00B131DC"/>
    <w:p w14:paraId="6E09337A" w14:textId="77777777" w:rsidR="00B131DC" w:rsidRDefault="00000000">
      <w:r>
        <w:br w:type="page"/>
      </w:r>
    </w:p>
    <w:p w14:paraId="7208B60B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9. Cài đặt hệ thống</w:t>
      </w:r>
    </w:p>
    <w:p w14:paraId="533CC565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9.2. Reset quota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2CB955BC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DA834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ABE0A" w14:textId="77777777" w:rsidR="00B131DC" w:rsidRDefault="00000000">
            <w:pPr>
              <w:spacing w:line="276" w:lineRule="auto"/>
            </w:pPr>
            <w:r>
              <w:t>Reset quota</w:t>
            </w:r>
          </w:p>
        </w:tc>
      </w:tr>
      <w:tr w:rsidR="00B131DC" w14:paraId="385CE69B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AC771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21217" w14:textId="77777777" w:rsidR="00B131DC" w:rsidRDefault="00B131DC">
            <w:pPr>
              <w:spacing w:line="276" w:lineRule="auto"/>
            </w:pPr>
          </w:p>
        </w:tc>
      </w:tr>
      <w:tr w:rsidR="00B131DC" w14:paraId="2CD316FC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79183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63A30" w14:textId="77777777" w:rsidR="00B131DC" w:rsidRDefault="00B131DC">
            <w:pPr>
              <w:spacing w:line="276" w:lineRule="auto"/>
            </w:pPr>
          </w:p>
        </w:tc>
      </w:tr>
      <w:tr w:rsidR="00B131DC" w14:paraId="05A6F4F5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58954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235CD" w14:textId="77777777" w:rsidR="00B131DC" w:rsidRDefault="00B131DC">
            <w:pPr>
              <w:spacing w:line="276" w:lineRule="auto"/>
            </w:pPr>
          </w:p>
        </w:tc>
      </w:tr>
      <w:tr w:rsidR="00B131DC" w14:paraId="7B4E875A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01BAA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23F99" w14:textId="77777777" w:rsidR="00B131DC" w:rsidRDefault="00B131DC">
            <w:pPr>
              <w:spacing w:line="276" w:lineRule="auto"/>
            </w:pPr>
          </w:p>
        </w:tc>
      </w:tr>
      <w:tr w:rsidR="00B131DC" w14:paraId="3362108F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B7F6F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482FD" w14:textId="77777777" w:rsidR="00B131DC" w:rsidRDefault="00B131DC">
            <w:pPr>
              <w:spacing w:line="276" w:lineRule="auto"/>
            </w:pPr>
          </w:p>
        </w:tc>
      </w:tr>
      <w:tr w:rsidR="00B131DC" w14:paraId="4667D33F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1FFF6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55B2E" w14:textId="77777777" w:rsidR="00B131DC" w:rsidRDefault="00B131DC">
            <w:pPr>
              <w:spacing w:line="276" w:lineRule="auto"/>
            </w:pPr>
          </w:p>
        </w:tc>
      </w:tr>
      <w:tr w:rsidR="00B131DC" w14:paraId="50A936C3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FE212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07946" w14:textId="77777777" w:rsidR="00B131DC" w:rsidRDefault="00B131DC">
            <w:pPr>
              <w:spacing w:line="276" w:lineRule="auto"/>
            </w:pPr>
          </w:p>
        </w:tc>
      </w:tr>
      <w:tr w:rsidR="00B131DC" w14:paraId="1362B6C2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C9DC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AA96E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39E91EA8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9E321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B3ABD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3A5E4DED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9DD23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553D8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4EE04960" w14:textId="77777777" w:rsidR="00B131DC" w:rsidRDefault="00B131DC"/>
    <w:p w14:paraId="0D6BBE45" w14:textId="77777777" w:rsidR="00B131DC" w:rsidRDefault="00000000">
      <w:r>
        <w:br w:type="page"/>
      </w:r>
    </w:p>
    <w:p w14:paraId="796F2119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9. Cài đặt hệ thống</w:t>
      </w:r>
    </w:p>
    <w:p w14:paraId="3755B996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9.3. Đổi thông tin website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79A913C3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D92EB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A42FE" w14:textId="77777777" w:rsidR="00B131DC" w:rsidRDefault="00000000">
            <w:pPr>
              <w:spacing w:line="276" w:lineRule="auto"/>
            </w:pPr>
            <w:r>
              <w:t>Đổi thông tin website</w:t>
            </w:r>
          </w:p>
        </w:tc>
      </w:tr>
      <w:tr w:rsidR="00B131DC" w14:paraId="2877E2E4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82C07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E030D" w14:textId="77777777" w:rsidR="00B131DC" w:rsidRDefault="00B131DC">
            <w:pPr>
              <w:spacing w:line="276" w:lineRule="auto"/>
            </w:pPr>
          </w:p>
        </w:tc>
      </w:tr>
      <w:tr w:rsidR="00B131DC" w14:paraId="7C4E5B96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7FE27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DCFEB" w14:textId="77777777" w:rsidR="00B131DC" w:rsidRDefault="00B131DC">
            <w:pPr>
              <w:spacing w:line="276" w:lineRule="auto"/>
            </w:pPr>
          </w:p>
        </w:tc>
      </w:tr>
      <w:tr w:rsidR="00B131DC" w14:paraId="2E883FA9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C74F0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F0750" w14:textId="77777777" w:rsidR="00B131DC" w:rsidRDefault="00B131DC">
            <w:pPr>
              <w:spacing w:line="276" w:lineRule="auto"/>
            </w:pPr>
          </w:p>
        </w:tc>
      </w:tr>
      <w:tr w:rsidR="00B131DC" w14:paraId="6D7D7072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F07B1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6EE36" w14:textId="77777777" w:rsidR="00B131DC" w:rsidRDefault="00B131DC">
            <w:pPr>
              <w:spacing w:line="276" w:lineRule="auto"/>
            </w:pPr>
          </w:p>
        </w:tc>
      </w:tr>
      <w:tr w:rsidR="00B131DC" w14:paraId="3FAE00F6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FB5A9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8CBC5" w14:textId="77777777" w:rsidR="00B131DC" w:rsidRDefault="00B131DC">
            <w:pPr>
              <w:spacing w:line="276" w:lineRule="auto"/>
            </w:pPr>
          </w:p>
        </w:tc>
      </w:tr>
      <w:tr w:rsidR="00B131DC" w14:paraId="22EB7DC4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7AEA8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430A8" w14:textId="77777777" w:rsidR="00B131DC" w:rsidRDefault="00B131DC">
            <w:pPr>
              <w:spacing w:line="276" w:lineRule="auto"/>
            </w:pPr>
          </w:p>
        </w:tc>
      </w:tr>
      <w:tr w:rsidR="00B131DC" w14:paraId="16DE989D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48EC9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692E8" w14:textId="77777777" w:rsidR="00B131DC" w:rsidRDefault="00B131DC">
            <w:pPr>
              <w:spacing w:line="276" w:lineRule="auto"/>
            </w:pPr>
          </w:p>
        </w:tc>
      </w:tr>
      <w:tr w:rsidR="00B131DC" w14:paraId="16B6E263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179B3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6D0DA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5D16E3B5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7A35F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317DB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57747391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701A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B82C4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29825DC4" w14:textId="77777777" w:rsidR="00B131DC" w:rsidRDefault="00B131DC"/>
    <w:p w14:paraId="0953E4C0" w14:textId="77777777" w:rsidR="00B131DC" w:rsidRDefault="00000000">
      <w:r>
        <w:br w:type="page"/>
      </w:r>
    </w:p>
    <w:p w14:paraId="727B443B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10. Quản lý cấu hình nội dung</w:t>
      </w:r>
    </w:p>
    <w:p w14:paraId="7DF58B42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10.1. Thêm cấu hình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287B706C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C5EAF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93538" w14:textId="77777777" w:rsidR="00B131DC" w:rsidRDefault="00000000">
            <w:pPr>
              <w:spacing w:line="276" w:lineRule="auto"/>
            </w:pPr>
            <w:r>
              <w:t>Thêm cấu hình</w:t>
            </w:r>
          </w:p>
        </w:tc>
      </w:tr>
      <w:tr w:rsidR="00B131DC" w14:paraId="19F6B793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4B93A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29F51" w14:textId="77777777" w:rsidR="00B131DC" w:rsidRDefault="00B131DC">
            <w:pPr>
              <w:spacing w:line="276" w:lineRule="auto"/>
            </w:pPr>
          </w:p>
        </w:tc>
      </w:tr>
      <w:tr w:rsidR="00B131DC" w14:paraId="47ABC568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D5161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7BAF3" w14:textId="77777777" w:rsidR="00B131DC" w:rsidRDefault="00B131DC">
            <w:pPr>
              <w:spacing w:line="276" w:lineRule="auto"/>
            </w:pPr>
          </w:p>
        </w:tc>
      </w:tr>
      <w:tr w:rsidR="00B131DC" w14:paraId="7F0FFCF7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10B69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F92D0" w14:textId="77777777" w:rsidR="00B131DC" w:rsidRDefault="00B131DC">
            <w:pPr>
              <w:spacing w:line="276" w:lineRule="auto"/>
            </w:pPr>
          </w:p>
        </w:tc>
      </w:tr>
      <w:tr w:rsidR="00B131DC" w14:paraId="3815EEBB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893E8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EEEA3" w14:textId="77777777" w:rsidR="00B131DC" w:rsidRDefault="00B131DC">
            <w:pPr>
              <w:spacing w:line="276" w:lineRule="auto"/>
            </w:pPr>
          </w:p>
        </w:tc>
      </w:tr>
      <w:tr w:rsidR="00B131DC" w14:paraId="4C076717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45E2A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D501E" w14:textId="77777777" w:rsidR="00B131DC" w:rsidRDefault="00B131DC">
            <w:pPr>
              <w:spacing w:line="276" w:lineRule="auto"/>
            </w:pPr>
          </w:p>
        </w:tc>
      </w:tr>
      <w:tr w:rsidR="00B131DC" w14:paraId="035E0AD6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AAF2D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F38AC" w14:textId="77777777" w:rsidR="00B131DC" w:rsidRDefault="00B131DC">
            <w:pPr>
              <w:spacing w:line="276" w:lineRule="auto"/>
            </w:pPr>
          </w:p>
        </w:tc>
      </w:tr>
      <w:tr w:rsidR="00B131DC" w14:paraId="100E4F4F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259E1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EF80A" w14:textId="77777777" w:rsidR="00B131DC" w:rsidRDefault="00B131DC">
            <w:pPr>
              <w:spacing w:line="276" w:lineRule="auto"/>
            </w:pPr>
          </w:p>
        </w:tc>
      </w:tr>
      <w:tr w:rsidR="00B131DC" w14:paraId="41E81E81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53B9B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C5BBD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1C5526A2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7013A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6B0B0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0D0FA53F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7D9DD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DB1EC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2C4314C4" w14:textId="77777777" w:rsidR="00B131DC" w:rsidRDefault="00B131DC"/>
    <w:p w14:paraId="2480637E" w14:textId="77777777" w:rsidR="00B131DC" w:rsidRDefault="00000000">
      <w:r>
        <w:br w:type="page"/>
      </w:r>
    </w:p>
    <w:p w14:paraId="6C75ACC4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10. Quản lý cấu hình nội dung</w:t>
      </w:r>
    </w:p>
    <w:p w14:paraId="7971CCCB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10.2. Sửa cấu hình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5C698CF6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A6FAD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AF0EC" w14:textId="77777777" w:rsidR="00B131DC" w:rsidRDefault="00000000">
            <w:pPr>
              <w:spacing w:line="276" w:lineRule="auto"/>
            </w:pPr>
            <w:r>
              <w:t>Sửa cấu hình</w:t>
            </w:r>
          </w:p>
        </w:tc>
      </w:tr>
      <w:tr w:rsidR="00B131DC" w14:paraId="099D4270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1A3B0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18D79" w14:textId="77777777" w:rsidR="00B131DC" w:rsidRDefault="00B131DC">
            <w:pPr>
              <w:spacing w:line="276" w:lineRule="auto"/>
            </w:pPr>
          </w:p>
        </w:tc>
      </w:tr>
      <w:tr w:rsidR="00B131DC" w14:paraId="43E3A890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A703E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0E526" w14:textId="77777777" w:rsidR="00B131DC" w:rsidRDefault="00B131DC">
            <w:pPr>
              <w:spacing w:line="276" w:lineRule="auto"/>
            </w:pPr>
          </w:p>
        </w:tc>
      </w:tr>
      <w:tr w:rsidR="00B131DC" w14:paraId="591BDC7B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67A47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DA0BA" w14:textId="77777777" w:rsidR="00B131DC" w:rsidRDefault="00B131DC">
            <w:pPr>
              <w:spacing w:line="276" w:lineRule="auto"/>
            </w:pPr>
          </w:p>
        </w:tc>
      </w:tr>
      <w:tr w:rsidR="00B131DC" w14:paraId="7A565AF6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63D84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2BAD5" w14:textId="77777777" w:rsidR="00B131DC" w:rsidRDefault="00B131DC">
            <w:pPr>
              <w:spacing w:line="276" w:lineRule="auto"/>
            </w:pPr>
          </w:p>
        </w:tc>
      </w:tr>
      <w:tr w:rsidR="00B131DC" w14:paraId="561059D5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C8A8C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C0E60" w14:textId="77777777" w:rsidR="00B131DC" w:rsidRDefault="00B131DC">
            <w:pPr>
              <w:spacing w:line="276" w:lineRule="auto"/>
            </w:pPr>
          </w:p>
        </w:tc>
      </w:tr>
      <w:tr w:rsidR="00B131DC" w14:paraId="3F449470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1BDE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0E52C" w14:textId="77777777" w:rsidR="00B131DC" w:rsidRDefault="00B131DC">
            <w:pPr>
              <w:spacing w:line="276" w:lineRule="auto"/>
            </w:pPr>
          </w:p>
        </w:tc>
      </w:tr>
      <w:tr w:rsidR="00B131DC" w14:paraId="50661ACA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F6328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BC08A" w14:textId="77777777" w:rsidR="00B131DC" w:rsidRDefault="00B131DC">
            <w:pPr>
              <w:spacing w:line="276" w:lineRule="auto"/>
            </w:pPr>
          </w:p>
        </w:tc>
      </w:tr>
      <w:tr w:rsidR="00B131DC" w14:paraId="09E14159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E9B1C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1784F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0D5F62D5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4B439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2ADB8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2DAD2EE5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F49F1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45DBF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67ECDE1B" w14:textId="77777777" w:rsidR="00B131DC" w:rsidRDefault="00B131DC"/>
    <w:p w14:paraId="0511A6A0" w14:textId="77777777" w:rsidR="00B131DC" w:rsidRDefault="00000000">
      <w:r>
        <w:br w:type="page"/>
      </w:r>
    </w:p>
    <w:p w14:paraId="1132026C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10. Quản lý cấu hình nội dung</w:t>
      </w:r>
    </w:p>
    <w:p w14:paraId="4693A8D9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10.3. Xóa cấu hình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51CA3C01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16ED7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5F80E" w14:textId="77777777" w:rsidR="00B131DC" w:rsidRDefault="00000000">
            <w:pPr>
              <w:spacing w:line="276" w:lineRule="auto"/>
            </w:pPr>
            <w:r>
              <w:t>Xóa cấu hình</w:t>
            </w:r>
          </w:p>
        </w:tc>
      </w:tr>
      <w:tr w:rsidR="00B131DC" w14:paraId="31CDA2D3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CC336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9C815" w14:textId="77777777" w:rsidR="00B131DC" w:rsidRDefault="00B131DC">
            <w:pPr>
              <w:spacing w:line="276" w:lineRule="auto"/>
            </w:pPr>
          </w:p>
        </w:tc>
      </w:tr>
      <w:tr w:rsidR="00B131DC" w14:paraId="5573D45F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C4049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AFCDF" w14:textId="77777777" w:rsidR="00B131DC" w:rsidRDefault="00B131DC">
            <w:pPr>
              <w:spacing w:line="276" w:lineRule="auto"/>
            </w:pPr>
          </w:p>
        </w:tc>
      </w:tr>
      <w:tr w:rsidR="00B131DC" w14:paraId="734B5963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726CA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7EAE6" w14:textId="77777777" w:rsidR="00B131DC" w:rsidRDefault="00B131DC">
            <w:pPr>
              <w:spacing w:line="276" w:lineRule="auto"/>
            </w:pPr>
          </w:p>
        </w:tc>
      </w:tr>
      <w:tr w:rsidR="00B131DC" w14:paraId="6FEA9488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11105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6AF94" w14:textId="77777777" w:rsidR="00B131DC" w:rsidRDefault="00B131DC">
            <w:pPr>
              <w:spacing w:line="276" w:lineRule="auto"/>
            </w:pPr>
          </w:p>
        </w:tc>
      </w:tr>
      <w:tr w:rsidR="00B131DC" w14:paraId="7529D812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12875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9DE81" w14:textId="77777777" w:rsidR="00B131DC" w:rsidRDefault="00B131DC">
            <w:pPr>
              <w:spacing w:line="276" w:lineRule="auto"/>
            </w:pPr>
          </w:p>
        </w:tc>
      </w:tr>
      <w:tr w:rsidR="00B131DC" w14:paraId="22F3FC1D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3293E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0F5B" w14:textId="77777777" w:rsidR="00B131DC" w:rsidRDefault="00B131DC">
            <w:pPr>
              <w:spacing w:line="276" w:lineRule="auto"/>
            </w:pPr>
          </w:p>
        </w:tc>
      </w:tr>
      <w:tr w:rsidR="00B131DC" w14:paraId="3485AC25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BA726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822A4" w14:textId="77777777" w:rsidR="00B131DC" w:rsidRDefault="00B131DC">
            <w:pPr>
              <w:spacing w:line="276" w:lineRule="auto"/>
            </w:pPr>
          </w:p>
        </w:tc>
      </w:tr>
      <w:tr w:rsidR="00B131DC" w14:paraId="1144AEE3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9D49F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E8EAF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5C003979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EFBE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051D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2870E8C4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9AE40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E982D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0E9E68C5" w14:textId="77777777" w:rsidR="00B131DC" w:rsidRDefault="00B131DC"/>
    <w:p w14:paraId="6E25FE91" w14:textId="77777777" w:rsidR="00B131DC" w:rsidRDefault="00000000">
      <w:r>
        <w:br w:type="page"/>
      </w:r>
    </w:p>
    <w:p w14:paraId="42A3F8F0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11. Quản lý gói dịch vụ</w:t>
      </w:r>
    </w:p>
    <w:p w14:paraId="2791D732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11.1. Tìm gói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6DE6B07A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961FF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13C65" w14:textId="77777777" w:rsidR="00B131DC" w:rsidRDefault="00000000">
            <w:pPr>
              <w:spacing w:line="276" w:lineRule="auto"/>
            </w:pPr>
            <w:r>
              <w:t>Tìm gói</w:t>
            </w:r>
          </w:p>
        </w:tc>
      </w:tr>
      <w:tr w:rsidR="00B131DC" w14:paraId="4DC3B50A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D2497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1A0D5" w14:textId="77777777" w:rsidR="00B131DC" w:rsidRDefault="00B131DC">
            <w:pPr>
              <w:spacing w:line="276" w:lineRule="auto"/>
            </w:pPr>
          </w:p>
        </w:tc>
      </w:tr>
      <w:tr w:rsidR="00B131DC" w14:paraId="2C46CF88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1A2C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9F19D" w14:textId="77777777" w:rsidR="00B131DC" w:rsidRDefault="00B131DC">
            <w:pPr>
              <w:spacing w:line="276" w:lineRule="auto"/>
            </w:pPr>
          </w:p>
        </w:tc>
      </w:tr>
      <w:tr w:rsidR="00B131DC" w14:paraId="754BFEDA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4506D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E2C07" w14:textId="77777777" w:rsidR="00B131DC" w:rsidRDefault="00B131DC">
            <w:pPr>
              <w:spacing w:line="276" w:lineRule="auto"/>
            </w:pPr>
          </w:p>
        </w:tc>
      </w:tr>
      <w:tr w:rsidR="00B131DC" w14:paraId="7D980461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CEA20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ED46B" w14:textId="77777777" w:rsidR="00B131DC" w:rsidRDefault="00B131DC">
            <w:pPr>
              <w:spacing w:line="276" w:lineRule="auto"/>
            </w:pPr>
          </w:p>
        </w:tc>
      </w:tr>
      <w:tr w:rsidR="00B131DC" w14:paraId="2EBA4737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F2A7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5BC6B" w14:textId="77777777" w:rsidR="00B131DC" w:rsidRDefault="00B131DC">
            <w:pPr>
              <w:spacing w:line="276" w:lineRule="auto"/>
            </w:pPr>
          </w:p>
        </w:tc>
      </w:tr>
      <w:tr w:rsidR="00B131DC" w14:paraId="72CAC775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AC380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ADA05" w14:textId="77777777" w:rsidR="00B131DC" w:rsidRDefault="00B131DC">
            <w:pPr>
              <w:spacing w:line="276" w:lineRule="auto"/>
            </w:pPr>
          </w:p>
        </w:tc>
      </w:tr>
      <w:tr w:rsidR="00B131DC" w14:paraId="060AAA46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2C4F1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A520D" w14:textId="77777777" w:rsidR="00B131DC" w:rsidRDefault="00B131DC">
            <w:pPr>
              <w:spacing w:line="276" w:lineRule="auto"/>
            </w:pPr>
          </w:p>
        </w:tc>
      </w:tr>
      <w:tr w:rsidR="00B131DC" w14:paraId="761911BD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2E1F8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3DD2E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4857E4AC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A6C4F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9D4DD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46629122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C71C7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5C138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4E668EB5" w14:textId="77777777" w:rsidR="00B131DC" w:rsidRDefault="00B131DC"/>
    <w:p w14:paraId="4F7D88EC" w14:textId="77777777" w:rsidR="00B131DC" w:rsidRDefault="00000000">
      <w:r>
        <w:br w:type="page"/>
      </w:r>
    </w:p>
    <w:p w14:paraId="1DFAB767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11. Quản lý gói dịch vụ</w:t>
      </w:r>
    </w:p>
    <w:p w14:paraId="365AB2F3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11.2. Thêm gói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2FD0420D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FE786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1D1F4" w14:textId="77777777" w:rsidR="00B131DC" w:rsidRDefault="00000000">
            <w:pPr>
              <w:spacing w:line="276" w:lineRule="auto"/>
            </w:pPr>
            <w:r>
              <w:t>Thêm gói</w:t>
            </w:r>
          </w:p>
        </w:tc>
      </w:tr>
      <w:tr w:rsidR="00B131DC" w14:paraId="38B66F03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2C057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9BEB8" w14:textId="77777777" w:rsidR="00B131DC" w:rsidRDefault="00B131DC">
            <w:pPr>
              <w:spacing w:line="276" w:lineRule="auto"/>
            </w:pPr>
          </w:p>
        </w:tc>
      </w:tr>
      <w:tr w:rsidR="00B131DC" w14:paraId="13F7D716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D9B95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686A2" w14:textId="77777777" w:rsidR="00B131DC" w:rsidRDefault="00B131DC">
            <w:pPr>
              <w:spacing w:line="276" w:lineRule="auto"/>
            </w:pPr>
          </w:p>
        </w:tc>
      </w:tr>
      <w:tr w:rsidR="00B131DC" w14:paraId="5B0B0DA8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31F91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EB678" w14:textId="77777777" w:rsidR="00B131DC" w:rsidRDefault="00B131DC">
            <w:pPr>
              <w:spacing w:line="276" w:lineRule="auto"/>
            </w:pPr>
          </w:p>
        </w:tc>
      </w:tr>
      <w:tr w:rsidR="00B131DC" w14:paraId="06655BBD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7CDBB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C67C1" w14:textId="77777777" w:rsidR="00B131DC" w:rsidRDefault="00B131DC">
            <w:pPr>
              <w:spacing w:line="276" w:lineRule="auto"/>
            </w:pPr>
          </w:p>
        </w:tc>
      </w:tr>
      <w:tr w:rsidR="00B131DC" w14:paraId="05458815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D289D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C0FC3" w14:textId="77777777" w:rsidR="00B131DC" w:rsidRDefault="00B131DC">
            <w:pPr>
              <w:spacing w:line="276" w:lineRule="auto"/>
            </w:pPr>
          </w:p>
        </w:tc>
      </w:tr>
      <w:tr w:rsidR="00B131DC" w14:paraId="00ECCE7E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231BE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B34FE" w14:textId="77777777" w:rsidR="00B131DC" w:rsidRDefault="00B131DC">
            <w:pPr>
              <w:spacing w:line="276" w:lineRule="auto"/>
            </w:pPr>
          </w:p>
        </w:tc>
      </w:tr>
      <w:tr w:rsidR="00B131DC" w14:paraId="2A3886AF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5F90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0DC19" w14:textId="77777777" w:rsidR="00B131DC" w:rsidRDefault="00B131DC">
            <w:pPr>
              <w:spacing w:line="276" w:lineRule="auto"/>
            </w:pPr>
          </w:p>
        </w:tc>
      </w:tr>
      <w:tr w:rsidR="00B131DC" w14:paraId="3448C5EC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3B067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34E8A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468E8860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DB4A4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7E379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64A313FB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2A889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86B8F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5F426584" w14:textId="77777777" w:rsidR="00B131DC" w:rsidRDefault="00B131DC"/>
    <w:p w14:paraId="113D50EC" w14:textId="77777777" w:rsidR="00B131DC" w:rsidRDefault="00000000">
      <w:r>
        <w:br w:type="page"/>
      </w:r>
    </w:p>
    <w:p w14:paraId="78562AA6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11. Quản lý gói dịch vụ</w:t>
      </w:r>
    </w:p>
    <w:p w14:paraId="1CAF15FF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11.3. Sửa gói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1AEC2648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B9C80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F8B35" w14:textId="77777777" w:rsidR="00B131DC" w:rsidRDefault="00000000">
            <w:pPr>
              <w:spacing w:line="276" w:lineRule="auto"/>
            </w:pPr>
            <w:r>
              <w:t>Sửa gói</w:t>
            </w:r>
          </w:p>
        </w:tc>
      </w:tr>
      <w:tr w:rsidR="00B131DC" w14:paraId="01B0E969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54A35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C57B" w14:textId="77777777" w:rsidR="00B131DC" w:rsidRDefault="00B131DC">
            <w:pPr>
              <w:spacing w:line="276" w:lineRule="auto"/>
            </w:pPr>
          </w:p>
        </w:tc>
      </w:tr>
      <w:tr w:rsidR="00B131DC" w14:paraId="5536AD35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71FEE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0F5E8" w14:textId="77777777" w:rsidR="00B131DC" w:rsidRDefault="00B131DC">
            <w:pPr>
              <w:spacing w:line="276" w:lineRule="auto"/>
            </w:pPr>
          </w:p>
        </w:tc>
      </w:tr>
      <w:tr w:rsidR="00B131DC" w14:paraId="216CDF38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A1B2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B0287" w14:textId="77777777" w:rsidR="00B131DC" w:rsidRDefault="00B131DC">
            <w:pPr>
              <w:spacing w:line="276" w:lineRule="auto"/>
            </w:pPr>
          </w:p>
        </w:tc>
      </w:tr>
      <w:tr w:rsidR="00B131DC" w14:paraId="6A302237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2994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4027D" w14:textId="77777777" w:rsidR="00B131DC" w:rsidRDefault="00B131DC">
            <w:pPr>
              <w:spacing w:line="276" w:lineRule="auto"/>
            </w:pPr>
          </w:p>
        </w:tc>
      </w:tr>
      <w:tr w:rsidR="00B131DC" w14:paraId="3AA07DFD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D89A5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66DD5" w14:textId="77777777" w:rsidR="00B131DC" w:rsidRDefault="00B131DC">
            <w:pPr>
              <w:spacing w:line="276" w:lineRule="auto"/>
            </w:pPr>
          </w:p>
        </w:tc>
      </w:tr>
      <w:tr w:rsidR="00B131DC" w14:paraId="0377A8AC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E252F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5407C" w14:textId="77777777" w:rsidR="00B131DC" w:rsidRDefault="00B131DC">
            <w:pPr>
              <w:spacing w:line="276" w:lineRule="auto"/>
            </w:pPr>
          </w:p>
        </w:tc>
      </w:tr>
      <w:tr w:rsidR="00B131DC" w14:paraId="1F7FFD35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E76DF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31F2F" w14:textId="77777777" w:rsidR="00B131DC" w:rsidRDefault="00B131DC">
            <w:pPr>
              <w:spacing w:line="276" w:lineRule="auto"/>
            </w:pPr>
          </w:p>
        </w:tc>
      </w:tr>
      <w:tr w:rsidR="00B131DC" w14:paraId="18D03F99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19766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9DFEB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64B009D6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48290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187B4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0FA06AA8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43E9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8346F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18286AD4" w14:textId="77777777" w:rsidR="00B131DC" w:rsidRDefault="00B131DC"/>
    <w:p w14:paraId="6196F88B" w14:textId="77777777" w:rsidR="00B131DC" w:rsidRDefault="00000000">
      <w:r>
        <w:br w:type="page"/>
      </w:r>
    </w:p>
    <w:p w14:paraId="77C9C8CE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11. Quản lý gói dịch vụ</w:t>
      </w:r>
    </w:p>
    <w:p w14:paraId="13297EA6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11.4. Xóa gói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699E01F9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6ADD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C81D8" w14:textId="77777777" w:rsidR="00B131DC" w:rsidRDefault="00000000">
            <w:pPr>
              <w:spacing w:line="276" w:lineRule="auto"/>
            </w:pPr>
            <w:r>
              <w:t>Xóa gói</w:t>
            </w:r>
          </w:p>
        </w:tc>
      </w:tr>
      <w:tr w:rsidR="00B131DC" w14:paraId="581D89E7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AABC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8E31C" w14:textId="77777777" w:rsidR="00B131DC" w:rsidRDefault="00B131DC">
            <w:pPr>
              <w:spacing w:line="276" w:lineRule="auto"/>
            </w:pPr>
          </w:p>
        </w:tc>
      </w:tr>
      <w:tr w:rsidR="00B131DC" w14:paraId="6C00F550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04FDE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AF2C" w14:textId="77777777" w:rsidR="00B131DC" w:rsidRDefault="00B131DC">
            <w:pPr>
              <w:spacing w:line="276" w:lineRule="auto"/>
            </w:pPr>
          </w:p>
        </w:tc>
      </w:tr>
      <w:tr w:rsidR="00B131DC" w14:paraId="25FD9CB4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FED7A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6656B" w14:textId="77777777" w:rsidR="00B131DC" w:rsidRDefault="00B131DC">
            <w:pPr>
              <w:spacing w:line="276" w:lineRule="auto"/>
            </w:pPr>
          </w:p>
        </w:tc>
      </w:tr>
      <w:tr w:rsidR="00B131DC" w14:paraId="70955060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16F59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96786" w14:textId="77777777" w:rsidR="00B131DC" w:rsidRDefault="00B131DC">
            <w:pPr>
              <w:spacing w:line="276" w:lineRule="auto"/>
            </w:pPr>
          </w:p>
        </w:tc>
      </w:tr>
      <w:tr w:rsidR="00B131DC" w14:paraId="2948AA76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64C5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B90A3" w14:textId="77777777" w:rsidR="00B131DC" w:rsidRDefault="00B131DC">
            <w:pPr>
              <w:spacing w:line="276" w:lineRule="auto"/>
            </w:pPr>
          </w:p>
        </w:tc>
      </w:tr>
      <w:tr w:rsidR="00B131DC" w14:paraId="595A4364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04443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79E8C" w14:textId="77777777" w:rsidR="00B131DC" w:rsidRDefault="00B131DC">
            <w:pPr>
              <w:spacing w:line="276" w:lineRule="auto"/>
            </w:pPr>
          </w:p>
        </w:tc>
      </w:tr>
      <w:tr w:rsidR="00B131DC" w14:paraId="56E990B1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827B2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7C5BB" w14:textId="77777777" w:rsidR="00B131DC" w:rsidRDefault="00B131DC">
            <w:pPr>
              <w:spacing w:line="276" w:lineRule="auto"/>
            </w:pPr>
          </w:p>
        </w:tc>
      </w:tr>
      <w:tr w:rsidR="00B131DC" w14:paraId="210695D9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0B682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67BC1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60328129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6DB1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DA32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78A0BDB1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1E94D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FD58F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499A1AF9" w14:textId="77777777" w:rsidR="00B131DC" w:rsidRDefault="00B131DC"/>
    <w:p w14:paraId="38099D0C" w14:textId="77777777" w:rsidR="00B131DC" w:rsidRDefault="00000000">
      <w:r>
        <w:br w:type="page"/>
      </w:r>
    </w:p>
    <w:p w14:paraId="63DA9FFC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12. Quản lý Model AI</w:t>
      </w:r>
    </w:p>
    <w:p w14:paraId="55388374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12.1. Cấu hình Model AI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28B01481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7CB1C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7E66F" w14:textId="77777777" w:rsidR="00B131DC" w:rsidRDefault="00000000">
            <w:pPr>
              <w:spacing w:line="276" w:lineRule="auto"/>
            </w:pPr>
            <w:r>
              <w:t>Cấu hình Model AI</w:t>
            </w:r>
          </w:p>
        </w:tc>
      </w:tr>
      <w:tr w:rsidR="00B131DC" w14:paraId="494F7A67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6D16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89EC4" w14:textId="77777777" w:rsidR="00B131DC" w:rsidRDefault="00B131DC">
            <w:pPr>
              <w:spacing w:line="276" w:lineRule="auto"/>
            </w:pPr>
          </w:p>
        </w:tc>
      </w:tr>
      <w:tr w:rsidR="00B131DC" w14:paraId="4647BBAA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799E9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46F9" w14:textId="77777777" w:rsidR="00B131DC" w:rsidRDefault="00B131DC">
            <w:pPr>
              <w:spacing w:line="276" w:lineRule="auto"/>
            </w:pPr>
          </w:p>
        </w:tc>
      </w:tr>
      <w:tr w:rsidR="00B131DC" w14:paraId="4FE674CA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7303D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278F0" w14:textId="77777777" w:rsidR="00B131DC" w:rsidRDefault="00B131DC">
            <w:pPr>
              <w:spacing w:line="276" w:lineRule="auto"/>
            </w:pPr>
          </w:p>
        </w:tc>
      </w:tr>
      <w:tr w:rsidR="00B131DC" w14:paraId="524CF092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B4EE9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1F34" w14:textId="77777777" w:rsidR="00B131DC" w:rsidRDefault="00B131DC">
            <w:pPr>
              <w:spacing w:line="276" w:lineRule="auto"/>
            </w:pPr>
          </w:p>
        </w:tc>
      </w:tr>
      <w:tr w:rsidR="00B131DC" w14:paraId="4F05D241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5F358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55CCD" w14:textId="77777777" w:rsidR="00B131DC" w:rsidRDefault="00B131DC">
            <w:pPr>
              <w:spacing w:line="276" w:lineRule="auto"/>
            </w:pPr>
          </w:p>
        </w:tc>
      </w:tr>
      <w:tr w:rsidR="00B131DC" w14:paraId="58A17BEF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FE0C8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F11FA" w14:textId="77777777" w:rsidR="00B131DC" w:rsidRDefault="00B131DC">
            <w:pPr>
              <w:spacing w:line="276" w:lineRule="auto"/>
            </w:pPr>
          </w:p>
        </w:tc>
      </w:tr>
      <w:tr w:rsidR="00B131DC" w14:paraId="6DF0833C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C710A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97814" w14:textId="77777777" w:rsidR="00B131DC" w:rsidRDefault="00B131DC">
            <w:pPr>
              <w:spacing w:line="276" w:lineRule="auto"/>
            </w:pPr>
          </w:p>
        </w:tc>
      </w:tr>
      <w:tr w:rsidR="00B131DC" w14:paraId="6FA15A32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78B2F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3639D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64DB8921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E1A0A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BE6F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3F7EB947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8AAE7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139AF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7B96B64D" w14:textId="77777777" w:rsidR="00B131DC" w:rsidRDefault="00B131DC"/>
    <w:p w14:paraId="5FDC9C2F" w14:textId="77777777" w:rsidR="00B131DC" w:rsidRDefault="00000000">
      <w:r>
        <w:br w:type="page"/>
      </w:r>
    </w:p>
    <w:p w14:paraId="2D60ACCA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12. Quản lý Model AI</w:t>
      </w:r>
    </w:p>
    <w:p w14:paraId="70D18291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12.2. Xóa Model AI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2A7498E0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AF5EE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96BAC" w14:textId="77777777" w:rsidR="00B131DC" w:rsidRDefault="00000000">
            <w:pPr>
              <w:spacing w:line="276" w:lineRule="auto"/>
            </w:pPr>
            <w:r>
              <w:t>Xóa Model AI</w:t>
            </w:r>
          </w:p>
        </w:tc>
      </w:tr>
      <w:tr w:rsidR="00B131DC" w14:paraId="67FC655D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998B9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4D8C2" w14:textId="77777777" w:rsidR="00B131DC" w:rsidRDefault="00B131DC">
            <w:pPr>
              <w:spacing w:line="276" w:lineRule="auto"/>
            </w:pPr>
          </w:p>
        </w:tc>
      </w:tr>
      <w:tr w:rsidR="00B131DC" w14:paraId="3569DC06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98749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7E7F1" w14:textId="77777777" w:rsidR="00B131DC" w:rsidRDefault="00B131DC">
            <w:pPr>
              <w:spacing w:line="276" w:lineRule="auto"/>
            </w:pPr>
          </w:p>
        </w:tc>
      </w:tr>
      <w:tr w:rsidR="00B131DC" w14:paraId="4A322651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A92FE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5F8AF" w14:textId="77777777" w:rsidR="00B131DC" w:rsidRDefault="00B131DC">
            <w:pPr>
              <w:spacing w:line="276" w:lineRule="auto"/>
            </w:pPr>
          </w:p>
        </w:tc>
      </w:tr>
      <w:tr w:rsidR="00B131DC" w14:paraId="5B2B96E2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4DBFA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7C489" w14:textId="77777777" w:rsidR="00B131DC" w:rsidRDefault="00B131DC">
            <w:pPr>
              <w:spacing w:line="276" w:lineRule="auto"/>
            </w:pPr>
          </w:p>
        </w:tc>
      </w:tr>
      <w:tr w:rsidR="00B131DC" w14:paraId="6AA3A45D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83C9C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A04B7" w14:textId="77777777" w:rsidR="00B131DC" w:rsidRDefault="00B131DC">
            <w:pPr>
              <w:spacing w:line="276" w:lineRule="auto"/>
            </w:pPr>
          </w:p>
        </w:tc>
      </w:tr>
      <w:tr w:rsidR="00B131DC" w14:paraId="782E23CA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5735B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72F4B" w14:textId="77777777" w:rsidR="00B131DC" w:rsidRDefault="00B131DC">
            <w:pPr>
              <w:spacing w:line="276" w:lineRule="auto"/>
            </w:pPr>
          </w:p>
        </w:tc>
      </w:tr>
      <w:tr w:rsidR="00B131DC" w14:paraId="6312ACBD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FEA88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5177B" w14:textId="77777777" w:rsidR="00B131DC" w:rsidRDefault="00B131DC">
            <w:pPr>
              <w:spacing w:line="276" w:lineRule="auto"/>
            </w:pPr>
          </w:p>
        </w:tc>
      </w:tr>
      <w:tr w:rsidR="00B131DC" w14:paraId="56F479F0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9AD98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57F60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5C2B2308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6D3F6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7429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544D0A28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BD773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5460B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2A8B8B88" w14:textId="77777777" w:rsidR="00B131DC" w:rsidRDefault="00B131DC"/>
    <w:p w14:paraId="4674A291" w14:textId="77777777" w:rsidR="00B131DC" w:rsidRDefault="00000000">
      <w:r>
        <w:br w:type="page"/>
      </w:r>
    </w:p>
    <w:p w14:paraId="038D7D6E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13. Quản lý giao dịch</w:t>
      </w:r>
    </w:p>
    <w:p w14:paraId="661195E3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13.1. Tìm kiếm giao dịch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07CA0EE6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016C2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5DC87" w14:textId="77777777" w:rsidR="00B131DC" w:rsidRDefault="00000000">
            <w:pPr>
              <w:spacing w:line="276" w:lineRule="auto"/>
            </w:pPr>
            <w:r>
              <w:t>Tìm kiếm giao dịch</w:t>
            </w:r>
          </w:p>
        </w:tc>
      </w:tr>
      <w:tr w:rsidR="00B131DC" w14:paraId="08D465EF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A3796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371E0" w14:textId="77777777" w:rsidR="00B131DC" w:rsidRDefault="00B131DC">
            <w:pPr>
              <w:spacing w:line="276" w:lineRule="auto"/>
            </w:pPr>
          </w:p>
        </w:tc>
      </w:tr>
      <w:tr w:rsidR="00B131DC" w14:paraId="04D71B34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4735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39DBC" w14:textId="77777777" w:rsidR="00B131DC" w:rsidRDefault="00B131DC">
            <w:pPr>
              <w:spacing w:line="276" w:lineRule="auto"/>
            </w:pPr>
          </w:p>
        </w:tc>
      </w:tr>
      <w:tr w:rsidR="00B131DC" w14:paraId="230B4FEE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B4E91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1DEC0" w14:textId="77777777" w:rsidR="00B131DC" w:rsidRDefault="00B131DC">
            <w:pPr>
              <w:spacing w:line="276" w:lineRule="auto"/>
            </w:pPr>
          </w:p>
        </w:tc>
      </w:tr>
      <w:tr w:rsidR="00B131DC" w14:paraId="0A5BCB89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631AF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CC057" w14:textId="77777777" w:rsidR="00B131DC" w:rsidRDefault="00B131DC">
            <w:pPr>
              <w:spacing w:line="276" w:lineRule="auto"/>
            </w:pPr>
          </w:p>
        </w:tc>
      </w:tr>
      <w:tr w:rsidR="00B131DC" w14:paraId="71A6ED3C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BF90B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E16A1" w14:textId="77777777" w:rsidR="00B131DC" w:rsidRDefault="00B131DC">
            <w:pPr>
              <w:spacing w:line="276" w:lineRule="auto"/>
            </w:pPr>
          </w:p>
        </w:tc>
      </w:tr>
      <w:tr w:rsidR="00B131DC" w14:paraId="359516F9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81354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A532A" w14:textId="77777777" w:rsidR="00B131DC" w:rsidRDefault="00B131DC">
            <w:pPr>
              <w:spacing w:line="276" w:lineRule="auto"/>
            </w:pPr>
          </w:p>
        </w:tc>
      </w:tr>
      <w:tr w:rsidR="00B131DC" w14:paraId="4983EC8A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F2873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F887C" w14:textId="77777777" w:rsidR="00B131DC" w:rsidRDefault="00B131DC">
            <w:pPr>
              <w:spacing w:line="276" w:lineRule="auto"/>
            </w:pPr>
          </w:p>
        </w:tc>
      </w:tr>
      <w:tr w:rsidR="00B131DC" w14:paraId="3FE150A2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64EC2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86682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72A7610D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F34A9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4211F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473ABEC8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311CE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EDCD6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33B5CB9C" w14:textId="77777777" w:rsidR="00B131DC" w:rsidRDefault="00B131DC"/>
    <w:p w14:paraId="6050E80D" w14:textId="77777777" w:rsidR="00B131DC" w:rsidRDefault="00000000">
      <w:r>
        <w:br w:type="page"/>
      </w:r>
    </w:p>
    <w:p w14:paraId="1AE32666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13. Quản lý giao dịch</w:t>
      </w:r>
    </w:p>
    <w:p w14:paraId="1744CB35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13.2. Xuất báo cáo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74864214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473EA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FB2AD" w14:textId="77777777" w:rsidR="00B131DC" w:rsidRDefault="00000000">
            <w:pPr>
              <w:spacing w:line="276" w:lineRule="auto"/>
            </w:pPr>
            <w:r>
              <w:t>Xuất báo cáo</w:t>
            </w:r>
          </w:p>
        </w:tc>
      </w:tr>
      <w:tr w:rsidR="00B131DC" w14:paraId="427C10EB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1F20C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FAF12" w14:textId="77777777" w:rsidR="00B131DC" w:rsidRDefault="00B131DC">
            <w:pPr>
              <w:spacing w:line="276" w:lineRule="auto"/>
            </w:pPr>
          </w:p>
        </w:tc>
      </w:tr>
      <w:tr w:rsidR="00B131DC" w14:paraId="0788295D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1D6DF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CF823" w14:textId="77777777" w:rsidR="00B131DC" w:rsidRDefault="00B131DC">
            <w:pPr>
              <w:spacing w:line="276" w:lineRule="auto"/>
            </w:pPr>
          </w:p>
        </w:tc>
      </w:tr>
      <w:tr w:rsidR="00B131DC" w14:paraId="52310AE8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95AD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CCDC" w14:textId="77777777" w:rsidR="00B131DC" w:rsidRDefault="00B131DC">
            <w:pPr>
              <w:spacing w:line="276" w:lineRule="auto"/>
            </w:pPr>
          </w:p>
        </w:tc>
      </w:tr>
      <w:tr w:rsidR="00B131DC" w14:paraId="49911749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C5134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41973" w14:textId="77777777" w:rsidR="00B131DC" w:rsidRDefault="00B131DC">
            <w:pPr>
              <w:spacing w:line="276" w:lineRule="auto"/>
            </w:pPr>
          </w:p>
        </w:tc>
      </w:tr>
      <w:tr w:rsidR="00B131DC" w14:paraId="649FAC5F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7226F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0F124" w14:textId="77777777" w:rsidR="00B131DC" w:rsidRDefault="00B131DC">
            <w:pPr>
              <w:spacing w:line="276" w:lineRule="auto"/>
            </w:pPr>
          </w:p>
        </w:tc>
      </w:tr>
      <w:tr w:rsidR="00B131DC" w14:paraId="4ECCE9D3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49E7D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1036B" w14:textId="77777777" w:rsidR="00B131DC" w:rsidRDefault="00B131DC">
            <w:pPr>
              <w:spacing w:line="276" w:lineRule="auto"/>
            </w:pPr>
          </w:p>
        </w:tc>
      </w:tr>
      <w:tr w:rsidR="00B131DC" w14:paraId="2113E12C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2835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A49F4" w14:textId="77777777" w:rsidR="00B131DC" w:rsidRDefault="00B131DC">
            <w:pPr>
              <w:spacing w:line="276" w:lineRule="auto"/>
            </w:pPr>
          </w:p>
        </w:tc>
      </w:tr>
      <w:tr w:rsidR="00B131DC" w14:paraId="3F1A2A46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0C0F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56255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33C4FDC2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49FA3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D12BF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3396BCEF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7C32F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7B566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38DADD1D" w14:textId="77777777" w:rsidR="00B131DC" w:rsidRDefault="00B131DC"/>
    <w:p w14:paraId="3F617588" w14:textId="77777777" w:rsidR="00B131DC" w:rsidRDefault="00000000">
      <w:r>
        <w:br w:type="page"/>
      </w:r>
    </w:p>
    <w:p w14:paraId="18E6ADA3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14. Quản lý nội dung mẫu</w:t>
      </w:r>
    </w:p>
    <w:p w14:paraId="64A007C6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14.1. Thêm nội dung mẫu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4D4D4A2D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734A8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C094B" w14:textId="77777777" w:rsidR="00B131DC" w:rsidRDefault="00000000">
            <w:pPr>
              <w:spacing w:line="276" w:lineRule="auto"/>
            </w:pPr>
            <w:r>
              <w:t>Thêm nội dung mẫu</w:t>
            </w:r>
          </w:p>
        </w:tc>
      </w:tr>
      <w:tr w:rsidR="00B131DC" w14:paraId="22845792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38893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B3C47" w14:textId="77777777" w:rsidR="00B131DC" w:rsidRDefault="00B131DC">
            <w:pPr>
              <w:spacing w:line="276" w:lineRule="auto"/>
            </w:pPr>
          </w:p>
        </w:tc>
      </w:tr>
      <w:tr w:rsidR="00B131DC" w14:paraId="0A41817B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04578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5E6BB" w14:textId="77777777" w:rsidR="00B131DC" w:rsidRDefault="00B131DC">
            <w:pPr>
              <w:spacing w:line="276" w:lineRule="auto"/>
            </w:pPr>
          </w:p>
        </w:tc>
      </w:tr>
      <w:tr w:rsidR="00B131DC" w14:paraId="4CCF75CB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11498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FB494" w14:textId="77777777" w:rsidR="00B131DC" w:rsidRDefault="00B131DC">
            <w:pPr>
              <w:spacing w:line="276" w:lineRule="auto"/>
            </w:pPr>
          </w:p>
        </w:tc>
      </w:tr>
      <w:tr w:rsidR="00B131DC" w14:paraId="17970935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6D964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EB9B4" w14:textId="77777777" w:rsidR="00B131DC" w:rsidRDefault="00B131DC">
            <w:pPr>
              <w:spacing w:line="276" w:lineRule="auto"/>
            </w:pPr>
          </w:p>
        </w:tc>
      </w:tr>
      <w:tr w:rsidR="00B131DC" w14:paraId="020F8F64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8EF6D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5F2C7" w14:textId="77777777" w:rsidR="00B131DC" w:rsidRDefault="00B131DC">
            <w:pPr>
              <w:spacing w:line="276" w:lineRule="auto"/>
            </w:pPr>
          </w:p>
        </w:tc>
      </w:tr>
      <w:tr w:rsidR="00B131DC" w14:paraId="3AF79F05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B3AA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54D69" w14:textId="77777777" w:rsidR="00B131DC" w:rsidRDefault="00B131DC">
            <w:pPr>
              <w:spacing w:line="276" w:lineRule="auto"/>
            </w:pPr>
          </w:p>
        </w:tc>
      </w:tr>
      <w:tr w:rsidR="00B131DC" w14:paraId="5036F1EA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C4F8B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46156" w14:textId="77777777" w:rsidR="00B131DC" w:rsidRDefault="00B131DC">
            <w:pPr>
              <w:spacing w:line="276" w:lineRule="auto"/>
            </w:pPr>
          </w:p>
        </w:tc>
      </w:tr>
      <w:tr w:rsidR="00B131DC" w14:paraId="0E715FEA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B7765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05247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5BBC1D5A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39B3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74983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6B3085E8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EDBC9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2A2E8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3F8DF723" w14:textId="77777777" w:rsidR="00B131DC" w:rsidRDefault="00B131DC"/>
    <w:p w14:paraId="444EDC3F" w14:textId="77777777" w:rsidR="00B131DC" w:rsidRDefault="00000000">
      <w:r>
        <w:br w:type="page"/>
      </w:r>
    </w:p>
    <w:p w14:paraId="20643142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14. Quản lý nội dung mẫu</w:t>
      </w:r>
    </w:p>
    <w:p w14:paraId="3EC278AF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14.2. Sửa nội dung mẫu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248C689D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CA4E5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EBE6F" w14:textId="77777777" w:rsidR="00B131DC" w:rsidRDefault="00000000">
            <w:pPr>
              <w:spacing w:line="276" w:lineRule="auto"/>
            </w:pPr>
            <w:r>
              <w:t>Sửa nội dung mẫu</w:t>
            </w:r>
          </w:p>
        </w:tc>
      </w:tr>
      <w:tr w:rsidR="00B131DC" w14:paraId="2E93C147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2308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AB522" w14:textId="77777777" w:rsidR="00B131DC" w:rsidRDefault="00B131DC">
            <w:pPr>
              <w:spacing w:line="276" w:lineRule="auto"/>
            </w:pPr>
          </w:p>
        </w:tc>
      </w:tr>
      <w:tr w:rsidR="00B131DC" w14:paraId="0C7BE9C1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A9828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C2ECB" w14:textId="77777777" w:rsidR="00B131DC" w:rsidRDefault="00B131DC">
            <w:pPr>
              <w:spacing w:line="276" w:lineRule="auto"/>
            </w:pPr>
          </w:p>
        </w:tc>
      </w:tr>
      <w:tr w:rsidR="00B131DC" w14:paraId="44D5C545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59F3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E61AB" w14:textId="77777777" w:rsidR="00B131DC" w:rsidRDefault="00B131DC">
            <w:pPr>
              <w:spacing w:line="276" w:lineRule="auto"/>
            </w:pPr>
          </w:p>
        </w:tc>
      </w:tr>
      <w:tr w:rsidR="00B131DC" w14:paraId="6FFBD521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DD456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7D324" w14:textId="77777777" w:rsidR="00B131DC" w:rsidRDefault="00B131DC">
            <w:pPr>
              <w:spacing w:line="276" w:lineRule="auto"/>
            </w:pPr>
          </w:p>
        </w:tc>
      </w:tr>
      <w:tr w:rsidR="00B131DC" w14:paraId="73A8E382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5703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2EA06" w14:textId="77777777" w:rsidR="00B131DC" w:rsidRDefault="00B131DC">
            <w:pPr>
              <w:spacing w:line="276" w:lineRule="auto"/>
            </w:pPr>
          </w:p>
        </w:tc>
      </w:tr>
      <w:tr w:rsidR="00B131DC" w14:paraId="586ED834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CF1AE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07901" w14:textId="77777777" w:rsidR="00B131DC" w:rsidRDefault="00B131DC">
            <w:pPr>
              <w:spacing w:line="276" w:lineRule="auto"/>
            </w:pPr>
          </w:p>
        </w:tc>
      </w:tr>
      <w:tr w:rsidR="00B131DC" w14:paraId="4D676725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92F9D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46303" w14:textId="77777777" w:rsidR="00B131DC" w:rsidRDefault="00B131DC">
            <w:pPr>
              <w:spacing w:line="276" w:lineRule="auto"/>
            </w:pPr>
          </w:p>
        </w:tc>
      </w:tr>
      <w:tr w:rsidR="00B131DC" w14:paraId="27CF2871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CD66D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AE13A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553F15FD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F3DA2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4DBC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13801D48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B6BF1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8DF02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34F0068F" w14:textId="77777777" w:rsidR="00B131DC" w:rsidRDefault="00B131DC"/>
    <w:p w14:paraId="773866A6" w14:textId="77777777" w:rsidR="00B131DC" w:rsidRDefault="00000000">
      <w:r>
        <w:br w:type="page"/>
      </w:r>
    </w:p>
    <w:p w14:paraId="49C6F22E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14. Quản lý nội dung mẫu</w:t>
      </w:r>
    </w:p>
    <w:p w14:paraId="70459C8F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14.3. Xóa nội dung mẫu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6BC24DA7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40F96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6CE3B" w14:textId="77777777" w:rsidR="00B131DC" w:rsidRDefault="00000000">
            <w:pPr>
              <w:spacing w:line="276" w:lineRule="auto"/>
            </w:pPr>
            <w:r>
              <w:t>Xóa nội dung mẫu</w:t>
            </w:r>
          </w:p>
        </w:tc>
      </w:tr>
      <w:tr w:rsidR="00B131DC" w14:paraId="4B486B14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9DD8F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6961" w14:textId="77777777" w:rsidR="00B131DC" w:rsidRDefault="00B131DC">
            <w:pPr>
              <w:spacing w:line="276" w:lineRule="auto"/>
            </w:pPr>
          </w:p>
        </w:tc>
      </w:tr>
      <w:tr w:rsidR="00B131DC" w14:paraId="15064586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CAFD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14E4" w14:textId="77777777" w:rsidR="00B131DC" w:rsidRDefault="00B131DC">
            <w:pPr>
              <w:spacing w:line="276" w:lineRule="auto"/>
            </w:pPr>
          </w:p>
        </w:tc>
      </w:tr>
      <w:tr w:rsidR="00B131DC" w14:paraId="067E166D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5DF3A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17ABA" w14:textId="77777777" w:rsidR="00B131DC" w:rsidRDefault="00B131DC">
            <w:pPr>
              <w:spacing w:line="276" w:lineRule="auto"/>
            </w:pPr>
          </w:p>
        </w:tc>
      </w:tr>
      <w:tr w:rsidR="00B131DC" w14:paraId="04775E3E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F19F5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394FC" w14:textId="77777777" w:rsidR="00B131DC" w:rsidRDefault="00B131DC">
            <w:pPr>
              <w:spacing w:line="276" w:lineRule="auto"/>
            </w:pPr>
          </w:p>
        </w:tc>
      </w:tr>
      <w:tr w:rsidR="00B131DC" w14:paraId="0EAB5219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72A11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5BB31" w14:textId="77777777" w:rsidR="00B131DC" w:rsidRDefault="00B131DC">
            <w:pPr>
              <w:spacing w:line="276" w:lineRule="auto"/>
            </w:pPr>
          </w:p>
        </w:tc>
      </w:tr>
      <w:tr w:rsidR="00B131DC" w14:paraId="57362E85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92FF8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2215A" w14:textId="77777777" w:rsidR="00B131DC" w:rsidRDefault="00B131DC">
            <w:pPr>
              <w:spacing w:line="276" w:lineRule="auto"/>
            </w:pPr>
          </w:p>
        </w:tc>
      </w:tr>
      <w:tr w:rsidR="00B131DC" w14:paraId="6428211C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38054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EF274" w14:textId="77777777" w:rsidR="00B131DC" w:rsidRDefault="00B131DC">
            <w:pPr>
              <w:spacing w:line="276" w:lineRule="auto"/>
            </w:pPr>
          </w:p>
        </w:tc>
      </w:tr>
      <w:tr w:rsidR="00B131DC" w14:paraId="6422B452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B0842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8CB0E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11BCE3B9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C9EA2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E7575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527FFD55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D7FF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3166C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13268664" w14:textId="77777777" w:rsidR="00B131DC" w:rsidRDefault="00B131DC"/>
    <w:p w14:paraId="47FE5C01" w14:textId="77777777" w:rsidR="00B131DC" w:rsidRDefault="00000000">
      <w:r>
        <w:br w:type="page"/>
      </w:r>
    </w:p>
    <w:p w14:paraId="041C7C9E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15. Quản lý danh mục</w:t>
      </w:r>
    </w:p>
    <w:p w14:paraId="53E55C3D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15.1. Tạo danh mục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1729CEF7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7BC2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89506" w14:textId="77777777" w:rsidR="00B131DC" w:rsidRDefault="00000000">
            <w:pPr>
              <w:spacing w:line="276" w:lineRule="auto"/>
            </w:pPr>
            <w:r>
              <w:t>Tạo danh mục</w:t>
            </w:r>
          </w:p>
        </w:tc>
      </w:tr>
      <w:tr w:rsidR="00B131DC" w14:paraId="1A1207D5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58DA8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83B27" w14:textId="77777777" w:rsidR="00B131DC" w:rsidRDefault="00B131DC">
            <w:pPr>
              <w:spacing w:line="276" w:lineRule="auto"/>
            </w:pPr>
          </w:p>
        </w:tc>
      </w:tr>
      <w:tr w:rsidR="00B131DC" w14:paraId="7ACE2C82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346DA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1F62F" w14:textId="77777777" w:rsidR="00B131DC" w:rsidRDefault="00B131DC">
            <w:pPr>
              <w:spacing w:line="276" w:lineRule="auto"/>
            </w:pPr>
          </w:p>
        </w:tc>
      </w:tr>
      <w:tr w:rsidR="00B131DC" w14:paraId="253A8D6A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E6359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62B5E" w14:textId="77777777" w:rsidR="00B131DC" w:rsidRDefault="00B131DC">
            <w:pPr>
              <w:spacing w:line="276" w:lineRule="auto"/>
            </w:pPr>
          </w:p>
        </w:tc>
      </w:tr>
      <w:tr w:rsidR="00B131DC" w14:paraId="414C1A49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FF44C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BEAD0" w14:textId="77777777" w:rsidR="00B131DC" w:rsidRDefault="00B131DC">
            <w:pPr>
              <w:spacing w:line="276" w:lineRule="auto"/>
            </w:pPr>
          </w:p>
        </w:tc>
      </w:tr>
      <w:tr w:rsidR="00B131DC" w14:paraId="2F75CBB6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92B81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6A431" w14:textId="77777777" w:rsidR="00B131DC" w:rsidRDefault="00B131DC">
            <w:pPr>
              <w:spacing w:line="276" w:lineRule="auto"/>
            </w:pPr>
          </w:p>
        </w:tc>
      </w:tr>
      <w:tr w:rsidR="00B131DC" w14:paraId="6733983A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4CBC6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A4FC9" w14:textId="77777777" w:rsidR="00B131DC" w:rsidRDefault="00B131DC">
            <w:pPr>
              <w:spacing w:line="276" w:lineRule="auto"/>
            </w:pPr>
          </w:p>
        </w:tc>
      </w:tr>
      <w:tr w:rsidR="00B131DC" w14:paraId="4EAD61C6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CA7A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B8942" w14:textId="77777777" w:rsidR="00B131DC" w:rsidRDefault="00B131DC">
            <w:pPr>
              <w:spacing w:line="276" w:lineRule="auto"/>
            </w:pPr>
          </w:p>
        </w:tc>
      </w:tr>
      <w:tr w:rsidR="00B131DC" w14:paraId="5D90E843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CB6A1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72630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3F2B046E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30AD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72A9F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6601520D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5D4A9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C5C65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5BB5A1E0" w14:textId="77777777" w:rsidR="00B131DC" w:rsidRDefault="00B131DC"/>
    <w:p w14:paraId="620FF074" w14:textId="77777777" w:rsidR="00B131DC" w:rsidRDefault="00000000">
      <w:r>
        <w:br w:type="page"/>
      </w:r>
    </w:p>
    <w:p w14:paraId="1888896E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15. Quản lý danh mục</w:t>
      </w:r>
    </w:p>
    <w:p w14:paraId="490CFB08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15.2. Sửa đổi danh mục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3CF113A2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732FB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B8F31" w14:textId="77777777" w:rsidR="00B131DC" w:rsidRDefault="00000000">
            <w:pPr>
              <w:spacing w:line="276" w:lineRule="auto"/>
            </w:pPr>
            <w:r>
              <w:t>Sửa đổi danh mục</w:t>
            </w:r>
          </w:p>
        </w:tc>
      </w:tr>
      <w:tr w:rsidR="00B131DC" w14:paraId="6203F4C6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AF69C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38075" w14:textId="77777777" w:rsidR="00B131DC" w:rsidRDefault="00B131DC">
            <w:pPr>
              <w:spacing w:line="276" w:lineRule="auto"/>
            </w:pPr>
          </w:p>
        </w:tc>
      </w:tr>
      <w:tr w:rsidR="00B131DC" w14:paraId="1138E318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23BE7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0DCF1" w14:textId="77777777" w:rsidR="00B131DC" w:rsidRDefault="00B131DC">
            <w:pPr>
              <w:spacing w:line="276" w:lineRule="auto"/>
            </w:pPr>
          </w:p>
        </w:tc>
      </w:tr>
      <w:tr w:rsidR="00B131DC" w14:paraId="2C2A8BBE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CC584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242D4" w14:textId="77777777" w:rsidR="00B131DC" w:rsidRDefault="00B131DC">
            <w:pPr>
              <w:spacing w:line="276" w:lineRule="auto"/>
            </w:pPr>
          </w:p>
        </w:tc>
      </w:tr>
      <w:tr w:rsidR="00B131DC" w14:paraId="79C37C8A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FD1DC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2DCF4" w14:textId="77777777" w:rsidR="00B131DC" w:rsidRDefault="00B131DC">
            <w:pPr>
              <w:spacing w:line="276" w:lineRule="auto"/>
            </w:pPr>
          </w:p>
        </w:tc>
      </w:tr>
      <w:tr w:rsidR="00B131DC" w14:paraId="6963EABF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BCA8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B630D" w14:textId="77777777" w:rsidR="00B131DC" w:rsidRDefault="00B131DC">
            <w:pPr>
              <w:spacing w:line="276" w:lineRule="auto"/>
            </w:pPr>
          </w:p>
        </w:tc>
      </w:tr>
      <w:tr w:rsidR="00B131DC" w14:paraId="02806777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19959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4BDC1" w14:textId="77777777" w:rsidR="00B131DC" w:rsidRDefault="00B131DC">
            <w:pPr>
              <w:spacing w:line="276" w:lineRule="auto"/>
            </w:pPr>
          </w:p>
        </w:tc>
      </w:tr>
      <w:tr w:rsidR="00B131DC" w14:paraId="52AAC917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DE540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07164" w14:textId="77777777" w:rsidR="00B131DC" w:rsidRDefault="00B131DC">
            <w:pPr>
              <w:spacing w:line="276" w:lineRule="auto"/>
            </w:pPr>
          </w:p>
        </w:tc>
      </w:tr>
      <w:tr w:rsidR="00B131DC" w14:paraId="39B13CF4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1674C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4B6AF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138441E6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2D43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14E43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74D49361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0DB10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0CBBA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1A26F756" w14:textId="77777777" w:rsidR="00B131DC" w:rsidRDefault="00B131DC"/>
    <w:p w14:paraId="63EB64E6" w14:textId="77777777" w:rsidR="00B131DC" w:rsidRDefault="00000000">
      <w:r>
        <w:br w:type="page"/>
      </w:r>
    </w:p>
    <w:p w14:paraId="588AB068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15. Quản lý danh mục</w:t>
      </w:r>
    </w:p>
    <w:p w14:paraId="5B9E725A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15.3. Tìm kiếm danh mục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578CA465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5C81A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A6C61" w14:textId="77777777" w:rsidR="00B131DC" w:rsidRDefault="00000000">
            <w:pPr>
              <w:spacing w:line="276" w:lineRule="auto"/>
            </w:pPr>
            <w:r>
              <w:t>Tìm kiếm danh mục</w:t>
            </w:r>
          </w:p>
        </w:tc>
      </w:tr>
      <w:tr w:rsidR="00B131DC" w14:paraId="5FDA3563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BAAC1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295D1" w14:textId="77777777" w:rsidR="00B131DC" w:rsidRDefault="00B131DC">
            <w:pPr>
              <w:spacing w:line="276" w:lineRule="auto"/>
            </w:pPr>
          </w:p>
        </w:tc>
      </w:tr>
      <w:tr w:rsidR="00B131DC" w14:paraId="31F41C2B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EF539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278E0" w14:textId="77777777" w:rsidR="00B131DC" w:rsidRDefault="00B131DC">
            <w:pPr>
              <w:spacing w:line="276" w:lineRule="auto"/>
            </w:pPr>
          </w:p>
        </w:tc>
      </w:tr>
      <w:tr w:rsidR="00B131DC" w14:paraId="770D9758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95B95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B6BA7" w14:textId="77777777" w:rsidR="00B131DC" w:rsidRDefault="00B131DC">
            <w:pPr>
              <w:spacing w:line="276" w:lineRule="auto"/>
            </w:pPr>
          </w:p>
        </w:tc>
      </w:tr>
      <w:tr w:rsidR="00B131DC" w14:paraId="6F735C32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3F537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32EB2" w14:textId="77777777" w:rsidR="00B131DC" w:rsidRDefault="00B131DC">
            <w:pPr>
              <w:spacing w:line="276" w:lineRule="auto"/>
            </w:pPr>
          </w:p>
        </w:tc>
      </w:tr>
      <w:tr w:rsidR="00B131DC" w14:paraId="44AD6B8B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DBFB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802BA" w14:textId="77777777" w:rsidR="00B131DC" w:rsidRDefault="00B131DC">
            <w:pPr>
              <w:spacing w:line="276" w:lineRule="auto"/>
            </w:pPr>
          </w:p>
        </w:tc>
      </w:tr>
      <w:tr w:rsidR="00B131DC" w14:paraId="60F89F5C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8265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E40CC" w14:textId="77777777" w:rsidR="00B131DC" w:rsidRDefault="00B131DC">
            <w:pPr>
              <w:spacing w:line="276" w:lineRule="auto"/>
            </w:pPr>
          </w:p>
        </w:tc>
      </w:tr>
      <w:tr w:rsidR="00B131DC" w14:paraId="7492CD47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670AD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D7809" w14:textId="77777777" w:rsidR="00B131DC" w:rsidRDefault="00B131DC">
            <w:pPr>
              <w:spacing w:line="276" w:lineRule="auto"/>
            </w:pPr>
          </w:p>
        </w:tc>
      </w:tr>
      <w:tr w:rsidR="00B131DC" w14:paraId="637508E5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A1F18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B0C3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20B639D5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3427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4726A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56D461F3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55475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5C932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2CBE7880" w14:textId="77777777" w:rsidR="00B131DC" w:rsidRDefault="00B131DC"/>
    <w:p w14:paraId="22219C72" w14:textId="77777777" w:rsidR="00B131DC" w:rsidRDefault="00000000">
      <w:r>
        <w:br w:type="page"/>
      </w:r>
    </w:p>
    <w:p w14:paraId="7E7B8200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15. Quản lý danh mục</w:t>
      </w:r>
    </w:p>
    <w:p w14:paraId="633729DE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15.4. Xóa danh mục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73E01C4D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E0AD4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25769" w14:textId="77777777" w:rsidR="00B131DC" w:rsidRDefault="00000000">
            <w:pPr>
              <w:spacing w:line="276" w:lineRule="auto"/>
            </w:pPr>
            <w:r>
              <w:t>Xóa danh mục</w:t>
            </w:r>
          </w:p>
        </w:tc>
      </w:tr>
      <w:tr w:rsidR="00B131DC" w14:paraId="61465860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AA8E9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EE50F" w14:textId="77777777" w:rsidR="00B131DC" w:rsidRDefault="00B131DC">
            <w:pPr>
              <w:spacing w:line="276" w:lineRule="auto"/>
            </w:pPr>
          </w:p>
        </w:tc>
      </w:tr>
      <w:tr w:rsidR="00B131DC" w14:paraId="459F652A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9323D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9466B" w14:textId="77777777" w:rsidR="00B131DC" w:rsidRDefault="00B131DC">
            <w:pPr>
              <w:spacing w:line="276" w:lineRule="auto"/>
            </w:pPr>
          </w:p>
        </w:tc>
      </w:tr>
      <w:tr w:rsidR="00B131DC" w14:paraId="3BBB8683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8E47D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235EB" w14:textId="77777777" w:rsidR="00B131DC" w:rsidRDefault="00B131DC">
            <w:pPr>
              <w:spacing w:line="276" w:lineRule="auto"/>
            </w:pPr>
          </w:p>
        </w:tc>
      </w:tr>
      <w:tr w:rsidR="00B131DC" w14:paraId="0FEB1E14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41919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38ED4" w14:textId="77777777" w:rsidR="00B131DC" w:rsidRDefault="00B131DC">
            <w:pPr>
              <w:spacing w:line="276" w:lineRule="auto"/>
            </w:pPr>
          </w:p>
        </w:tc>
      </w:tr>
      <w:tr w:rsidR="00B131DC" w14:paraId="50F21E3C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DAE8C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DFD10" w14:textId="77777777" w:rsidR="00B131DC" w:rsidRDefault="00B131DC">
            <w:pPr>
              <w:spacing w:line="276" w:lineRule="auto"/>
            </w:pPr>
          </w:p>
        </w:tc>
      </w:tr>
      <w:tr w:rsidR="00B131DC" w14:paraId="25DFF2D4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ED250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74431" w14:textId="77777777" w:rsidR="00B131DC" w:rsidRDefault="00B131DC">
            <w:pPr>
              <w:spacing w:line="276" w:lineRule="auto"/>
            </w:pPr>
          </w:p>
        </w:tc>
      </w:tr>
      <w:tr w:rsidR="00B131DC" w14:paraId="3997FB7E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37F7E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EBB66" w14:textId="77777777" w:rsidR="00B131DC" w:rsidRDefault="00B131DC">
            <w:pPr>
              <w:spacing w:line="276" w:lineRule="auto"/>
            </w:pPr>
          </w:p>
        </w:tc>
      </w:tr>
      <w:tr w:rsidR="00B131DC" w14:paraId="65BDD072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D689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DFD5D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60F3696D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28253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E8CFC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63DE3758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0582E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3D7E4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5EFE0C00" w14:textId="77777777" w:rsidR="00B131DC" w:rsidRDefault="00B131DC"/>
    <w:p w14:paraId="531F3E74" w14:textId="77777777" w:rsidR="00B131DC" w:rsidRDefault="00000000">
      <w:r>
        <w:br w:type="page"/>
      </w:r>
    </w:p>
    <w:p w14:paraId="70ABDBE7" w14:textId="77777777" w:rsidR="00B131DC" w:rsidRDefault="00000000">
      <w:pPr>
        <w:pStyle w:val="Heading1"/>
        <w:spacing w:before="120" w:after="200"/>
      </w:pPr>
      <w:r>
        <w:rPr>
          <w:rFonts w:ascii="Times New Roman" w:eastAsia="Times New Roman" w:hAnsi="Times New Roman"/>
          <w:color w:val="FF0000"/>
          <w:sz w:val="30"/>
        </w:rPr>
        <w:lastRenderedPageBreak/>
        <w:t>II. Sơ đồ 2 - Nhóm Use-case Người dùng / Tạo nội dung</w:t>
      </w:r>
    </w:p>
    <w:p w14:paraId="0C201F1D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t>1. Quản lý nội dung đã tạo</w:t>
      </w:r>
    </w:p>
    <w:p w14:paraId="4756481E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1.1. Tạo nội dung mới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3CA34C01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983A9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CBF49" w14:textId="77777777" w:rsidR="00B131DC" w:rsidRDefault="00000000">
            <w:pPr>
              <w:spacing w:line="276" w:lineRule="auto"/>
            </w:pPr>
            <w:r>
              <w:t>Tạo nội dung mới</w:t>
            </w:r>
          </w:p>
        </w:tc>
      </w:tr>
      <w:tr w:rsidR="00B131DC" w14:paraId="788D2153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79F33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34364" w14:textId="77777777" w:rsidR="00B131DC" w:rsidRDefault="00B131DC">
            <w:pPr>
              <w:spacing w:line="276" w:lineRule="auto"/>
            </w:pPr>
          </w:p>
        </w:tc>
      </w:tr>
      <w:tr w:rsidR="00B131DC" w14:paraId="31903567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470BA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67E9" w14:textId="77777777" w:rsidR="00B131DC" w:rsidRDefault="00B131DC">
            <w:pPr>
              <w:spacing w:line="276" w:lineRule="auto"/>
            </w:pPr>
          </w:p>
        </w:tc>
      </w:tr>
      <w:tr w:rsidR="00B131DC" w14:paraId="6AD7C90A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D8F82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70E99" w14:textId="77777777" w:rsidR="00B131DC" w:rsidRDefault="00B131DC">
            <w:pPr>
              <w:spacing w:line="276" w:lineRule="auto"/>
            </w:pPr>
          </w:p>
        </w:tc>
      </w:tr>
      <w:tr w:rsidR="00B131DC" w14:paraId="20557760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86D14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DA090" w14:textId="77777777" w:rsidR="00B131DC" w:rsidRDefault="00B131DC">
            <w:pPr>
              <w:spacing w:line="276" w:lineRule="auto"/>
            </w:pPr>
          </w:p>
        </w:tc>
      </w:tr>
      <w:tr w:rsidR="00B131DC" w14:paraId="626D3CB8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16729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F35BC" w14:textId="77777777" w:rsidR="00B131DC" w:rsidRDefault="00B131DC">
            <w:pPr>
              <w:spacing w:line="276" w:lineRule="auto"/>
            </w:pPr>
          </w:p>
        </w:tc>
      </w:tr>
      <w:tr w:rsidR="00B131DC" w14:paraId="1D4C6B1A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F4D5E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BF8E" w14:textId="77777777" w:rsidR="00B131DC" w:rsidRDefault="00B131DC">
            <w:pPr>
              <w:spacing w:line="276" w:lineRule="auto"/>
            </w:pPr>
          </w:p>
        </w:tc>
      </w:tr>
      <w:tr w:rsidR="00B131DC" w14:paraId="17361532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586FC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8306A" w14:textId="77777777" w:rsidR="00B131DC" w:rsidRDefault="00B131DC">
            <w:pPr>
              <w:spacing w:line="276" w:lineRule="auto"/>
            </w:pPr>
          </w:p>
        </w:tc>
      </w:tr>
      <w:tr w:rsidR="00B131DC" w14:paraId="5B1FD2AF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7EBF8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4438A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5A56BD49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25D56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39D4E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52BEBF53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86E6A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0AAA0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7ABEAF16" w14:textId="77777777" w:rsidR="00B131DC" w:rsidRDefault="00B131DC"/>
    <w:p w14:paraId="004FDA54" w14:textId="77777777" w:rsidR="00B131DC" w:rsidRDefault="00000000">
      <w:r>
        <w:lastRenderedPageBreak/>
        <w:br w:type="page"/>
      </w:r>
    </w:p>
    <w:p w14:paraId="12777B65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1. Quản lý nội dung đã tạo</w:t>
      </w:r>
    </w:p>
    <w:p w14:paraId="0CC591FC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1.2. Tìm kiếm nội dung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79BAD0A5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E2C8C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FC525" w14:textId="77777777" w:rsidR="00B131DC" w:rsidRDefault="00000000">
            <w:pPr>
              <w:spacing w:line="276" w:lineRule="auto"/>
            </w:pPr>
            <w:r>
              <w:t>Tìm kiếm nội dung</w:t>
            </w:r>
          </w:p>
        </w:tc>
      </w:tr>
      <w:tr w:rsidR="00B131DC" w14:paraId="0C1CA923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42C9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5D3D7" w14:textId="77777777" w:rsidR="00B131DC" w:rsidRDefault="00B131DC">
            <w:pPr>
              <w:spacing w:line="276" w:lineRule="auto"/>
            </w:pPr>
          </w:p>
        </w:tc>
      </w:tr>
      <w:tr w:rsidR="00B131DC" w14:paraId="12C9CD8C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168E0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125F3" w14:textId="77777777" w:rsidR="00B131DC" w:rsidRDefault="00B131DC">
            <w:pPr>
              <w:spacing w:line="276" w:lineRule="auto"/>
            </w:pPr>
          </w:p>
        </w:tc>
      </w:tr>
      <w:tr w:rsidR="00B131DC" w14:paraId="2C85574A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2769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7BFC9" w14:textId="77777777" w:rsidR="00B131DC" w:rsidRDefault="00B131DC">
            <w:pPr>
              <w:spacing w:line="276" w:lineRule="auto"/>
            </w:pPr>
          </w:p>
        </w:tc>
      </w:tr>
      <w:tr w:rsidR="00B131DC" w14:paraId="21B0CA88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2807C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7DD47" w14:textId="77777777" w:rsidR="00B131DC" w:rsidRDefault="00B131DC">
            <w:pPr>
              <w:spacing w:line="276" w:lineRule="auto"/>
            </w:pPr>
          </w:p>
        </w:tc>
      </w:tr>
      <w:tr w:rsidR="00B131DC" w14:paraId="14D5F750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67FCD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19E63" w14:textId="77777777" w:rsidR="00B131DC" w:rsidRDefault="00B131DC">
            <w:pPr>
              <w:spacing w:line="276" w:lineRule="auto"/>
            </w:pPr>
          </w:p>
        </w:tc>
      </w:tr>
      <w:tr w:rsidR="00B131DC" w14:paraId="61DB163F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D6624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4681E" w14:textId="77777777" w:rsidR="00B131DC" w:rsidRDefault="00B131DC">
            <w:pPr>
              <w:spacing w:line="276" w:lineRule="auto"/>
            </w:pPr>
          </w:p>
        </w:tc>
      </w:tr>
      <w:tr w:rsidR="00B131DC" w14:paraId="7B13AAE7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15670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DE193" w14:textId="77777777" w:rsidR="00B131DC" w:rsidRDefault="00B131DC">
            <w:pPr>
              <w:spacing w:line="276" w:lineRule="auto"/>
            </w:pPr>
          </w:p>
        </w:tc>
      </w:tr>
      <w:tr w:rsidR="00B131DC" w14:paraId="13AD94F4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04C57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D7928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06D98DC7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80892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D77CB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2CFB1238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0B567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C0D67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36F6B41A" w14:textId="77777777" w:rsidR="00B131DC" w:rsidRDefault="00B131DC"/>
    <w:p w14:paraId="31682768" w14:textId="77777777" w:rsidR="00B131DC" w:rsidRDefault="00000000">
      <w:r>
        <w:br w:type="page"/>
      </w:r>
    </w:p>
    <w:p w14:paraId="03BC9215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1. Quản lý nội dung đã tạo</w:t>
      </w:r>
    </w:p>
    <w:p w14:paraId="743CE62D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1.3. Chỉnh sửa nội dung đã lưu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27477B50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72F2D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9C1AB" w14:textId="77777777" w:rsidR="00B131DC" w:rsidRDefault="00000000">
            <w:pPr>
              <w:spacing w:line="276" w:lineRule="auto"/>
            </w:pPr>
            <w:r>
              <w:t>Chỉnh sửa nội dung đã lưu</w:t>
            </w:r>
          </w:p>
        </w:tc>
      </w:tr>
      <w:tr w:rsidR="00B131DC" w14:paraId="3C45C396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27CC2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9105F" w14:textId="77777777" w:rsidR="00B131DC" w:rsidRDefault="00B131DC">
            <w:pPr>
              <w:spacing w:line="276" w:lineRule="auto"/>
            </w:pPr>
          </w:p>
        </w:tc>
      </w:tr>
      <w:tr w:rsidR="00B131DC" w14:paraId="395DAD46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185F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CEE46" w14:textId="77777777" w:rsidR="00B131DC" w:rsidRDefault="00B131DC">
            <w:pPr>
              <w:spacing w:line="276" w:lineRule="auto"/>
            </w:pPr>
          </w:p>
        </w:tc>
      </w:tr>
      <w:tr w:rsidR="00B131DC" w14:paraId="2C67D7AA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D38F6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F20BE" w14:textId="77777777" w:rsidR="00B131DC" w:rsidRDefault="00B131DC">
            <w:pPr>
              <w:spacing w:line="276" w:lineRule="auto"/>
            </w:pPr>
          </w:p>
        </w:tc>
      </w:tr>
      <w:tr w:rsidR="00B131DC" w14:paraId="44E2E850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968E7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A3F16" w14:textId="77777777" w:rsidR="00B131DC" w:rsidRDefault="00B131DC">
            <w:pPr>
              <w:spacing w:line="276" w:lineRule="auto"/>
            </w:pPr>
          </w:p>
        </w:tc>
      </w:tr>
      <w:tr w:rsidR="00B131DC" w14:paraId="39B1D7C3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71D2D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73890" w14:textId="77777777" w:rsidR="00B131DC" w:rsidRDefault="00B131DC">
            <w:pPr>
              <w:spacing w:line="276" w:lineRule="auto"/>
            </w:pPr>
          </w:p>
        </w:tc>
      </w:tr>
      <w:tr w:rsidR="00B131DC" w14:paraId="06A73204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F1972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020CD" w14:textId="77777777" w:rsidR="00B131DC" w:rsidRDefault="00B131DC">
            <w:pPr>
              <w:spacing w:line="276" w:lineRule="auto"/>
            </w:pPr>
          </w:p>
        </w:tc>
      </w:tr>
      <w:tr w:rsidR="00B131DC" w14:paraId="417E765A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7940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6761F" w14:textId="77777777" w:rsidR="00B131DC" w:rsidRDefault="00B131DC">
            <w:pPr>
              <w:spacing w:line="276" w:lineRule="auto"/>
            </w:pPr>
          </w:p>
        </w:tc>
      </w:tr>
      <w:tr w:rsidR="00B131DC" w14:paraId="2244F171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F3489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F3D71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59A233D6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F4A47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518B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5E9C3A5D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B79C6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B8362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2A77F3FA" w14:textId="77777777" w:rsidR="00B131DC" w:rsidRDefault="00B131DC"/>
    <w:p w14:paraId="56D790C4" w14:textId="77777777" w:rsidR="00B131DC" w:rsidRDefault="00000000">
      <w:r>
        <w:br w:type="page"/>
      </w:r>
    </w:p>
    <w:p w14:paraId="26D98BF7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1. Quản lý nội dung đã tạo</w:t>
      </w:r>
    </w:p>
    <w:p w14:paraId="02DB57A1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1.4. Xóa nội dung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0F718413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D673F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EB8BB" w14:textId="77777777" w:rsidR="00B131DC" w:rsidRDefault="00000000">
            <w:pPr>
              <w:spacing w:line="276" w:lineRule="auto"/>
            </w:pPr>
            <w:r>
              <w:t>Xóa nội dung</w:t>
            </w:r>
          </w:p>
        </w:tc>
      </w:tr>
      <w:tr w:rsidR="00B131DC" w14:paraId="577A568F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491D7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B9CC7" w14:textId="77777777" w:rsidR="00B131DC" w:rsidRDefault="00B131DC">
            <w:pPr>
              <w:spacing w:line="276" w:lineRule="auto"/>
            </w:pPr>
          </w:p>
        </w:tc>
      </w:tr>
      <w:tr w:rsidR="00B131DC" w14:paraId="172EF002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784BE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C29DE" w14:textId="77777777" w:rsidR="00B131DC" w:rsidRDefault="00B131DC">
            <w:pPr>
              <w:spacing w:line="276" w:lineRule="auto"/>
            </w:pPr>
          </w:p>
        </w:tc>
      </w:tr>
      <w:tr w:rsidR="00B131DC" w14:paraId="67578065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A45B4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10772" w14:textId="77777777" w:rsidR="00B131DC" w:rsidRDefault="00B131DC">
            <w:pPr>
              <w:spacing w:line="276" w:lineRule="auto"/>
            </w:pPr>
          </w:p>
        </w:tc>
      </w:tr>
      <w:tr w:rsidR="00B131DC" w14:paraId="106A1780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596AF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71F1" w14:textId="77777777" w:rsidR="00B131DC" w:rsidRDefault="00B131DC">
            <w:pPr>
              <w:spacing w:line="276" w:lineRule="auto"/>
            </w:pPr>
          </w:p>
        </w:tc>
      </w:tr>
      <w:tr w:rsidR="00B131DC" w14:paraId="131D5543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44105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F4D83" w14:textId="77777777" w:rsidR="00B131DC" w:rsidRDefault="00B131DC">
            <w:pPr>
              <w:spacing w:line="276" w:lineRule="auto"/>
            </w:pPr>
          </w:p>
        </w:tc>
      </w:tr>
      <w:tr w:rsidR="00B131DC" w14:paraId="7B5E1D65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CA76E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01AB9" w14:textId="77777777" w:rsidR="00B131DC" w:rsidRDefault="00B131DC">
            <w:pPr>
              <w:spacing w:line="276" w:lineRule="auto"/>
            </w:pPr>
          </w:p>
        </w:tc>
      </w:tr>
      <w:tr w:rsidR="00B131DC" w14:paraId="1BBD669B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AA500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8CDD7" w14:textId="77777777" w:rsidR="00B131DC" w:rsidRDefault="00B131DC">
            <w:pPr>
              <w:spacing w:line="276" w:lineRule="auto"/>
            </w:pPr>
          </w:p>
        </w:tc>
      </w:tr>
      <w:tr w:rsidR="00B131DC" w14:paraId="13500FFD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6164F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2B1EA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3BA42EF8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2164F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E8D6B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3B022D6E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AB118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8A6C2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5D959D57" w14:textId="77777777" w:rsidR="00B131DC" w:rsidRDefault="00B131DC"/>
    <w:p w14:paraId="4FC1FE47" w14:textId="77777777" w:rsidR="00B131DC" w:rsidRDefault="00000000">
      <w:r>
        <w:br w:type="page"/>
      </w:r>
    </w:p>
    <w:p w14:paraId="6044C44E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1. Quản lý nội dung đã tạo</w:t>
      </w:r>
    </w:p>
    <w:p w14:paraId="492BCE5C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1.5. Lưu nội dung đã tạo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1415C648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87A16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06F96" w14:textId="77777777" w:rsidR="00B131DC" w:rsidRDefault="00000000">
            <w:pPr>
              <w:spacing w:line="276" w:lineRule="auto"/>
            </w:pPr>
            <w:r>
              <w:t>Lưu nội dung đã tạo</w:t>
            </w:r>
          </w:p>
        </w:tc>
      </w:tr>
      <w:tr w:rsidR="00B131DC" w14:paraId="5E804C00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6424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8476" w14:textId="77777777" w:rsidR="00B131DC" w:rsidRDefault="00B131DC">
            <w:pPr>
              <w:spacing w:line="276" w:lineRule="auto"/>
            </w:pPr>
          </w:p>
        </w:tc>
      </w:tr>
      <w:tr w:rsidR="00B131DC" w14:paraId="77B05694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0917C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A4970" w14:textId="77777777" w:rsidR="00B131DC" w:rsidRDefault="00B131DC">
            <w:pPr>
              <w:spacing w:line="276" w:lineRule="auto"/>
            </w:pPr>
          </w:p>
        </w:tc>
      </w:tr>
      <w:tr w:rsidR="00B131DC" w14:paraId="39428256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66693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9E428" w14:textId="77777777" w:rsidR="00B131DC" w:rsidRDefault="00B131DC">
            <w:pPr>
              <w:spacing w:line="276" w:lineRule="auto"/>
            </w:pPr>
          </w:p>
        </w:tc>
      </w:tr>
      <w:tr w:rsidR="00B131DC" w14:paraId="5AA88800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EF2BD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310CE" w14:textId="77777777" w:rsidR="00B131DC" w:rsidRDefault="00B131DC">
            <w:pPr>
              <w:spacing w:line="276" w:lineRule="auto"/>
            </w:pPr>
          </w:p>
        </w:tc>
      </w:tr>
      <w:tr w:rsidR="00B131DC" w14:paraId="6B273D27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647B0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8DCB0" w14:textId="77777777" w:rsidR="00B131DC" w:rsidRDefault="00B131DC">
            <w:pPr>
              <w:spacing w:line="276" w:lineRule="auto"/>
            </w:pPr>
          </w:p>
        </w:tc>
      </w:tr>
      <w:tr w:rsidR="00B131DC" w14:paraId="7F80EF7D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1EC9D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F2F28" w14:textId="77777777" w:rsidR="00B131DC" w:rsidRDefault="00B131DC">
            <w:pPr>
              <w:spacing w:line="276" w:lineRule="auto"/>
            </w:pPr>
          </w:p>
        </w:tc>
      </w:tr>
      <w:tr w:rsidR="00B131DC" w14:paraId="3449277B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08613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43D86" w14:textId="77777777" w:rsidR="00B131DC" w:rsidRDefault="00B131DC">
            <w:pPr>
              <w:spacing w:line="276" w:lineRule="auto"/>
            </w:pPr>
          </w:p>
        </w:tc>
      </w:tr>
      <w:tr w:rsidR="00B131DC" w14:paraId="53185489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C5F70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65003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4D07E58A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FF69D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4E5FC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2B476A31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DB5AD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F7FD2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6DC1978A" w14:textId="77777777" w:rsidR="00B131DC" w:rsidRDefault="00B131DC"/>
    <w:p w14:paraId="36DF7CC0" w14:textId="77777777" w:rsidR="00B131DC" w:rsidRDefault="00000000">
      <w:r>
        <w:br w:type="page"/>
      </w:r>
    </w:p>
    <w:p w14:paraId="36C18FB7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1. Quản lý nội dung đã tạo</w:t>
      </w:r>
    </w:p>
    <w:p w14:paraId="3AB341A3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1.6. Xuất nội dung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052230B6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9E21C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4021E" w14:textId="77777777" w:rsidR="00B131DC" w:rsidRDefault="00000000">
            <w:pPr>
              <w:spacing w:line="276" w:lineRule="auto"/>
            </w:pPr>
            <w:r>
              <w:t>Xuất nội dung</w:t>
            </w:r>
          </w:p>
        </w:tc>
      </w:tr>
      <w:tr w:rsidR="00B131DC" w14:paraId="71C5FC49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37AAE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2067" w14:textId="77777777" w:rsidR="00B131DC" w:rsidRDefault="00B131DC">
            <w:pPr>
              <w:spacing w:line="276" w:lineRule="auto"/>
            </w:pPr>
          </w:p>
        </w:tc>
      </w:tr>
      <w:tr w:rsidR="00B131DC" w14:paraId="3AAD3727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C79E0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C5BDF" w14:textId="77777777" w:rsidR="00B131DC" w:rsidRDefault="00B131DC">
            <w:pPr>
              <w:spacing w:line="276" w:lineRule="auto"/>
            </w:pPr>
          </w:p>
        </w:tc>
      </w:tr>
      <w:tr w:rsidR="00B131DC" w14:paraId="4A943133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9B567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E8EA" w14:textId="77777777" w:rsidR="00B131DC" w:rsidRDefault="00B131DC">
            <w:pPr>
              <w:spacing w:line="276" w:lineRule="auto"/>
            </w:pPr>
          </w:p>
        </w:tc>
      </w:tr>
      <w:tr w:rsidR="00B131DC" w14:paraId="5F17DD60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0435A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494AA" w14:textId="77777777" w:rsidR="00B131DC" w:rsidRDefault="00B131DC">
            <w:pPr>
              <w:spacing w:line="276" w:lineRule="auto"/>
            </w:pPr>
          </w:p>
        </w:tc>
      </w:tr>
      <w:tr w:rsidR="00B131DC" w14:paraId="22489841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49EBE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AAF6C" w14:textId="77777777" w:rsidR="00B131DC" w:rsidRDefault="00B131DC">
            <w:pPr>
              <w:spacing w:line="276" w:lineRule="auto"/>
            </w:pPr>
          </w:p>
        </w:tc>
      </w:tr>
      <w:tr w:rsidR="00B131DC" w14:paraId="1AFC25A2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5BD2B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7065E" w14:textId="77777777" w:rsidR="00B131DC" w:rsidRDefault="00B131DC">
            <w:pPr>
              <w:spacing w:line="276" w:lineRule="auto"/>
            </w:pPr>
          </w:p>
        </w:tc>
      </w:tr>
      <w:tr w:rsidR="00B131DC" w14:paraId="38766E39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C7764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D125D" w14:textId="77777777" w:rsidR="00B131DC" w:rsidRDefault="00B131DC">
            <w:pPr>
              <w:spacing w:line="276" w:lineRule="auto"/>
            </w:pPr>
          </w:p>
        </w:tc>
      </w:tr>
      <w:tr w:rsidR="00B131DC" w14:paraId="618515B5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F64E3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E2CAE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61801397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E9C64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287C9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739EF97A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C8570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7DDA7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34D5A4CC" w14:textId="77777777" w:rsidR="00B131DC" w:rsidRDefault="00B131DC"/>
    <w:p w14:paraId="031FFA1C" w14:textId="77777777" w:rsidR="00B131DC" w:rsidRDefault="00000000">
      <w:r>
        <w:br w:type="page"/>
      </w:r>
    </w:p>
    <w:p w14:paraId="7CCAA909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1. Quản lý nội dung đã tạo</w:t>
      </w:r>
    </w:p>
    <w:p w14:paraId="05C3A634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1.7. Sử dụng thư viện mẫu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1B64F6B4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BBA89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FE299" w14:textId="77777777" w:rsidR="00B131DC" w:rsidRDefault="00000000">
            <w:pPr>
              <w:spacing w:line="276" w:lineRule="auto"/>
            </w:pPr>
            <w:r>
              <w:t>Sử dụng thư viện mẫu</w:t>
            </w:r>
          </w:p>
        </w:tc>
      </w:tr>
      <w:tr w:rsidR="00B131DC" w14:paraId="33EEFC4C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9192E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7BF9E" w14:textId="77777777" w:rsidR="00B131DC" w:rsidRDefault="00B131DC">
            <w:pPr>
              <w:spacing w:line="276" w:lineRule="auto"/>
            </w:pPr>
          </w:p>
        </w:tc>
      </w:tr>
      <w:tr w:rsidR="00B131DC" w14:paraId="07F5F7D0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B8A9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62F6B" w14:textId="77777777" w:rsidR="00B131DC" w:rsidRDefault="00B131DC">
            <w:pPr>
              <w:spacing w:line="276" w:lineRule="auto"/>
            </w:pPr>
          </w:p>
        </w:tc>
      </w:tr>
      <w:tr w:rsidR="00B131DC" w14:paraId="0F4BFDD7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0952C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76BB7" w14:textId="77777777" w:rsidR="00B131DC" w:rsidRDefault="00B131DC">
            <w:pPr>
              <w:spacing w:line="276" w:lineRule="auto"/>
            </w:pPr>
          </w:p>
        </w:tc>
      </w:tr>
      <w:tr w:rsidR="00B131DC" w14:paraId="2EBFE7DB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5C79E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7E02E" w14:textId="77777777" w:rsidR="00B131DC" w:rsidRDefault="00B131DC">
            <w:pPr>
              <w:spacing w:line="276" w:lineRule="auto"/>
            </w:pPr>
          </w:p>
        </w:tc>
      </w:tr>
      <w:tr w:rsidR="00B131DC" w14:paraId="3DD8C0A2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E774F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3C566" w14:textId="77777777" w:rsidR="00B131DC" w:rsidRDefault="00B131DC">
            <w:pPr>
              <w:spacing w:line="276" w:lineRule="auto"/>
            </w:pPr>
          </w:p>
        </w:tc>
      </w:tr>
      <w:tr w:rsidR="00B131DC" w14:paraId="78A6536E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D3F4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0DF5" w14:textId="77777777" w:rsidR="00B131DC" w:rsidRDefault="00B131DC">
            <w:pPr>
              <w:spacing w:line="276" w:lineRule="auto"/>
            </w:pPr>
          </w:p>
        </w:tc>
      </w:tr>
      <w:tr w:rsidR="00B131DC" w14:paraId="3E534684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A497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5F19F" w14:textId="77777777" w:rsidR="00B131DC" w:rsidRDefault="00B131DC">
            <w:pPr>
              <w:spacing w:line="276" w:lineRule="auto"/>
            </w:pPr>
          </w:p>
        </w:tc>
      </w:tr>
      <w:tr w:rsidR="00B131DC" w14:paraId="24E980DA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5030F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30667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6BBCA3BB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0E02C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4BB93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5795A45E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23904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22081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22CF8A22" w14:textId="77777777" w:rsidR="00B131DC" w:rsidRDefault="00B131DC"/>
    <w:p w14:paraId="0EF307FB" w14:textId="77777777" w:rsidR="00B131DC" w:rsidRDefault="00000000">
      <w:r>
        <w:br w:type="page"/>
      </w:r>
    </w:p>
    <w:p w14:paraId="1C85E28E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1. Quản lý nội dung đã tạo</w:t>
      </w:r>
    </w:p>
    <w:p w14:paraId="5751282B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1.8. Tạo nội dung AI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486B089E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D781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E608F" w14:textId="77777777" w:rsidR="00B131DC" w:rsidRDefault="00000000">
            <w:pPr>
              <w:spacing w:line="276" w:lineRule="auto"/>
            </w:pPr>
            <w:r>
              <w:t>Tạo nội dung AI</w:t>
            </w:r>
          </w:p>
        </w:tc>
      </w:tr>
      <w:tr w:rsidR="00B131DC" w14:paraId="5ED67E31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677DB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D9F6" w14:textId="77777777" w:rsidR="00B131DC" w:rsidRDefault="00B131DC">
            <w:pPr>
              <w:spacing w:line="276" w:lineRule="auto"/>
            </w:pPr>
          </w:p>
        </w:tc>
      </w:tr>
      <w:tr w:rsidR="00B131DC" w14:paraId="70D7CAB7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4171C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769EF" w14:textId="77777777" w:rsidR="00B131DC" w:rsidRDefault="00B131DC">
            <w:pPr>
              <w:spacing w:line="276" w:lineRule="auto"/>
            </w:pPr>
          </w:p>
        </w:tc>
      </w:tr>
      <w:tr w:rsidR="00B131DC" w14:paraId="6C126C89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8C6F8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5CE92" w14:textId="77777777" w:rsidR="00B131DC" w:rsidRDefault="00B131DC">
            <w:pPr>
              <w:spacing w:line="276" w:lineRule="auto"/>
            </w:pPr>
          </w:p>
        </w:tc>
      </w:tr>
      <w:tr w:rsidR="00B131DC" w14:paraId="299BC586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AB823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6CDA2" w14:textId="77777777" w:rsidR="00B131DC" w:rsidRDefault="00B131DC">
            <w:pPr>
              <w:spacing w:line="276" w:lineRule="auto"/>
            </w:pPr>
          </w:p>
        </w:tc>
      </w:tr>
      <w:tr w:rsidR="00B131DC" w14:paraId="388FCAAD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58151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EDFE3" w14:textId="77777777" w:rsidR="00B131DC" w:rsidRDefault="00B131DC">
            <w:pPr>
              <w:spacing w:line="276" w:lineRule="auto"/>
            </w:pPr>
          </w:p>
        </w:tc>
      </w:tr>
      <w:tr w:rsidR="00B131DC" w14:paraId="51FCC11A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F2610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4299B" w14:textId="77777777" w:rsidR="00B131DC" w:rsidRDefault="00B131DC">
            <w:pPr>
              <w:spacing w:line="276" w:lineRule="auto"/>
            </w:pPr>
          </w:p>
        </w:tc>
      </w:tr>
      <w:tr w:rsidR="00B131DC" w14:paraId="144358D8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8D936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1E1E1" w14:textId="77777777" w:rsidR="00B131DC" w:rsidRDefault="00B131DC">
            <w:pPr>
              <w:spacing w:line="276" w:lineRule="auto"/>
            </w:pPr>
          </w:p>
        </w:tc>
      </w:tr>
      <w:tr w:rsidR="00B131DC" w14:paraId="48B4506B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423B8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B2E18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6C1BD427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E02E5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1E5DB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3C2FC34A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6D4F5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466FC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0F63D463" w14:textId="77777777" w:rsidR="00B131DC" w:rsidRDefault="00B131DC"/>
    <w:p w14:paraId="03D7A007" w14:textId="77777777" w:rsidR="00B131DC" w:rsidRDefault="00000000">
      <w:r>
        <w:br w:type="page"/>
      </w:r>
    </w:p>
    <w:p w14:paraId="0222D9A7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1. Quản lý nội dung đã tạo</w:t>
      </w:r>
    </w:p>
    <w:p w14:paraId="0E049C7C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1.9. Cung cấp thông tin nội dung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321A2BB7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3F918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7F977" w14:textId="77777777" w:rsidR="00B131DC" w:rsidRDefault="00000000">
            <w:pPr>
              <w:spacing w:line="276" w:lineRule="auto"/>
            </w:pPr>
            <w:r>
              <w:t>Cung cấp thông tin nội dung</w:t>
            </w:r>
          </w:p>
        </w:tc>
      </w:tr>
      <w:tr w:rsidR="00B131DC" w14:paraId="201BF4A3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BCB05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859DB" w14:textId="77777777" w:rsidR="00B131DC" w:rsidRDefault="00B131DC">
            <w:pPr>
              <w:spacing w:line="276" w:lineRule="auto"/>
            </w:pPr>
          </w:p>
        </w:tc>
      </w:tr>
      <w:tr w:rsidR="00B131DC" w14:paraId="6D4DBDC1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4CF07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73A20" w14:textId="77777777" w:rsidR="00B131DC" w:rsidRDefault="00B131DC">
            <w:pPr>
              <w:spacing w:line="276" w:lineRule="auto"/>
            </w:pPr>
          </w:p>
        </w:tc>
      </w:tr>
      <w:tr w:rsidR="00B131DC" w14:paraId="102BD9B4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970A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03345" w14:textId="77777777" w:rsidR="00B131DC" w:rsidRDefault="00B131DC">
            <w:pPr>
              <w:spacing w:line="276" w:lineRule="auto"/>
            </w:pPr>
          </w:p>
        </w:tc>
      </w:tr>
      <w:tr w:rsidR="00B131DC" w14:paraId="6EEB3282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B76C6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88676" w14:textId="77777777" w:rsidR="00B131DC" w:rsidRDefault="00B131DC">
            <w:pPr>
              <w:spacing w:line="276" w:lineRule="auto"/>
            </w:pPr>
          </w:p>
        </w:tc>
      </w:tr>
      <w:tr w:rsidR="00B131DC" w14:paraId="1E05E986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D96AB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9F842" w14:textId="77777777" w:rsidR="00B131DC" w:rsidRDefault="00B131DC">
            <w:pPr>
              <w:spacing w:line="276" w:lineRule="auto"/>
            </w:pPr>
          </w:p>
        </w:tc>
      </w:tr>
      <w:tr w:rsidR="00B131DC" w14:paraId="65FF1602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C8295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A8438" w14:textId="77777777" w:rsidR="00B131DC" w:rsidRDefault="00B131DC">
            <w:pPr>
              <w:spacing w:line="276" w:lineRule="auto"/>
            </w:pPr>
          </w:p>
        </w:tc>
      </w:tr>
      <w:tr w:rsidR="00B131DC" w14:paraId="6C052247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C3760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51FE3" w14:textId="77777777" w:rsidR="00B131DC" w:rsidRDefault="00B131DC">
            <w:pPr>
              <w:spacing w:line="276" w:lineRule="auto"/>
            </w:pPr>
          </w:p>
        </w:tc>
      </w:tr>
      <w:tr w:rsidR="00B131DC" w14:paraId="3A78C4A2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0DD54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7A9C4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1F97423E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C3B11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2C834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5C78F6DD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505B7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8F201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27A368B5" w14:textId="77777777" w:rsidR="00B131DC" w:rsidRDefault="00B131DC"/>
    <w:p w14:paraId="42F4BB39" w14:textId="77777777" w:rsidR="00B131DC" w:rsidRDefault="00000000">
      <w:r>
        <w:br w:type="page"/>
      </w:r>
    </w:p>
    <w:p w14:paraId="41BF60E2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1. Quản lý nội dung đã tạo</w:t>
      </w:r>
    </w:p>
    <w:p w14:paraId="65F49C82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1.10. Cung cấp thông tin model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3B7A97D4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52255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3016D" w14:textId="77777777" w:rsidR="00B131DC" w:rsidRDefault="00000000">
            <w:pPr>
              <w:spacing w:line="276" w:lineRule="auto"/>
            </w:pPr>
            <w:r>
              <w:t>Cung cấp thông tin model</w:t>
            </w:r>
          </w:p>
        </w:tc>
      </w:tr>
      <w:tr w:rsidR="00B131DC" w14:paraId="32E9189C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F62B3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A6030" w14:textId="77777777" w:rsidR="00B131DC" w:rsidRDefault="00B131DC">
            <w:pPr>
              <w:spacing w:line="276" w:lineRule="auto"/>
            </w:pPr>
          </w:p>
        </w:tc>
      </w:tr>
      <w:tr w:rsidR="00B131DC" w14:paraId="5767D6A9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E639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9F278" w14:textId="77777777" w:rsidR="00B131DC" w:rsidRDefault="00B131DC">
            <w:pPr>
              <w:spacing w:line="276" w:lineRule="auto"/>
            </w:pPr>
          </w:p>
        </w:tc>
      </w:tr>
      <w:tr w:rsidR="00B131DC" w14:paraId="13A8CFA1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2EEE8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40822" w14:textId="77777777" w:rsidR="00B131DC" w:rsidRDefault="00B131DC">
            <w:pPr>
              <w:spacing w:line="276" w:lineRule="auto"/>
            </w:pPr>
          </w:p>
        </w:tc>
      </w:tr>
      <w:tr w:rsidR="00B131DC" w14:paraId="744A99F7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20DB5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B7C3" w14:textId="77777777" w:rsidR="00B131DC" w:rsidRDefault="00B131DC">
            <w:pPr>
              <w:spacing w:line="276" w:lineRule="auto"/>
            </w:pPr>
          </w:p>
        </w:tc>
      </w:tr>
      <w:tr w:rsidR="00B131DC" w14:paraId="53E89B16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188BF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7F681" w14:textId="77777777" w:rsidR="00B131DC" w:rsidRDefault="00B131DC">
            <w:pPr>
              <w:spacing w:line="276" w:lineRule="auto"/>
            </w:pPr>
          </w:p>
        </w:tc>
      </w:tr>
      <w:tr w:rsidR="00B131DC" w14:paraId="77832BEF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28E4F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A3515" w14:textId="77777777" w:rsidR="00B131DC" w:rsidRDefault="00B131DC">
            <w:pPr>
              <w:spacing w:line="276" w:lineRule="auto"/>
            </w:pPr>
          </w:p>
        </w:tc>
      </w:tr>
      <w:tr w:rsidR="00B131DC" w14:paraId="71556675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970B3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56D0C" w14:textId="77777777" w:rsidR="00B131DC" w:rsidRDefault="00B131DC">
            <w:pPr>
              <w:spacing w:line="276" w:lineRule="auto"/>
            </w:pPr>
          </w:p>
        </w:tc>
      </w:tr>
      <w:tr w:rsidR="00B131DC" w14:paraId="4FBDC3AE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89581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C7192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3ACB5FA4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8DBA7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F6FA7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5F1D5491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0E7BA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6998C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03422E2C" w14:textId="77777777" w:rsidR="00B131DC" w:rsidRDefault="00B131DC"/>
    <w:p w14:paraId="1CF20C41" w14:textId="77777777" w:rsidR="00B131DC" w:rsidRDefault="00000000">
      <w:r>
        <w:br w:type="page"/>
      </w:r>
    </w:p>
    <w:p w14:paraId="0CCCCAEC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1. Quản lý nội dung đã tạo</w:t>
      </w:r>
    </w:p>
    <w:p w14:paraId="279177C8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1.11. Cung cấp số phiên bản và temperature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04B7C807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D0867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81B9B" w14:textId="77777777" w:rsidR="00B131DC" w:rsidRDefault="00000000">
            <w:pPr>
              <w:spacing w:line="276" w:lineRule="auto"/>
            </w:pPr>
            <w:r>
              <w:t>Cung cấp số phiên bản và temperature</w:t>
            </w:r>
          </w:p>
        </w:tc>
      </w:tr>
      <w:tr w:rsidR="00B131DC" w14:paraId="6DA2F1F0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1694C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1374B" w14:textId="77777777" w:rsidR="00B131DC" w:rsidRDefault="00B131DC">
            <w:pPr>
              <w:spacing w:line="276" w:lineRule="auto"/>
            </w:pPr>
          </w:p>
        </w:tc>
      </w:tr>
      <w:tr w:rsidR="00B131DC" w14:paraId="49C03EEA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87F26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28B20" w14:textId="77777777" w:rsidR="00B131DC" w:rsidRDefault="00B131DC">
            <w:pPr>
              <w:spacing w:line="276" w:lineRule="auto"/>
            </w:pPr>
          </w:p>
        </w:tc>
      </w:tr>
      <w:tr w:rsidR="00B131DC" w14:paraId="11BA81A7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A6D3F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E0CB6" w14:textId="77777777" w:rsidR="00B131DC" w:rsidRDefault="00B131DC">
            <w:pPr>
              <w:spacing w:line="276" w:lineRule="auto"/>
            </w:pPr>
          </w:p>
        </w:tc>
      </w:tr>
      <w:tr w:rsidR="00B131DC" w14:paraId="013FDECD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ADD9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630ED" w14:textId="77777777" w:rsidR="00B131DC" w:rsidRDefault="00B131DC">
            <w:pPr>
              <w:spacing w:line="276" w:lineRule="auto"/>
            </w:pPr>
          </w:p>
        </w:tc>
      </w:tr>
      <w:tr w:rsidR="00B131DC" w14:paraId="18324A6A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304C4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A7FB7" w14:textId="77777777" w:rsidR="00B131DC" w:rsidRDefault="00B131DC">
            <w:pPr>
              <w:spacing w:line="276" w:lineRule="auto"/>
            </w:pPr>
          </w:p>
        </w:tc>
      </w:tr>
      <w:tr w:rsidR="00B131DC" w14:paraId="47901E99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D85CE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3285D" w14:textId="77777777" w:rsidR="00B131DC" w:rsidRDefault="00B131DC">
            <w:pPr>
              <w:spacing w:line="276" w:lineRule="auto"/>
            </w:pPr>
          </w:p>
        </w:tc>
      </w:tr>
      <w:tr w:rsidR="00B131DC" w14:paraId="7CA279A3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2B0DD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813F5" w14:textId="77777777" w:rsidR="00B131DC" w:rsidRDefault="00B131DC">
            <w:pPr>
              <w:spacing w:line="276" w:lineRule="auto"/>
            </w:pPr>
          </w:p>
        </w:tc>
      </w:tr>
      <w:tr w:rsidR="00B131DC" w14:paraId="692F976D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1680A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10AFF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084B59CC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12110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E554E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604FCC70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08D06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EF592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7062BBD4" w14:textId="77777777" w:rsidR="00B131DC" w:rsidRDefault="00B131DC"/>
    <w:p w14:paraId="16CC9760" w14:textId="77777777" w:rsidR="00B131DC" w:rsidRDefault="00000000">
      <w:r>
        <w:br w:type="page"/>
      </w:r>
    </w:p>
    <w:p w14:paraId="41D7EBF5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1. Quản lý nội dung đã tạo</w:t>
      </w:r>
    </w:p>
    <w:p w14:paraId="1383E4AF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1.12. Model fine-tuning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2EBEFC9C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8B669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AB3C3" w14:textId="77777777" w:rsidR="00B131DC" w:rsidRDefault="00000000">
            <w:pPr>
              <w:spacing w:line="276" w:lineRule="auto"/>
            </w:pPr>
            <w:r>
              <w:t>Model fine-tuning</w:t>
            </w:r>
          </w:p>
        </w:tc>
      </w:tr>
      <w:tr w:rsidR="00B131DC" w14:paraId="5EB91D66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DAC0F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EAEEB" w14:textId="77777777" w:rsidR="00B131DC" w:rsidRDefault="00B131DC">
            <w:pPr>
              <w:spacing w:line="276" w:lineRule="auto"/>
            </w:pPr>
          </w:p>
        </w:tc>
      </w:tr>
      <w:tr w:rsidR="00B131DC" w14:paraId="7898FE95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9BC73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F8548" w14:textId="77777777" w:rsidR="00B131DC" w:rsidRDefault="00B131DC">
            <w:pPr>
              <w:spacing w:line="276" w:lineRule="auto"/>
            </w:pPr>
          </w:p>
        </w:tc>
      </w:tr>
      <w:tr w:rsidR="00B131DC" w14:paraId="38EC1647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B9BC2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31E3E" w14:textId="77777777" w:rsidR="00B131DC" w:rsidRDefault="00B131DC">
            <w:pPr>
              <w:spacing w:line="276" w:lineRule="auto"/>
            </w:pPr>
          </w:p>
        </w:tc>
      </w:tr>
      <w:tr w:rsidR="00B131DC" w14:paraId="4DEEE7A8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F6EE5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E1D82" w14:textId="77777777" w:rsidR="00B131DC" w:rsidRDefault="00B131DC">
            <w:pPr>
              <w:spacing w:line="276" w:lineRule="auto"/>
            </w:pPr>
          </w:p>
        </w:tc>
      </w:tr>
      <w:tr w:rsidR="00B131DC" w14:paraId="737FF3E2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9F34B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7673B" w14:textId="77777777" w:rsidR="00B131DC" w:rsidRDefault="00B131DC">
            <w:pPr>
              <w:spacing w:line="276" w:lineRule="auto"/>
            </w:pPr>
          </w:p>
        </w:tc>
      </w:tr>
      <w:tr w:rsidR="00B131DC" w14:paraId="51CC7B8C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C20D0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37AD7" w14:textId="77777777" w:rsidR="00B131DC" w:rsidRDefault="00B131DC">
            <w:pPr>
              <w:spacing w:line="276" w:lineRule="auto"/>
            </w:pPr>
          </w:p>
        </w:tc>
      </w:tr>
      <w:tr w:rsidR="00B131DC" w14:paraId="649CEF32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C83DA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AFB70" w14:textId="77777777" w:rsidR="00B131DC" w:rsidRDefault="00B131DC">
            <w:pPr>
              <w:spacing w:line="276" w:lineRule="auto"/>
            </w:pPr>
          </w:p>
        </w:tc>
      </w:tr>
      <w:tr w:rsidR="00B131DC" w14:paraId="5F864592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14693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D6772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0B9C4EE9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E4FB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83D16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26AC7DF7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BF2ED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31D01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426934F6" w14:textId="77777777" w:rsidR="00B131DC" w:rsidRDefault="00B131DC"/>
    <w:p w14:paraId="59219F1A" w14:textId="77777777" w:rsidR="00B131DC" w:rsidRDefault="00000000">
      <w:r>
        <w:br w:type="page"/>
      </w:r>
    </w:p>
    <w:p w14:paraId="79E18B33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2. Quản lý dự án</w:t>
      </w:r>
    </w:p>
    <w:p w14:paraId="5CA60CCD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2.1. Tạo dự án mới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25859219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5F640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F707" w14:textId="77777777" w:rsidR="00B131DC" w:rsidRDefault="00000000">
            <w:pPr>
              <w:spacing w:line="276" w:lineRule="auto"/>
            </w:pPr>
            <w:r>
              <w:t>Tạo dự án mới</w:t>
            </w:r>
          </w:p>
        </w:tc>
      </w:tr>
      <w:tr w:rsidR="00B131DC" w14:paraId="72D40926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298A9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73B1F" w14:textId="77777777" w:rsidR="00B131DC" w:rsidRDefault="00B131DC">
            <w:pPr>
              <w:spacing w:line="276" w:lineRule="auto"/>
            </w:pPr>
          </w:p>
        </w:tc>
      </w:tr>
      <w:tr w:rsidR="00B131DC" w14:paraId="44632B2D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FDE6E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503E5" w14:textId="77777777" w:rsidR="00B131DC" w:rsidRDefault="00B131DC">
            <w:pPr>
              <w:spacing w:line="276" w:lineRule="auto"/>
            </w:pPr>
          </w:p>
        </w:tc>
      </w:tr>
      <w:tr w:rsidR="00B131DC" w14:paraId="166037EA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4606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72480" w14:textId="77777777" w:rsidR="00B131DC" w:rsidRDefault="00B131DC">
            <w:pPr>
              <w:spacing w:line="276" w:lineRule="auto"/>
            </w:pPr>
          </w:p>
        </w:tc>
      </w:tr>
      <w:tr w:rsidR="00B131DC" w14:paraId="099A0BEC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D7B0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83FF2" w14:textId="77777777" w:rsidR="00B131DC" w:rsidRDefault="00B131DC">
            <w:pPr>
              <w:spacing w:line="276" w:lineRule="auto"/>
            </w:pPr>
          </w:p>
        </w:tc>
      </w:tr>
      <w:tr w:rsidR="00B131DC" w14:paraId="6D43B5BB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80A83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8431F" w14:textId="77777777" w:rsidR="00B131DC" w:rsidRDefault="00B131DC">
            <w:pPr>
              <w:spacing w:line="276" w:lineRule="auto"/>
            </w:pPr>
          </w:p>
        </w:tc>
      </w:tr>
      <w:tr w:rsidR="00B131DC" w14:paraId="16712242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FACFC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C28AB" w14:textId="77777777" w:rsidR="00B131DC" w:rsidRDefault="00B131DC">
            <w:pPr>
              <w:spacing w:line="276" w:lineRule="auto"/>
            </w:pPr>
          </w:p>
        </w:tc>
      </w:tr>
      <w:tr w:rsidR="00B131DC" w14:paraId="43277CCC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BF44E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7FBE6" w14:textId="77777777" w:rsidR="00B131DC" w:rsidRDefault="00B131DC">
            <w:pPr>
              <w:spacing w:line="276" w:lineRule="auto"/>
            </w:pPr>
          </w:p>
        </w:tc>
      </w:tr>
      <w:tr w:rsidR="00B131DC" w14:paraId="73319BD6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B7A92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A126C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6F987A90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46271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17313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07285E6A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2DE46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5F5ED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32BACFC4" w14:textId="77777777" w:rsidR="00B131DC" w:rsidRDefault="00B131DC"/>
    <w:p w14:paraId="43C16214" w14:textId="77777777" w:rsidR="00B131DC" w:rsidRDefault="00000000">
      <w:r>
        <w:br w:type="page"/>
      </w:r>
    </w:p>
    <w:p w14:paraId="6CDC64DE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2. Quản lý dự án</w:t>
      </w:r>
    </w:p>
    <w:p w14:paraId="5E167D0D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2.2. Cập nhật dự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401E4CA2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844D9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60C9A" w14:textId="77777777" w:rsidR="00B131DC" w:rsidRDefault="00000000">
            <w:pPr>
              <w:spacing w:line="276" w:lineRule="auto"/>
            </w:pPr>
            <w:r>
              <w:t>Cập nhật dự án</w:t>
            </w:r>
          </w:p>
        </w:tc>
      </w:tr>
      <w:tr w:rsidR="00B131DC" w14:paraId="7A689C3A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EB0C6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09889" w14:textId="77777777" w:rsidR="00B131DC" w:rsidRDefault="00B131DC">
            <w:pPr>
              <w:spacing w:line="276" w:lineRule="auto"/>
            </w:pPr>
          </w:p>
        </w:tc>
      </w:tr>
      <w:tr w:rsidR="00B131DC" w14:paraId="513FF29D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E62D2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1CE9B" w14:textId="77777777" w:rsidR="00B131DC" w:rsidRDefault="00B131DC">
            <w:pPr>
              <w:spacing w:line="276" w:lineRule="auto"/>
            </w:pPr>
          </w:p>
        </w:tc>
      </w:tr>
      <w:tr w:rsidR="00B131DC" w14:paraId="155BE542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B56DD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0305A" w14:textId="77777777" w:rsidR="00B131DC" w:rsidRDefault="00B131DC">
            <w:pPr>
              <w:spacing w:line="276" w:lineRule="auto"/>
            </w:pPr>
          </w:p>
        </w:tc>
      </w:tr>
      <w:tr w:rsidR="00B131DC" w14:paraId="397D014D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6D27F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60A7C" w14:textId="77777777" w:rsidR="00B131DC" w:rsidRDefault="00B131DC">
            <w:pPr>
              <w:spacing w:line="276" w:lineRule="auto"/>
            </w:pPr>
          </w:p>
        </w:tc>
      </w:tr>
      <w:tr w:rsidR="00B131DC" w14:paraId="73FD0720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7CC81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D290F" w14:textId="77777777" w:rsidR="00B131DC" w:rsidRDefault="00B131DC">
            <w:pPr>
              <w:spacing w:line="276" w:lineRule="auto"/>
            </w:pPr>
          </w:p>
        </w:tc>
      </w:tr>
      <w:tr w:rsidR="00B131DC" w14:paraId="54F2FAF9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75F4B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FA613" w14:textId="77777777" w:rsidR="00B131DC" w:rsidRDefault="00B131DC">
            <w:pPr>
              <w:spacing w:line="276" w:lineRule="auto"/>
            </w:pPr>
          </w:p>
        </w:tc>
      </w:tr>
      <w:tr w:rsidR="00B131DC" w14:paraId="5E268FB2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2F4A8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8E7A" w14:textId="77777777" w:rsidR="00B131DC" w:rsidRDefault="00B131DC">
            <w:pPr>
              <w:spacing w:line="276" w:lineRule="auto"/>
            </w:pPr>
          </w:p>
        </w:tc>
      </w:tr>
      <w:tr w:rsidR="00B131DC" w14:paraId="2DA0AEE9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39468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10D1B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0CC400D9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2DBEB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B6D7C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2A3E47FA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2D4B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37361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325BFF56" w14:textId="77777777" w:rsidR="00B131DC" w:rsidRDefault="00B131DC"/>
    <w:p w14:paraId="0E5F64F4" w14:textId="77777777" w:rsidR="00B131DC" w:rsidRDefault="00000000">
      <w:r>
        <w:br w:type="page"/>
      </w:r>
    </w:p>
    <w:p w14:paraId="7CB0AEE4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2. Quản lý dự án</w:t>
      </w:r>
    </w:p>
    <w:p w14:paraId="21326142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2.3. Cung cấp dự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18012526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E158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6A191" w14:textId="77777777" w:rsidR="00B131DC" w:rsidRDefault="00000000">
            <w:pPr>
              <w:spacing w:line="276" w:lineRule="auto"/>
            </w:pPr>
            <w:r>
              <w:t>Cung cấp dự án</w:t>
            </w:r>
          </w:p>
        </w:tc>
      </w:tr>
      <w:tr w:rsidR="00B131DC" w14:paraId="120E3232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AE4D0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900BC" w14:textId="77777777" w:rsidR="00B131DC" w:rsidRDefault="00B131DC">
            <w:pPr>
              <w:spacing w:line="276" w:lineRule="auto"/>
            </w:pPr>
          </w:p>
        </w:tc>
      </w:tr>
      <w:tr w:rsidR="00B131DC" w14:paraId="59A65366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8726B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A4CEF" w14:textId="77777777" w:rsidR="00B131DC" w:rsidRDefault="00B131DC">
            <w:pPr>
              <w:spacing w:line="276" w:lineRule="auto"/>
            </w:pPr>
          </w:p>
        </w:tc>
      </w:tr>
      <w:tr w:rsidR="00B131DC" w14:paraId="646CAF64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A6371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5DBC3" w14:textId="77777777" w:rsidR="00B131DC" w:rsidRDefault="00B131DC">
            <w:pPr>
              <w:spacing w:line="276" w:lineRule="auto"/>
            </w:pPr>
          </w:p>
        </w:tc>
      </w:tr>
      <w:tr w:rsidR="00B131DC" w14:paraId="7093A91A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16A38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4A67C" w14:textId="77777777" w:rsidR="00B131DC" w:rsidRDefault="00B131DC">
            <w:pPr>
              <w:spacing w:line="276" w:lineRule="auto"/>
            </w:pPr>
          </w:p>
        </w:tc>
      </w:tr>
      <w:tr w:rsidR="00B131DC" w14:paraId="610D4E51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B4447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73F1E" w14:textId="77777777" w:rsidR="00B131DC" w:rsidRDefault="00B131DC">
            <w:pPr>
              <w:spacing w:line="276" w:lineRule="auto"/>
            </w:pPr>
          </w:p>
        </w:tc>
      </w:tr>
      <w:tr w:rsidR="00B131DC" w14:paraId="4B162A78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27355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F7206" w14:textId="77777777" w:rsidR="00B131DC" w:rsidRDefault="00B131DC">
            <w:pPr>
              <w:spacing w:line="276" w:lineRule="auto"/>
            </w:pPr>
          </w:p>
        </w:tc>
      </w:tr>
      <w:tr w:rsidR="00B131DC" w14:paraId="1058D6EB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12B7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2B725" w14:textId="77777777" w:rsidR="00B131DC" w:rsidRDefault="00B131DC">
            <w:pPr>
              <w:spacing w:line="276" w:lineRule="auto"/>
            </w:pPr>
          </w:p>
        </w:tc>
      </w:tr>
      <w:tr w:rsidR="00B131DC" w14:paraId="3636B3A9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9ABFF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81913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47019C0B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7385A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9CC5C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50C0109C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C3BCC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EC6DD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734A021E" w14:textId="77777777" w:rsidR="00B131DC" w:rsidRDefault="00B131DC"/>
    <w:p w14:paraId="794023BE" w14:textId="77777777" w:rsidR="00B131DC" w:rsidRDefault="00000000">
      <w:r>
        <w:br w:type="page"/>
      </w:r>
    </w:p>
    <w:p w14:paraId="2CA83120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2. Quản lý dự án</w:t>
      </w:r>
    </w:p>
    <w:p w14:paraId="4B717144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2.4. Tìm kiếm dự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28216CAF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312F8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BA90F" w14:textId="77777777" w:rsidR="00B131DC" w:rsidRDefault="00000000">
            <w:pPr>
              <w:spacing w:line="276" w:lineRule="auto"/>
            </w:pPr>
            <w:r>
              <w:t>Tìm kiếm dự án</w:t>
            </w:r>
          </w:p>
        </w:tc>
      </w:tr>
      <w:tr w:rsidR="00B131DC" w14:paraId="516EE365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32CF3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022AC" w14:textId="77777777" w:rsidR="00B131DC" w:rsidRDefault="00B131DC">
            <w:pPr>
              <w:spacing w:line="276" w:lineRule="auto"/>
            </w:pPr>
          </w:p>
        </w:tc>
      </w:tr>
      <w:tr w:rsidR="00B131DC" w14:paraId="698C9178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67B67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8E380" w14:textId="77777777" w:rsidR="00B131DC" w:rsidRDefault="00B131DC">
            <w:pPr>
              <w:spacing w:line="276" w:lineRule="auto"/>
            </w:pPr>
          </w:p>
        </w:tc>
      </w:tr>
      <w:tr w:rsidR="00B131DC" w14:paraId="5040815E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9EFB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0DCB9" w14:textId="77777777" w:rsidR="00B131DC" w:rsidRDefault="00B131DC">
            <w:pPr>
              <w:spacing w:line="276" w:lineRule="auto"/>
            </w:pPr>
          </w:p>
        </w:tc>
      </w:tr>
      <w:tr w:rsidR="00B131DC" w14:paraId="77D2CD1E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FDD05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EFBE8" w14:textId="77777777" w:rsidR="00B131DC" w:rsidRDefault="00B131DC">
            <w:pPr>
              <w:spacing w:line="276" w:lineRule="auto"/>
            </w:pPr>
          </w:p>
        </w:tc>
      </w:tr>
      <w:tr w:rsidR="00B131DC" w14:paraId="621E3505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3EFEE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87D5D" w14:textId="77777777" w:rsidR="00B131DC" w:rsidRDefault="00B131DC">
            <w:pPr>
              <w:spacing w:line="276" w:lineRule="auto"/>
            </w:pPr>
          </w:p>
        </w:tc>
      </w:tr>
      <w:tr w:rsidR="00B131DC" w14:paraId="7BBB3F36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4F1A9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7A900" w14:textId="77777777" w:rsidR="00B131DC" w:rsidRDefault="00B131DC">
            <w:pPr>
              <w:spacing w:line="276" w:lineRule="auto"/>
            </w:pPr>
          </w:p>
        </w:tc>
      </w:tr>
      <w:tr w:rsidR="00B131DC" w14:paraId="79A2DEAE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4EF21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B035" w14:textId="77777777" w:rsidR="00B131DC" w:rsidRDefault="00B131DC">
            <w:pPr>
              <w:spacing w:line="276" w:lineRule="auto"/>
            </w:pPr>
          </w:p>
        </w:tc>
      </w:tr>
      <w:tr w:rsidR="00B131DC" w14:paraId="2876271D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5BC1C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E649A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126D0458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73BBB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B579E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65648E09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C636E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F6D65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5DA9E102" w14:textId="77777777" w:rsidR="00B131DC" w:rsidRDefault="00B131DC"/>
    <w:p w14:paraId="5929FF96" w14:textId="77777777" w:rsidR="00B131DC" w:rsidRDefault="00000000">
      <w:r>
        <w:br w:type="page"/>
      </w:r>
    </w:p>
    <w:p w14:paraId="3B3F12FB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2. Quản lý dự án</w:t>
      </w:r>
    </w:p>
    <w:p w14:paraId="7DC7F9D3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2.5. Xóa dự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6F3B9D11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82143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1133B" w14:textId="77777777" w:rsidR="00B131DC" w:rsidRDefault="00000000">
            <w:pPr>
              <w:spacing w:line="276" w:lineRule="auto"/>
            </w:pPr>
            <w:r>
              <w:t>Xóa dự án</w:t>
            </w:r>
          </w:p>
        </w:tc>
      </w:tr>
      <w:tr w:rsidR="00B131DC" w14:paraId="2E19B1B0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57ED3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F42FD" w14:textId="77777777" w:rsidR="00B131DC" w:rsidRDefault="00B131DC">
            <w:pPr>
              <w:spacing w:line="276" w:lineRule="auto"/>
            </w:pPr>
          </w:p>
        </w:tc>
      </w:tr>
      <w:tr w:rsidR="00B131DC" w14:paraId="2B2D7FB5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2753F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8B03B" w14:textId="77777777" w:rsidR="00B131DC" w:rsidRDefault="00B131DC">
            <w:pPr>
              <w:spacing w:line="276" w:lineRule="auto"/>
            </w:pPr>
          </w:p>
        </w:tc>
      </w:tr>
      <w:tr w:rsidR="00B131DC" w14:paraId="44EEF347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9060B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99752" w14:textId="77777777" w:rsidR="00B131DC" w:rsidRDefault="00B131DC">
            <w:pPr>
              <w:spacing w:line="276" w:lineRule="auto"/>
            </w:pPr>
          </w:p>
        </w:tc>
      </w:tr>
      <w:tr w:rsidR="00B131DC" w14:paraId="1CD0F5F7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7BBC1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AABE3" w14:textId="77777777" w:rsidR="00B131DC" w:rsidRDefault="00B131DC">
            <w:pPr>
              <w:spacing w:line="276" w:lineRule="auto"/>
            </w:pPr>
          </w:p>
        </w:tc>
      </w:tr>
      <w:tr w:rsidR="00B131DC" w14:paraId="583A6A40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8B7AF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B7BD6" w14:textId="77777777" w:rsidR="00B131DC" w:rsidRDefault="00B131DC">
            <w:pPr>
              <w:spacing w:line="276" w:lineRule="auto"/>
            </w:pPr>
          </w:p>
        </w:tc>
      </w:tr>
      <w:tr w:rsidR="00B131DC" w14:paraId="6D9F95B9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B0B37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A2162" w14:textId="77777777" w:rsidR="00B131DC" w:rsidRDefault="00B131DC">
            <w:pPr>
              <w:spacing w:line="276" w:lineRule="auto"/>
            </w:pPr>
          </w:p>
        </w:tc>
      </w:tr>
      <w:tr w:rsidR="00B131DC" w14:paraId="574BCCE9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FD458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1EA72" w14:textId="77777777" w:rsidR="00B131DC" w:rsidRDefault="00B131DC">
            <w:pPr>
              <w:spacing w:line="276" w:lineRule="auto"/>
            </w:pPr>
          </w:p>
        </w:tc>
      </w:tr>
      <w:tr w:rsidR="00B131DC" w14:paraId="0422C788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0FB03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A58F0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5AB75CAE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D65CD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7488F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3D9256D7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B6B08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5FA5A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321A5198" w14:textId="77777777" w:rsidR="00B131DC" w:rsidRDefault="00B131DC"/>
    <w:p w14:paraId="36B905BE" w14:textId="77777777" w:rsidR="00B131DC" w:rsidRDefault="00000000">
      <w:r>
        <w:br w:type="page"/>
      </w:r>
    </w:p>
    <w:p w14:paraId="731E1579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3. Áp dụng mẫu khi tạo nội dung</w:t>
      </w:r>
    </w:p>
    <w:p w14:paraId="642ABFC9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3.1. Tạo mới mẫu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4268CE0F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C7389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92FBB" w14:textId="77777777" w:rsidR="00B131DC" w:rsidRDefault="00000000">
            <w:pPr>
              <w:spacing w:line="276" w:lineRule="auto"/>
            </w:pPr>
            <w:r>
              <w:t>Tạo mới mẫu</w:t>
            </w:r>
          </w:p>
        </w:tc>
      </w:tr>
      <w:tr w:rsidR="00B131DC" w14:paraId="3105261D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5E6F9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AA9E8" w14:textId="77777777" w:rsidR="00B131DC" w:rsidRDefault="00B131DC">
            <w:pPr>
              <w:spacing w:line="276" w:lineRule="auto"/>
            </w:pPr>
          </w:p>
        </w:tc>
      </w:tr>
      <w:tr w:rsidR="00B131DC" w14:paraId="4079D1E6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3F18A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60E28" w14:textId="77777777" w:rsidR="00B131DC" w:rsidRDefault="00B131DC">
            <w:pPr>
              <w:spacing w:line="276" w:lineRule="auto"/>
            </w:pPr>
          </w:p>
        </w:tc>
      </w:tr>
      <w:tr w:rsidR="00B131DC" w14:paraId="61CF0E67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3554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AA02" w14:textId="77777777" w:rsidR="00B131DC" w:rsidRDefault="00B131DC">
            <w:pPr>
              <w:spacing w:line="276" w:lineRule="auto"/>
            </w:pPr>
          </w:p>
        </w:tc>
      </w:tr>
      <w:tr w:rsidR="00B131DC" w14:paraId="61F644D4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87309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21682" w14:textId="77777777" w:rsidR="00B131DC" w:rsidRDefault="00B131DC">
            <w:pPr>
              <w:spacing w:line="276" w:lineRule="auto"/>
            </w:pPr>
          </w:p>
        </w:tc>
      </w:tr>
      <w:tr w:rsidR="00B131DC" w14:paraId="01419C69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B5D6B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BBB00" w14:textId="77777777" w:rsidR="00B131DC" w:rsidRDefault="00B131DC">
            <w:pPr>
              <w:spacing w:line="276" w:lineRule="auto"/>
            </w:pPr>
          </w:p>
        </w:tc>
      </w:tr>
      <w:tr w:rsidR="00B131DC" w14:paraId="3ACD6306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A1E78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FAF84" w14:textId="77777777" w:rsidR="00B131DC" w:rsidRDefault="00B131DC">
            <w:pPr>
              <w:spacing w:line="276" w:lineRule="auto"/>
            </w:pPr>
          </w:p>
        </w:tc>
      </w:tr>
      <w:tr w:rsidR="00B131DC" w14:paraId="47AC28D2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CB19F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715CD" w14:textId="77777777" w:rsidR="00B131DC" w:rsidRDefault="00B131DC">
            <w:pPr>
              <w:spacing w:line="276" w:lineRule="auto"/>
            </w:pPr>
          </w:p>
        </w:tc>
      </w:tr>
      <w:tr w:rsidR="00B131DC" w14:paraId="01D4DFC8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6E7D7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8FDFE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2E8C0C70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99B59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99F2B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446B3E6E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5FA08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5DA7A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6146E012" w14:textId="77777777" w:rsidR="00B131DC" w:rsidRDefault="00B131DC"/>
    <w:p w14:paraId="770EF1C5" w14:textId="77777777" w:rsidR="00B131DC" w:rsidRDefault="00000000">
      <w:r>
        <w:br w:type="page"/>
      </w:r>
    </w:p>
    <w:p w14:paraId="135E0D9A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3. Áp dụng mẫu khi tạo nội dung</w:t>
      </w:r>
    </w:p>
    <w:p w14:paraId="1A3C8A50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3.2. Tìm kiếm mẫu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3A0D787A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2EFD6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7B73D" w14:textId="77777777" w:rsidR="00B131DC" w:rsidRDefault="00000000">
            <w:pPr>
              <w:spacing w:line="276" w:lineRule="auto"/>
            </w:pPr>
            <w:r>
              <w:t>Tìm kiếm mẫu</w:t>
            </w:r>
          </w:p>
        </w:tc>
      </w:tr>
      <w:tr w:rsidR="00B131DC" w14:paraId="22E2672F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3A794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0A8A4" w14:textId="77777777" w:rsidR="00B131DC" w:rsidRDefault="00B131DC">
            <w:pPr>
              <w:spacing w:line="276" w:lineRule="auto"/>
            </w:pPr>
          </w:p>
        </w:tc>
      </w:tr>
      <w:tr w:rsidR="00B131DC" w14:paraId="48E2982A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D341D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525A9" w14:textId="77777777" w:rsidR="00B131DC" w:rsidRDefault="00B131DC">
            <w:pPr>
              <w:spacing w:line="276" w:lineRule="auto"/>
            </w:pPr>
          </w:p>
        </w:tc>
      </w:tr>
      <w:tr w:rsidR="00B131DC" w14:paraId="7E87D258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45FF2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194D7" w14:textId="77777777" w:rsidR="00B131DC" w:rsidRDefault="00B131DC">
            <w:pPr>
              <w:spacing w:line="276" w:lineRule="auto"/>
            </w:pPr>
          </w:p>
        </w:tc>
      </w:tr>
      <w:tr w:rsidR="00B131DC" w14:paraId="7E262F55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7CCB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95748" w14:textId="77777777" w:rsidR="00B131DC" w:rsidRDefault="00B131DC">
            <w:pPr>
              <w:spacing w:line="276" w:lineRule="auto"/>
            </w:pPr>
          </w:p>
        </w:tc>
      </w:tr>
      <w:tr w:rsidR="00B131DC" w14:paraId="5D061412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2C957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2D305" w14:textId="77777777" w:rsidR="00B131DC" w:rsidRDefault="00B131DC">
            <w:pPr>
              <w:spacing w:line="276" w:lineRule="auto"/>
            </w:pPr>
          </w:p>
        </w:tc>
      </w:tr>
      <w:tr w:rsidR="00B131DC" w14:paraId="09E9563D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CEBA7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93BD6" w14:textId="77777777" w:rsidR="00B131DC" w:rsidRDefault="00B131DC">
            <w:pPr>
              <w:spacing w:line="276" w:lineRule="auto"/>
            </w:pPr>
          </w:p>
        </w:tc>
      </w:tr>
      <w:tr w:rsidR="00B131DC" w14:paraId="3C053CC0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E1F4D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3AF34" w14:textId="77777777" w:rsidR="00B131DC" w:rsidRDefault="00B131DC">
            <w:pPr>
              <w:spacing w:line="276" w:lineRule="auto"/>
            </w:pPr>
          </w:p>
        </w:tc>
      </w:tr>
      <w:tr w:rsidR="00B131DC" w14:paraId="25EB67D7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869F1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145F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7432B3DA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B6916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B63DC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4C93F6B5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AB698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BBD8E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636C5CFC" w14:textId="77777777" w:rsidR="00B131DC" w:rsidRDefault="00B131DC"/>
    <w:p w14:paraId="4F382A94" w14:textId="77777777" w:rsidR="00B131DC" w:rsidRDefault="00000000">
      <w:r>
        <w:br w:type="page"/>
      </w:r>
    </w:p>
    <w:p w14:paraId="38C65359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3. Áp dụng mẫu khi tạo nội dung</w:t>
      </w:r>
    </w:p>
    <w:p w14:paraId="2B78402B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3.3. Sửa mẫu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28612136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28C5C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F7DFC" w14:textId="77777777" w:rsidR="00B131DC" w:rsidRDefault="00000000">
            <w:pPr>
              <w:spacing w:line="276" w:lineRule="auto"/>
            </w:pPr>
            <w:r>
              <w:t>Sửa mẫu</w:t>
            </w:r>
          </w:p>
        </w:tc>
      </w:tr>
      <w:tr w:rsidR="00B131DC" w14:paraId="5FA74603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3E76A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19C56" w14:textId="77777777" w:rsidR="00B131DC" w:rsidRDefault="00B131DC">
            <w:pPr>
              <w:spacing w:line="276" w:lineRule="auto"/>
            </w:pPr>
          </w:p>
        </w:tc>
      </w:tr>
      <w:tr w:rsidR="00B131DC" w14:paraId="0F57121E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5D8D4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BFA88" w14:textId="77777777" w:rsidR="00B131DC" w:rsidRDefault="00B131DC">
            <w:pPr>
              <w:spacing w:line="276" w:lineRule="auto"/>
            </w:pPr>
          </w:p>
        </w:tc>
      </w:tr>
      <w:tr w:rsidR="00B131DC" w14:paraId="5A871302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ED328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7593B" w14:textId="77777777" w:rsidR="00B131DC" w:rsidRDefault="00B131DC">
            <w:pPr>
              <w:spacing w:line="276" w:lineRule="auto"/>
            </w:pPr>
          </w:p>
        </w:tc>
      </w:tr>
      <w:tr w:rsidR="00B131DC" w14:paraId="3C164D70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1271F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6793F" w14:textId="77777777" w:rsidR="00B131DC" w:rsidRDefault="00B131DC">
            <w:pPr>
              <w:spacing w:line="276" w:lineRule="auto"/>
            </w:pPr>
          </w:p>
        </w:tc>
      </w:tr>
      <w:tr w:rsidR="00B131DC" w14:paraId="7E411F56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59C93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499E7" w14:textId="77777777" w:rsidR="00B131DC" w:rsidRDefault="00B131DC">
            <w:pPr>
              <w:spacing w:line="276" w:lineRule="auto"/>
            </w:pPr>
          </w:p>
        </w:tc>
      </w:tr>
      <w:tr w:rsidR="00B131DC" w14:paraId="5B87076F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C2027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A4007" w14:textId="77777777" w:rsidR="00B131DC" w:rsidRDefault="00B131DC">
            <w:pPr>
              <w:spacing w:line="276" w:lineRule="auto"/>
            </w:pPr>
          </w:p>
        </w:tc>
      </w:tr>
      <w:tr w:rsidR="00B131DC" w14:paraId="1E7627C6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24AF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34FA" w14:textId="77777777" w:rsidR="00B131DC" w:rsidRDefault="00B131DC">
            <w:pPr>
              <w:spacing w:line="276" w:lineRule="auto"/>
            </w:pPr>
          </w:p>
        </w:tc>
      </w:tr>
      <w:tr w:rsidR="00B131DC" w14:paraId="63A56806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09F50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C8560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06036230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49834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FDD8D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76B66B50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A7792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9F55B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4F3FD24C" w14:textId="77777777" w:rsidR="00B131DC" w:rsidRDefault="00B131DC"/>
    <w:p w14:paraId="5E739FB9" w14:textId="77777777" w:rsidR="00B131DC" w:rsidRDefault="00000000">
      <w:r>
        <w:br w:type="page"/>
      </w:r>
    </w:p>
    <w:p w14:paraId="14C36E8D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3. Áp dụng mẫu khi tạo nội dung</w:t>
      </w:r>
    </w:p>
    <w:p w14:paraId="2874D1BE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3.4. Xóa mẫu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0A5F7C29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3A8B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5BC25" w14:textId="77777777" w:rsidR="00B131DC" w:rsidRDefault="00000000">
            <w:pPr>
              <w:spacing w:line="276" w:lineRule="auto"/>
            </w:pPr>
            <w:r>
              <w:t>Xóa mẫu</w:t>
            </w:r>
          </w:p>
        </w:tc>
      </w:tr>
      <w:tr w:rsidR="00B131DC" w14:paraId="2889D23F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AE486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DA1EC" w14:textId="77777777" w:rsidR="00B131DC" w:rsidRDefault="00B131DC">
            <w:pPr>
              <w:spacing w:line="276" w:lineRule="auto"/>
            </w:pPr>
          </w:p>
        </w:tc>
      </w:tr>
      <w:tr w:rsidR="00B131DC" w14:paraId="0925AAC5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389DC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CA800" w14:textId="77777777" w:rsidR="00B131DC" w:rsidRDefault="00B131DC">
            <w:pPr>
              <w:spacing w:line="276" w:lineRule="auto"/>
            </w:pPr>
          </w:p>
        </w:tc>
      </w:tr>
      <w:tr w:rsidR="00B131DC" w14:paraId="5FE77414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505D7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DAB0B" w14:textId="77777777" w:rsidR="00B131DC" w:rsidRDefault="00B131DC">
            <w:pPr>
              <w:spacing w:line="276" w:lineRule="auto"/>
            </w:pPr>
          </w:p>
        </w:tc>
      </w:tr>
      <w:tr w:rsidR="00B131DC" w14:paraId="3FFB0D50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D0738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AD506" w14:textId="77777777" w:rsidR="00B131DC" w:rsidRDefault="00B131DC">
            <w:pPr>
              <w:spacing w:line="276" w:lineRule="auto"/>
            </w:pPr>
          </w:p>
        </w:tc>
      </w:tr>
      <w:tr w:rsidR="00B131DC" w14:paraId="5799635E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A9081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6618E" w14:textId="77777777" w:rsidR="00B131DC" w:rsidRDefault="00B131DC">
            <w:pPr>
              <w:spacing w:line="276" w:lineRule="auto"/>
            </w:pPr>
          </w:p>
        </w:tc>
      </w:tr>
      <w:tr w:rsidR="00B131DC" w14:paraId="15BB5301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604CF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3561C" w14:textId="77777777" w:rsidR="00B131DC" w:rsidRDefault="00B131DC">
            <w:pPr>
              <w:spacing w:line="276" w:lineRule="auto"/>
            </w:pPr>
          </w:p>
        </w:tc>
      </w:tr>
      <w:tr w:rsidR="00B131DC" w14:paraId="44E69DFE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C173E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4831C" w14:textId="77777777" w:rsidR="00B131DC" w:rsidRDefault="00B131DC">
            <w:pPr>
              <w:spacing w:line="276" w:lineRule="auto"/>
            </w:pPr>
          </w:p>
        </w:tc>
      </w:tr>
      <w:tr w:rsidR="00B131DC" w14:paraId="0088C514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7E46D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30A8F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28EC24B1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3B6D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D900E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09A2486B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873F5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52B13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31C0D7CC" w14:textId="77777777" w:rsidR="00B131DC" w:rsidRDefault="00B131DC"/>
    <w:p w14:paraId="4E2381AA" w14:textId="77777777" w:rsidR="00B131DC" w:rsidRDefault="00000000">
      <w:r>
        <w:br w:type="page"/>
      </w:r>
    </w:p>
    <w:p w14:paraId="43324311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4. Quản lý hồ sơ</w:t>
      </w:r>
    </w:p>
    <w:p w14:paraId="7A43BF56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4.1. Đổi mật khẩu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05B7A2D7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0301E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BBB3" w14:textId="77777777" w:rsidR="00B131DC" w:rsidRDefault="00000000">
            <w:pPr>
              <w:spacing w:line="276" w:lineRule="auto"/>
            </w:pPr>
            <w:r>
              <w:t>Đổi mật khẩu</w:t>
            </w:r>
          </w:p>
        </w:tc>
      </w:tr>
      <w:tr w:rsidR="00B131DC" w14:paraId="773BD9F1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EB94A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74C03" w14:textId="77777777" w:rsidR="00B131DC" w:rsidRDefault="00B131DC">
            <w:pPr>
              <w:spacing w:line="276" w:lineRule="auto"/>
            </w:pPr>
          </w:p>
        </w:tc>
      </w:tr>
      <w:tr w:rsidR="00B131DC" w14:paraId="08E3CF71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4DDFF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56BC1" w14:textId="77777777" w:rsidR="00B131DC" w:rsidRDefault="00B131DC">
            <w:pPr>
              <w:spacing w:line="276" w:lineRule="auto"/>
            </w:pPr>
          </w:p>
        </w:tc>
      </w:tr>
      <w:tr w:rsidR="00B131DC" w14:paraId="6B2C8B1D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9CD23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F7C32" w14:textId="77777777" w:rsidR="00B131DC" w:rsidRDefault="00B131DC">
            <w:pPr>
              <w:spacing w:line="276" w:lineRule="auto"/>
            </w:pPr>
          </w:p>
        </w:tc>
      </w:tr>
      <w:tr w:rsidR="00B131DC" w14:paraId="3CE3CB3A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1C89B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99988" w14:textId="77777777" w:rsidR="00B131DC" w:rsidRDefault="00B131DC">
            <w:pPr>
              <w:spacing w:line="276" w:lineRule="auto"/>
            </w:pPr>
          </w:p>
        </w:tc>
      </w:tr>
      <w:tr w:rsidR="00B131DC" w14:paraId="3C45873F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83B3A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4DAAB" w14:textId="77777777" w:rsidR="00B131DC" w:rsidRDefault="00B131DC">
            <w:pPr>
              <w:spacing w:line="276" w:lineRule="auto"/>
            </w:pPr>
          </w:p>
        </w:tc>
      </w:tr>
      <w:tr w:rsidR="00B131DC" w14:paraId="6592440C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24D68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08099" w14:textId="77777777" w:rsidR="00B131DC" w:rsidRDefault="00B131DC">
            <w:pPr>
              <w:spacing w:line="276" w:lineRule="auto"/>
            </w:pPr>
          </w:p>
        </w:tc>
      </w:tr>
      <w:tr w:rsidR="00B131DC" w14:paraId="736EE795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971BA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BF98" w14:textId="77777777" w:rsidR="00B131DC" w:rsidRDefault="00B131DC">
            <w:pPr>
              <w:spacing w:line="276" w:lineRule="auto"/>
            </w:pPr>
          </w:p>
        </w:tc>
      </w:tr>
      <w:tr w:rsidR="00B131DC" w14:paraId="799FBA95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73645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9A15A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2E72DFDB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D701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6471C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570BBE96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29081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E6453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789B52AF" w14:textId="77777777" w:rsidR="00B131DC" w:rsidRDefault="00B131DC"/>
    <w:p w14:paraId="79C00DBD" w14:textId="77777777" w:rsidR="00B131DC" w:rsidRDefault="00000000">
      <w:r>
        <w:br w:type="page"/>
      </w:r>
    </w:p>
    <w:p w14:paraId="57DC09C3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4. Quản lý hồ sơ</w:t>
      </w:r>
    </w:p>
    <w:p w14:paraId="2F6F72A8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4.2. Cài đặt bảo mật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4F94AAFE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E5153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2C322" w14:textId="77777777" w:rsidR="00B131DC" w:rsidRDefault="00000000">
            <w:pPr>
              <w:spacing w:line="276" w:lineRule="auto"/>
            </w:pPr>
            <w:r>
              <w:t>Cài đặt bảo mật</w:t>
            </w:r>
          </w:p>
        </w:tc>
      </w:tr>
      <w:tr w:rsidR="00B131DC" w14:paraId="0F842FD8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0C298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FF69" w14:textId="77777777" w:rsidR="00B131DC" w:rsidRDefault="00B131DC">
            <w:pPr>
              <w:spacing w:line="276" w:lineRule="auto"/>
            </w:pPr>
          </w:p>
        </w:tc>
      </w:tr>
      <w:tr w:rsidR="00B131DC" w14:paraId="259CFFC9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C3CFF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CE014" w14:textId="77777777" w:rsidR="00B131DC" w:rsidRDefault="00B131DC">
            <w:pPr>
              <w:spacing w:line="276" w:lineRule="auto"/>
            </w:pPr>
          </w:p>
        </w:tc>
      </w:tr>
      <w:tr w:rsidR="00B131DC" w14:paraId="6111C602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D956B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E3B8" w14:textId="77777777" w:rsidR="00B131DC" w:rsidRDefault="00B131DC">
            <w:pPr>
              <w:spacing w:line="276" w:lineRule="auto"/>
            </w:pPr>
          </w:p>
        </w:tc>
      </w:tr>
      <w:tr w:rsidR="00B131DC" w14:paraId="789855B9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63577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DB792" w14:textId="77777777" w:rsidR="00B131DC" w:rsidRDefault="00B131DC">
            <w:pPr>
              <w:spacing w:line="276" w:lineRule="auto"/>
            </w:pPr>
          </w:p>
        </w:tc>
      </w:tr>
      <w:tr w:rsidR="00B131DC" w14:paraId="361C7D5E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D8A87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81B50" w14:textId="77777777" w:rsidR="00B131DC" w:rsidRDefault="00B131DC">
            <w:pPr>
              <w:spacing w:line="276" w:lineRule="auto"/>
            </w:pPr>
          </w:p>
        </w:tc>
      </w:tr>
      <w:tr w:rsidR="00B131DC" w14:paraId="5F78736A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2468D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99366" w14:textId="77777777" w:rsidR="00B131DC" w:rsidRDefault="00B131DC">
            <w:pPr>
              <w:spacing w:line="276" w:lineRule="auto"/>
            </w:pPr>
          </w:p>
        </w:tc>
      </w:tr>
      <w:tr w:rsidR="00B131DC" w14:paraId="6593D83E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08EAA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DCB79" w14:textId="77777777" w:rsidR="00B131DC" w:rsidRDefault="00B131DC">
            <w:pPr>
              <w:spacing w:line="276" w:lineRule="auto"/>
            </w:pPr>
          </w:p>
        </w:tc>
      </w:tr>
      <w:tr w:rsidR="00B131DC" w14:paraId="524A616C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A2F4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76213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3475A347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84301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F3DE1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0C84116F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599A9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4AB15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419D89C5" w14:textId="77777777" w:rsidR="00B131DC" w:rsidRDefault="00B131DC"/>
    <w:p w14:paraId="53BB181E" w14:textId="77777777" w:rsidR="00B131DC" w:rsidRDefault="00000000">
      <w:r>
        <w:br w:type="page"/>
      </w:r>
    </w:p>
    <w:p w14:paraId="4B9910AA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4. Quản lý hồ sơ</w:t>
      </w:r>
    </w:p>
    <w:p w14:paraId="4A211476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4.3. Tùy chọn AI mặc định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15862CB5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AD060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8E718" w14:textId="77777777" w:rsidR="00B131DC" w:rsidRDefault="00000000">
            <w:pPr>
              <w:spacing w:line="276" w:lineRule="auto"/>
            </w:pPr>
            <w:r>
              <w:t>Tùy chọn AI mặc định</w:t>
            </w:r>
          </w:p>
        </w:tc>
      </w:tr>
      <w:tr w:rsidR="00B131DC" w14:paraId="25658331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DDCF1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1E471" w14:textId="77777777" w:rsidR="00B131DC" w:rsidRDefault="00B131DC">
            <w:pPr>
              <w:spacing w:line="276" w:lineRule="auto"/>
            </w:pPr>
          </w:p>
        </w:tc>
      </w:tr>
      <w:tr w:rsidR="00B131DC" w14:paraId="0867F682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6B4DC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52F64" w14:textId="77777777" w:rsidR="00B131DC" w:rsidRDefault="00B131DC">
            <w:pPr>
              <w:spacing w:line="276" w:lineRule="auto"/>
            </w:pPr>
          </w:p>
        </w:tc>
      </w:tr>
      <w:tr w:rsidR="00B131DC" w14:paraId="1A258F6D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8915A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CDF0C" w14:textId="77777777" w:rsidR="00B131DC" w:rsidRDefault="00B131DC">
            <w:pPr>
              <w:spacing w:line="276" w:lineRule="auto"/>
            </w:pPr>
          </w:p>
        </w:tc>
      </w:tr>
      <w:tr w:rsidR="00B131DC" w14:paraId="2F969BD9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07B0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FC288" w14:textId="77777777" w:rsidR="00B131DC" w:rsidRDefault="00B131DC">
            <w:pPr>
              <w:spacing w:line="276" w:lineRule="auto"/>
            </w:pPr>
          </w:p>
        </w:tc>
      </w:tr>
      <w:tr w:rsidR="00B131DC" w14:paraId="7A96C917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58F66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2567" w14:textId="77777777" w:rsidR="00B131DC" w:rsidRDefault="00B131DC">
            <w:pPr>
              <w:spacing w:line="276" w:lineRule="auto"/>
            </w:pPr>
          </w:p>
        </w:tc>
      </w:tr>
      <w:tr w:rsidR="00B131DC" w14:paraId="260E770A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6E0C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36B0B" w14:textId="77777777" w:rsidR="00B131DC" w:rsidRDefault="00B131DC">
            <w:pPr>
              <w:spacing w:line="276" w:lineRule="auto"/>
            </w:pPr>
          </w:p>
        </w:tc>
      </w:tr>
      <w:tr w:rsidR="00B131DC" w14:paraId="2A377746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97FA5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29B94" w14:textId="77777777" w:rsidR="00B131DC" w:rsidRDefault="00B131DC">
            <w:pPr>
              <w:spacing w:line="276" w:lineRule="auto"/>
            </w:pPr>
          </w:p>
        </w:tc>
      </w:tr>
      <w:tr w:rsidR="00B131DC" w14:paraId="28A49D09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79199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953E7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6376B0B9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92D1F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4E9B6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68D0E5A3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69F98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563C3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31068817" w14:textId="77777777" w:rsidR="00B131DC" w:rsidRDefault="00B131DC"/>
    <w:p w14:paraId="629FA715" w14:textId="77777777" w:rsidR="00B131DC" w:rsidRDefault="00000000">
      <w:r>
        <w:br w:type="page"/>
      </w:r>
    </w:p>
    <w:p w14:paraId="21D9AA78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4. Quản lý hồ sơ</w:t>
      </w:r>
    </w:p>
    <w:p w14:paraId="366D8F44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4.4. Cấu hình thông báo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219EC2AB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DFD18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34FF2" w14:textId="77777777" w:rsidR="00B131DC" w:rsidRDefault="00000000">
            <w:pPr>
              <w:spacing w:line="276" w:lineRule="auto"/>
            </w:pPr>
            <w:r>
              <w:t>Cấu hình thông báo</w:t>
            </w:r>
          </w:p>
        </w:tc>
      </w:tr>
      <w:tr w:rsidR="00B131DC" w14:paraId="40663140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EE619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E2DF8" w14:textId="77777777" w:rsidR="00B131DC" w:rsidRDefault="00B131DC">
            <w:pPr>
              <w:spacing w:line="276" w:lineRule="auto"/>
            </w:pPr>
          </w:p>
        </w:tc>
      </w:tr>
      <w:tr w:rsidR="00B131DC" w14:paraId="5AFA1E0E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39E5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5D145" w14:textId="77777777" w:rsidR="00B131DC" w:rsidRDefault="00B131DC">
            <w:pPr>
              <w:spacing w:line="276" w:lineRule="auto"/>
            </w:pPr>
          </w:p>
        </w:tc>
      </w:tr>
      <w:tr w:rsidR="00B131DC" w14:paraId="113DB18A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FDEB2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23D0" w14:textId="77777777" w:rsidR="00B131DC" w:rsidRDefault="00B131DC">
            <w:pPr>
              <w:spacing w:line="276" w:lineRule="auto"/>
            </w:pPr>
          </w:p>
        </w:tc>
      </w:tr>
      <w:tr w:rsidR="00B131DC" w14:paraId="263DF436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0BFD9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C8A9A" w14:textId="77777777" w:rsidR="00B131DC" w:rsidRDefault="00B131DC">
            <w:pPr>
              <w:spacing w:line="276" w:lineRule="auto"/>
            </w:pPr>
          </w:p>
        </w:tc>
      </w:tr>
      <w:tr w:rsidR="00B131DC" w14:paraId="42B047E8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E9349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1EED" w14:textId="77777777" w:rsidR="00B131DC" w:rsidRDefault="00B131DC">
            <w:pPr>
              <w:spacing w:line="276" w:lineRule="auto"/>
            </w:pPr>
          </w:p>
        </w:tc>
      </w:tr>
      <w:tr w:rsidR="00B131DC" w14:paraId="464EAA2F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37900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60085" w14:textId="77777777" w:rsidR="00B131DC" w:rsidRDefault="00B131DC">
            <w:pPr>
              <w:spacing w:line="276" w:lineRule="auto"/>
            </w:pPr>
          </w:p>
        </w:tc>
      </w:tr>
      <w:tr w:rsidR="00B131DC" w14:paraId="73D11346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3ABEF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7C805" w14:textId="77777777" w:rsidR="00B131DC" w:rsidRDefault="00B131DC">
            <w:pPr>
              <w:spacing w:line="276" w:lineRule="auto"/>
            </w:pPr>
          </w:p>
        </w:tc>
      </w:tr>
      <w:tr w:rsidR="00B131DC" w14:paraId="1BF34EAB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D4BC2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02E76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54989853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DBBE1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D84B2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301A82B6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8523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87984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04155E15" w14:textId="77777777" w:rsidR="00B131DC" w:rsidRDefault="00B131DC"/>
    <w:p w14:paraId="42C6F690" w14:textId="77777777" w:rsidR="00B131DC" w:rsidRDefault="00000000">
      <w:r>
        <w:br w:type="page"/>
      </w:r>
    </w:p>
    <w:p w14:paraId="65EDCF39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5. Fine-tuning</w:t>
      </w:r>
    </w:p>
    <w:p w14:paraId="6F33A089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5.1. Cung cấp dữ liệu huấn luyện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54C3E968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29804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E88D3" w14:textId="77777777" w:rsidR="00B131DC" w:rsidRDefault="00000000">
            <w:pPr>
              <w:spacing w:line="276" w:lineRule="auto"/>
            </w:pPr>
            <w:r>
              <w:t>Cung cấp dữ liệu huấn luyện</w:t>
            </w:r>
          </w:p>
        </w:tc>
      </w:tr>
      <w:tr w:rsidR="00B131DC" w14:paraId="7DB65630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240D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A0ECB" w14:textId="77777777" w:rsidR="00B131DC" w:rsidRDefault="00B131DC">
            <w:pPr>
              <w:spacing w:line="276" w:lineRule="auto"/>
            </w:pPr>
          </w:p>
        </w:tc>
      </w:tr>
      <w:tr w:rsidR="00B131DC" w14:paraId="597B66AC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56479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C6BAB" w14:textId="77777777" w:rsidR="00B131DC" w:rsidRDefault="00B131DC">
            <w:pPr>
              <w:spacing w:line="276" w:lineRule="auto"/>
            </w:pPr>
          </w:p>
        </w:tc>
      </w:tr>
      <w:tr w:rsidR="00B131DC" w14:paraId="29657D83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EAF5F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AB604" w14:textId="77777777" w:rsidR="00B131DC" w:rsidRDefault="00B131DC">
            <w:pPr>
              <w:spacing w:line="276" w:lineRule="auto"/>
            </w:pPr>
          </w:p>
        </w:tc>
      </w:tr>
      <w:tr w:rsidR="00B131DC" w14:paraId="5CC9F489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DE10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CC9F" w14:textId="77777777" w:rsidR="00B131DC" w:rsidRDefault="00B131DC">
            <w:pPr>
              <w:spacing w:line="276" w:lineRule="auto"/>
            </w:pPr>
          </w:p>
        </w:tc>
      </w:tr>
      <w:tr w:rsidR="00B131DC" w14:paraId="0F5BFFCC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70083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B8C23" w14:textId="77777777" w:rsidR="00B131DC" w:rsidRDefault="00B131DC">
            <w:pPr>
              <w:spacing w:line="276" w:lineRule="auto"/>
            </w:pPr>
          </w:p>
        </w:tc>
      </w:tr>
      <w:tr w:rsidR="00B131DC" w14:paraId="21C8F0CA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0E9DC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871F8" w14:textId="77777777" w:rsidR="00B131DC" w:rsidRDefault="00B131DC">
            <w:pPr>
              <w:spacing w:line="276" w:lineRule="auto"/>
            </w:pPr>
          </w:p>
        </w:tc>
      </w:tr>
      <w:tr w:rsidR="00B131DC" w14:paraId="366FE148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A49FA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4D86E" w14:textId="77777777" w:rsidR="00B131DC" w:rsidRDefault="00B131DC">
            <w:pPr>
              <w:spacing w:line="276" w:lineRule="auto"/>
            </w:pPr>
          </w:p>
        </w:tc>
      </w:tr>
      <w:tr w:rsidR="00B131DC" w14:paraId="549CDD66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26184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40768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1FD529A1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669DF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8655B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61C6F588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AC999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4D0B1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28C65D71" w14:textId="77777777" w:rsidR="00B131DC" w:rsidRDefault="00B131DC"/>
    <w:p w14:paraId="5CFB7544" w14:textId="77777777" w:rsidR="00B131DC" w:rsidRDefault="00000000">
      <w:r>
        <w:br w:type="page"/>
      </w:r>
    </w:p>
    <w:p w14:paraId="35CE9AE7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6. Xem nguồn trùng lặp</w:t>
      </w:r>
    </w:p>
    <w:p w14:paraId="52196AA8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6.1. Nguồn online Common Crawl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35C59ED3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D8799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7C6E1" w14:textId="77777777" w:rsidR="00B131DC" w:rsidRDefault="00000000">
            <w:pPr>
              <w:spacing w:line="276" w:lineRule="auto"/>
            </w:pPr>
            <w:r>
              <w:t>Nguồn online Common Crawl</w:t>
            </w:r>
          </w:p>
        </w:tc>
      </w:tr>
      <w:tr w:rsidR="00B131DC" w14:paraId="24FEFE32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ACC81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4787D" w14:textId="77777777" w:rsidR="00B131DC" w:rsidRDefault="00B131DC">
            <w:pPr>
              <w:spacing w:line="276" w:lineRule="auto"/>
            </w:pPr>
          </w:p>
        </w:tc>
      </w:tr>
      <w:tr w:rsidR="00B131DC" w14:paraId="1F0E5E84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A9323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B90CA" w14:textId="77777777" w:rsidR="00B131DC" w:rsidRDefault="00B131DC">
            <w:pPr>
              <w:spacing w:line="276" w:lineRule="auto"/>
            </w:pPr>
          </w:p>
        </w:tc>
      </w:tr>
      <w:tr w:rsidR="00B131DC" w14:paraId="30DB127F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CAC39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7B802" w14:textId="77777777" w:rsidR="00B131DC" w:rsidRDefault="00B131DC">
            <w:pPr>
              <w:spacing w:line="276" w:lineRule="auto"/>
            </w:pPr>
          </w:p>
        </w:tc>
      </w:tr>
      <w:tr w:rsidR="00B131DC" w14:paraId="6C23D25E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16FF2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080A4" w14:textId="77777777" w:rsidR="00B131DC" w:rsidRDefault="00B131DC">
            <w:pPr>
              <w:spacing w:line="276" w:lineRule="auto"/>
            </w:pPr>
          </w:p>
        </w:tc>
      </w:tr>
      <w:tr w:rsidR="00B131DC" w14:paraId="10F33D5D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A423B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A26D" w14:textId="77777777" w:rsidR="00B131DC" w:rsidRDefault="00B131DC">
            <w:pPr>
              <w:spacing w:line="276" w:lineRule="auto"/>
            </w:pPr>
          </w:p>
        </w:tc>
      </w:tr>
      <w:tr w:rsidR="00B131DC" w14:paraId="7F31074D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5E5BC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B4C0A" w14:textId="77777777" w:rsidR="00B131DC" w:rsidRDefault="00B131DC">
            <w:pPr>
              <w:spacing w:line="276" w:lineRule="auto"/>
            </w:pPr>
          </w:p>
        </w:tc>
      </w:tr>
      <w:tr w:rsidR="00B131DC" w14:paraId="21961F39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215DA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D0FDB" w14:textId="77777777" w:rsidR="00B131DC" w:rsidRDefault="00B131DC">
            <w:pPr>
              <w:spacing w:line="276" w:lineRule="auto"/>
            </w:pPr>
          </w:p>
        </w:tc>
      </w:tr>
      <w:tr w:rsidR="00B131DC" w14:paraId="4034F5D3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89F4F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445C1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37578BCC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76B1B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4C146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5A31C89D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AE422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A9B8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42EA27E5" w14:textId="77777777" w:rsidR="00B131DC" w:rsidRDefault="00B131DC"/>
    <w:p w14:paraId="2C095582" w14:textId="77777777" w:rsidR="00B131DC" w:rsidRDefault="00000000">
      <w:r>
        <w:br w:type="page"/>
      </w:r>
    </w:p>
    <w:p w14:paraId="7D22237B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6. Xem nguồn trùng lặp</w:t>
      </w:r>
    </w:p>
    <w:p w14:paraId="21B81BEC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6.2. Nguồn đã tạo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605F79D8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F87D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09F64" w14:textId="77777777" w:rsidR="00B131DC" w:rsidRDefault="00000000">
            <w:pPr>
              <w:spacing w:line="276" w:lineRule="auto"/>
            </w:pPr>
            <w:r>
              <w:t>Nguồn đã tạo</w:t>
            </w:r>
          </w:p>
        </w:tc>
      </w:tr>
      <w:tr w:rsidR="00B131DC" w14:paraId="478ADCAF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24E5A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4A857" w14:textId="77777777" w:rsidR="00B131DC" w:rsidRDefault="00B131DC">
            <w:pPr>
              <w:spacing w:line="276" w:lineRule="auto"/>
            </w:pPr>
          </w:p>
        </w:tc>
      </w:tr>
      <w:tr w:rsidR="00B131DC" w14:paraId="21112CE2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0FF90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916EC" w14:textId="77777777" w:rsidR="00B131DC" w:rsidRDefault="00B131DC">
            <w:pPr>
              <w:spacing w:line="276" w:lineRule="auto"/>
            </w:pPr>
          </w:p>
        </w:tc>
      </w:tr>
      <w:tr w:rsidR="00B131DC" w14:paraId="7AF2C7F2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3A914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A28F9" w14:textId="77777777" w:rsidR="00B131DC" w:rsidRDefault="00B131DC">
            <w:pPr>
              <w:spacing w:line="276" w:lineRule="auto"/>
            </w:pPr>
          </w:p>
        </w:tc>
      </w:tr>
      <w:tr w:rsidR="00B131DC" w14:paraId="1603818F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D99E8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63107" w14:textId="77777777" w:rsidR="00B131DC" w:rsidRDefault="00B131DC">
            <w:pPr>
              <w:spacing w:line="276" w:lineRule="auto"/>
            </w:pPr>
          </w:p>
        </w:tc>
      </w:tr>
      <w:tr w:rsidR="00B131DC" w14:paraId="08EDF5AE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FE47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0AD88" w14:textId="77777777" w:rsidR="00B131DC" w:rsidRDefault="00B131DC">
            <w:pPr>
              <w:spacing w:line="276" w:lineRule="auto"/>
            </w:pPr>
          </w:p>
        </w:tc>
      </w:tr>
      <w:tr w:rsidR="00B131DC" w14:paraId="64F2061A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BB53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D31F3" w14:textId="77777777" w:rsidR="00B131DC" w:rsidRDefault="00B131DC">
            <w:pPr>
              <w:spacing w:line="276" w:lineRule="auto"/>
            </w:pPr>
          </w:p>
        </w:tc>
      </w:tr>
      <w:tr w:rsidR="00B131DC" w14:paraId="0B2EF362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0F095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A5580" w14:textId="77777777" w:rsidR="00B131DC" w:rsidRDefault="00B131DC">
            <w:pPr>
              <w:spacing w:line="276" w:lineRule="auto"/>
            </w:pPr>
          </w:p>
        </w:tc>
      </w:tr>
      <w:tr w:rsidR="00B131DC" w14:paraId="550ABD78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BAEF3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6A88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5C0E1670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38B2C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EE403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2A9BF3DD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AE3E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C350C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3BE72B58" w14:textId="77777777" w:rsidR="00B131DC" w:rsidRDefault="00B131DC"/>
    <w:p w14:paraId="2E76A271" w14:textId="77777777" w:rsidR="00B131DC" w:rsidRDefault="00000000">
      <w:r>
        <w:br w:type="page"/>
      </w:r>
    </w:p>
    <w:p w14:paraId="184289DE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6. Xem nguồn trùng lặp</w:t>
      </w:r>
    </w:p>
    <w:p w14:paraId="4BAFC1B2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6.3. Nguồn upload lên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46EC0998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69E69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7E655" w14:textId="77777777" w:rsidR="00B131DC" w:rsidRDefault="00000000">
            <w:pPr>
              <w:spacing w:line="276" w:lineRule="auto"/>
            </w:pPr>
            <w:r>
              <w:t>Nguồn upload lên</w:t>
            </w:r>
          </w:p>
        </w:tc>
      </w:tr>
      <w:tr w:rsidR="00B131DC" w14:paraId="72AAC216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8E755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F93EC" w14:textId="77777777" w:rsidR="00B131DC" w:rsidRDefault="00B131DC">
            <w:pPr>
              <w:spacing w:line="276" w:lineRule="auto"/>
            </w:pPr>
          </w:p>
        </w:tc>
      </w:tr>
      <w:tr w:rsidR="00B131DC" w14:paraId="11DAAC96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4C1C7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AA578" w14:textId="77777777" w:rsidR="00B131DC" w:rsidRDefault="00B131DC">
            <w:pPr>
              <w:spacing w:line="276" w:lineRule="auto"/>
            </w:pPr>
          </w:p>
        </w:tc>
      </w:tr>
      <w:tr w:rsidR="00B131DC" w14:paraId="6A1EBDD0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BAE9E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698BF" w14:textId="77777777" w:rsidR="00B131DC" w:rsidRDefault="00B131DC">
            <w:pPr>
              <w:spacing w:line="276" w:lineRule="auto"/>
            </w:pPr>
          </w:p>
        </w:tc>
      </w:tr>
      <w:tr w:rsidR="00B131DC" w14:paraId="46650DB0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4BA17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3E2EB" w14:textId="77777777" w:rsidR="00B131DC" w:rsidRDefault="00B131DC">
            <w:pPr>
              <w:spacing w:line="276" w:lineRule="auto"/>
            </w:pPr>
          </w:p>
        </w:tc>
      </w:tr>
      <w:tr w:rsidR="00B131DC" w14:paraId="51F7D3C4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AFB3F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55F59" w14:textId="77777777" w:rsidR="00B131DC" w:rsidRDefault="00B131DC">
            <w:pPr>
              <w:spacing w:line="276" w:lineRule="auto"/>
            </w:pPr>
          </w:p>
        </w:tc>
      </w:tr>
      <w:tr w:rsidR="00B131DC" w14:paraId="4BEE63AA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3D867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1A4DB" w14:textId="77777777" w:rsidR="00B131DC" w:rsidRDefault="00B131DC">
            <w:pPr>
              <w:spacing w:line="276" w:lineRule="auto"/>
            </w:pPr>
          </w:p>
        </w:tc>
      </w:tr>
      <w:tr w:rsidR="00B131DC" w14:paraId="26FC34A0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23F36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B4EA" w14:textId="77777777" w:rsidR="00B131DC" w:rsidRDefault="00B131DC">
            <w:pPr>
              <w:spacing w:line="276" w:lineRule="auto"/>
            </w:pPr>
          </w:p>
        </w:tc>
      </w:tr>
      <w:tr w:rsidR="00B131DC" w14:paraId="5D39A6DE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B99C5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E486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16E55561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389B7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6D6A4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44F98848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93131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12587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33EDFCA3" w14:textId="77777777" w:rsidR="00B131DC" w:rsidRDefault="00B131DC"/>
    <w:p w14:paraId="4C01C1D2" w14:textId="77777777" w:rsidR="00B131DC" w:rsidRDefault="00000000">
      <w:r>
        <w:br w:type="page"/>
      </w:r>
    </w:p>
    <w:p w14:paraId="7A756F80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6. Xem nguồn trùng lặp</w:t>
      </w:r>
    </w:p>
    <w:p w14:paraId="06437604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6.4. Kiểm tra đạo văn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75F4EE5F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33C4F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DA021" w14:textId="77777777" w:rsidR="00B131DC" w:rsidRDefault="00000000">
            <w:pPr>
              <w:spacing w:line="276" w:lineRule="auto"/>
            </w:pPr>
            <w:r>
              <w:t>Kiểm tra đạo văn</w:t>
            </w:r>
          </w:p>
        </w:tc>
      </w:tr>
      <w:tr w:rsidR="00B131DC" w14:paraId="3C121DA3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9B14A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34A9D" w14:textId="77777777" w:rsidR="00B131DC" w:rsidRDefault="00B131DC">
            <w:pPr>
              <w:spacing w:line="276" w:lineRule="auto"/>
            </w:pPr>
          </w:p>
        </w:tc>
      </w:tr>
      <w:tr w:rsidR="00B131DC" w14:paraId="01B24D80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BD54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F218" w14:textId="77777777" w:rsidR="00B131DC" w:rsidRDefault="00B131DC">
            <w:pPr>
              <w:spacing w:line="276" w:lineRule="auto"/>
            </w:pPr>
          </w:p>
        </w:tc>
      </w:tr>
      <w:tr w:rsidR="00B131DC" w14:paraId="1DEAE0A4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3E59E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CA822" w14:textId="77777777" w:rsidR="00B131DC" w:rsidRDefault="00B131DC">
            <w:pPr>
              <w:spacing w:line="276" w:lineRule="auto"/>
            </w:pPr>
          </w:p>
        </w:tc>
      </w:tr>
      <w:tr w:rsidR="00B131DC" w14:paraId="1CF6916B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8C792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D1DA2" w14:textId="77777777" w:rsidR="00B131DC" w:rsidRDefault="00B131DC">
            <w:pPr>
              <w:spacing w:line="276" w:lineRule="auto"/>
            </w:pPr>
          </w:p>
        </w:tc>
      </w:tr>
      <w:tr w:rsidR="00B131DC" w14:paraId="17DE525D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566E0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87146" w14:textId="77777777" w:rsidR="00B131DC" w:rsidRDefault="00B131DC">
            <w:pPr>
              <w:spacing w:line="276" w:lineRule="auto"/>
            </w:pPr>
          </w:p>
        </w:tc>
      </w:tr>
      <w:tr w:rsidR="00B131DC" w14:paraId="587B387C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A7BA6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5C2E" w14:textId="77777777" w:rsidR="00B131DC" w:rsidRDefault="00B131DC">
            <w:pPr>
              <w:spacing w:line="276" w:lineRule="auto"/>
            </w:pPr>
          </w:p>
        </w:tc>
      </w:tr>
      <w:tr w:rsidR="00B131DC" w14:paraId="4BC2E7F5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2DCEB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DE1D" w14:textId="77777777" w:rsidR="00B131DC" w:rsidRDefault="00B131DC">
            <w:pPr>
              <w:spacing w:line="276" w:lineRule="auto"/>
            </w:pPr>
          </w:p>
        </w:tc>
      </w:tr>
      <w:tr w:rsidR="00B131DC" w14:paraId="0F279FA7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991A6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55982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4C6449E6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491D2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B226B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7A09BED7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CD07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D6287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62EB2A3A" w14:textId="77777777" w:rsidR="00B131DC" w:rsidRDefault="00B131DC"/>
    <w:p w14:paraId="72BFD11A" w14:textId="77777777" w:rsidR="00B131DC" w:rsidRDefault="00000000">
      <w:r>
        <w:br w:type="page"/>
      </w:r>
    </w:p>
    <w:p w14:paraId="43C5D113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7. Xem thông báo</w:t>
      </w:r>
    </w:p>
    <w:p w14:paraId="16F29ED8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7.1. Đánh dấu thông báo đã đọc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3FBD07F4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48F3F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485E" w14:textId="77777777" w:rsidR="00B131DC" w:rsidRDefault="00000000">
            <w:pPr>
              <w:spacing w:line="276" w:lineRule="auto"/>
            </w:pPr>
            <w:r>
              <w:t>Đánh dấu thông báo đã đọc</w:t>
            </w:r>
          </w:p>
        </w:tc>
      </w:tr>
      <w:tr w:rsidR="00B131DC" w14:paraId="2F585027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6F242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8A6EB" w14:textId="77777777" w:rsidR="00B131DC" w:rsidRDefault="00B131DC">
            <w:pPr>
              <w:spacing w:line="276" w:lineRule="auto"/>
            </w:pPr>
          </w:p>
        </w:tc>
      </w:tr>
      <w:tr w:rsidR="00B131DC" w14:paraId="37E04EE6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7A648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30840" w14:textId="77777777" w:rsidR="00B131DC" w:rsidRDefault="00B131DC">
            <w:pPr>
              <w:spacing w:line="276" w:lineRule="auto"/>
            </w:pPr>
          </w:p>
        </w:tc>
      </w:tr>
      <w:tr w:rsidR="00B131DC" w14:paraId="74935578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FAA9E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39CE" w14:textId="77777777" w:rsidR="00B131DC" w:rsidRDefault="00B131DC">
            <w:pPr>
              <w:spacing w:line="276" w:lineRule="auto"/>
            </w:pPr>
          </w:p>
        </w:tc>
      </w:tr>
      <w:tr w:rsidR="00B131DC" w14:paraId="230E365C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2E14A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9C819" w14:textId="77777777" w:rsidR="00B131DC" w:rsidRDefault="00B131DC">
            <w:pPr>
              <w:spacing w:line="276" w:lineRule="auto"/>
            </w:pPr>
          </w:p>
        </w:tc>
      </w:tr>
      <w:tr w:rsidR="00B131DC" w14:paraId="69A8B39E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821A3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F6F97" w14:textId="77777777" w:rsidR="00B131DC" w:rsidRDefault="00B131DC">
            <w:pPr>
              <w:spacing w:line="276" w:lineRule="auto"/>
            </w:pPr>
          </w:p>
        </w:tc>
      </w:tr>
      <w:tr w:rsidR="00B131DC" w14:paraId="2D254984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A458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085AE" w14:textId="77777777" w:rsidR="00B131DC" w:rsidRDefault="00B131DC">
            <w:pPr>
              <w:spacing w:line="276" w:lineRule="auto"/>
            </w:pPr>
          </w:p>
        </w:tc>
      </w:tr>
      <w:tr w:rsidR="00B131DC" w14:paraId="09B488E2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2169C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A275A" w14:textId="77777777" w:rsidR="00B131DC" w:rsidRDefault="00B131DC">
            <w:pPr>
              <w:spacing w:line="276" w:lineRule="auto"/>
            </w:pPr>
          </w:p>
        </w:tc>
      </w:tr>
      <w:tr w:rsidR="00B131DC" w14:paraId="7F087F38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E9C4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BEFBA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61239DB4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58095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283B5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1348A20E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5F243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BAF16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647DBC5D" w14:textId="77777777" w:rsidR="00B131DC" w:rsidRDefault="00B131DC"/>
    <w:p w14:paraId="46B02E5A" w14:textId="77777777" w:rsidR="00B131DC" w:rsidRDefault="00000000">
      <w:r>
        <w:br w:type="page"/>
      </w:r>
    </w:p>
    <w:p w14:paraId="6FEF021E" w14:textId="77777777" w:rsidR="00B131DC" w:rsidRDefault="00000000">
      <w:pPr>
        <w:pStyle w:val="Heading2"/>
        <w:spacing w:before="40" w:after="120"/>
      </w:pPr>
      <w:r>
        <w:rPr>
          <w:rFonts w:ascii="Times New Roman" w:eastAsia="Times New Roman" w:hAnsi="Times New Roman"/>
          <w:color w:val="FF0000"/>
          <w:sz w:val="28"/>
        </w:rPr>
        <w:lastRenderedPageBreak/>
        <w:t>8. Quản lý gói dịch vụ</w:t>
      </w:r>
    </w:p>
    <w:p w14:paraId="3F31276B" w14:textId="77777777" w:rsidR="00B131DC" w:rsidRDefault="00000000">
      <w:pPr>
        <w:pStyle w:val="Heading3"/>
        <w:spacing w:before="40" w:after="120"/>
      </w:pPr>
      <w:r>
        <w:rPr>
          <w:rFonts w:ascii="Times New Roman" w:eastAsia="Times New Roman" w:hAnsi="Times New Roman"/>
          <w:color w:val="FF0000"/>
          <w:sz w:val="26"/>
        </w:rPr>
        <w:t>8.1. Thanh toán gói dịch vụ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B131DC" w14:paraId="331A2326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20AB6" w14:textId="77777777" w:rsidR="00B131DC" w:rsidRDefault="00000000">
            <w:pPr>
              <w:spacing w:line="276" w:lineRule="auto"/>
            </w:pPr>
            <w:r>
              <w:rPr>
                <w:b/>
              </w:rPr>
              <w:t>Tên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1D5F6" w14:textId="77777777" w:rsidR="00B131DC" w:rsidRDefault="00000000">
            <w:pPr>
              <w:spacing w:line="276" w:lineRule="auto"/>
            </w:pPr>
            <w:r>
              <w:t>Thanh toán gói dịch vụ</w:t>
            </w:r>
          </w:p>
        </w:tc>
      </w:tr>
      <w:tr w:rsidR="00B131DC" w14:paraId="09CDDA3E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3280C" w14:textId="77777777" w:rsidR="00B131DC" w:rsidRDefault="00000000">
            <w:pPr>
              <w:spacing w:line="276" w:lineRule="auto"/>
            </w:pPr>
            <w:r>
              <w:rPr>
                <w:b/>
              </w:rPr>
              <w:t>Mã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41386" w14:textId="77777777" w:rsidR="00B131DC" w:rsidRDefault="00B131DC">
            <w:pPr>
              <w:spacing w:line="276" w:lineRule="auto"/>
            </w:pPr>
          </w:p>
        </w:tc>
      </w:tr>
      <w:tr w:rsidR="00B131DC" w14:paraId="5E690BF8" w14:textId="77777777">
        <w:trPr>
          <w:trHeight w:val="1008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A38D7" w14:textId="77777777" w:rsidR="00B131DC" w:rsidRDefault="00000000">
            <w:pPr>
              <w:spacing w:line="276" w:lineRule="auto"/>
            </w:pPr>
            <w:r>
              <w:rPr>
                <w:b/>
              </w:rPr>
              <w:t>Mô tả Use-case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3726A" w14:textId="77777777" w:rsidR="00B131DC" w:rsidRDefault="00B131DC">
            <w:pPr>
              <w:spacing w:line="276" w:lineRule="auto"/>
            </w:pPr>
          </w:p>
        </w:tc>
      </w:tr>
      <w:tr w:rsidR="00B131DC" w14:paraId="129D3C0B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D2386" w14:textId="77777777" w:rsidR="00B131DC" w:rsidRDefault="00000000">
            <w:pPr>
              <w:spacing w:line="276" w:lineRule="auto"/>
            </w:pPr>
            <w:r>
              <w:rPr>
                <w:b/>
              </w:rPr>
              <w:t>Kích hoạt (Trigger)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8C43D" w14:textId="77777777" w:rsidR="00B131DC" w:rsidRDefault="00B131DC">
            <w:pPr>
              <w:spacing w:line="276" w:lineRule="auto"/>
            </w:pPr>
          </w:p>
        </w:tc>
      </w:tr>
      <w:tr w:rsidR="00B131DC" w14:paraId="724130C5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52A58" w14:textId="77777777" w:rsidR="00B131DC" w:rsidRDefault="00000000">
            <w:pPr>
              <w:spacing w:line="276" w:lineRule="auto"/>
            </w:pPr>
            <w:r>
              <w:rPr>
                <w:b/>
              </w:rPr>
              <w:t>Actors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63C3A" w14:textId="77777777" w:rsidR="00B131DC" w:rsidRDefault="00B131DC">
            <w:pPr>
              <w:spacing w:line="276" w:lineRule="auto"/>
            </w:pPr>
          </w:p>
        </w:tc>
      </w:tr>
      <w:tr w:rsidR="00B131DC" w14:paraId="1CAC5ED1" w14:textId="77777777">
        <w:trPr>
          <w:trHeight w:val="605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8DC25" w14:textId="77777777" w:rsidR="00B131DC" w:rsidRDefault="00000000">
            <w:pPr>
              <w:spacing w:line="276" w:lineRule="auto"/>
            </w:pPr>
            <w:r>
              <w:rPr>
                <w:b/>
              </w:rPr>
              <w:t>Use-case liên quan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2448A" w14:textId="77777777" w:rsidR="00B131DC" w:rsidRDefault="00B131DC">
            <w:pPr>
              <w:spacing w:line="276" w:lineRule="auto"/>
            </w:pPr>
          </w:p>
        </w:tc>
      </w:tr>
      <w:tr w:rsidR="00B131DC" w14:paraId="0C3D9DC1" w14:textId="77777777">
        <w:trPr>
          <w:trHeight w:val="792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E34FF" w14:textId="77777777" w:rsidR="00B131DC" w:rsidRDefault="00000000">
            <w:pPr>
              <w:spacing w:line="276" w:lineRule="auto"/>
            </w:pPr>
            <w:r>
              <w:rPr>
                <w:b/>
              </w:rPr>
              <w:t>Tiền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3CF89" w14:textId="77777777" w:rsidR="00B131DC" w:rsidRDefault="00B131DC">
            <w:pPr>
              <w:spacing w:line="276" w:lineRule="auto"/>
            </w:pPr>
          </w:p>
        </w:tc>
      </w:tr>
      <w:tr w:rsidR="00B131DC" w14:paraId="7CB3A546" w14:textId="77777777">
        <w:trPr>
          <w:trHeight w:val="93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9A6A4" w14:textId="77777777" w:rsidR="00B131DC" w:rsidRDefault="00000000">
            <w:pPr>
              <w:spacing w:line="276" w:lineRule="auto"/>
            </w:pPr>
            <w:r>
              <w:rPr>
                <w:b/>
              </w:rPr>
              <w:t>Hậu điều kiện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ABDE3" w14:textId="77777777" w:rsidR="00B131DC" w:rsidRDefault="00B131DC">
            <w:pPr>
              <w:spacing w:line="276" w:lineRule="auto"/>
            </w:pPr>
          </w:p>
        </w:tc>
      </w:tr>
      <w:tr w:rsidR="00B131DC" w14:paraId="5BF0E0F8" w14:textId="77777777">
        <w:trPr>
          <w:trHeight w:val="1944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85948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chính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D389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  <w:r>
              <w:br/>
              <w:t xml:space="preserve">3. </w:t>
            </w:r>
            <w:r>
              <w:br/>
              <w:t xml:space="preserve">4. </w:t>
            </w:r>
            <w:r>
              <w:br/>
              <w:t xml:space="preserve">5. </w:t>
            </w:r>
          </w:p>
        </w:tc>
      </w:tr>
      <w:tr w:rsidR="00B131DC" w14:paraId="087E8B63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37EC2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thay thế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AB33" w14:textId="77777777" w:rsidR="00B131DC" w:rsidRDefault="00000000">
            <w:pPr>
              <w:spacing w:line="276" w:lineRule="auto"/>
            </w:pPr>
            <w:r>
              <w:t xml:space="preserve">1a. </w:t>
            </w:r>
            <w:r>
              <w:br/>
              <w:t xml:space="preserve">2a. </w:t>
            </w:r>
          </w:p>
        </w:tc>
      </w:tr>
      <w:tr w:rsidR="00B131DC" w14:paraId="70868DD8" w14:textId="77777777">
        <w:trPr>
          <w:trHeight w:val="1296"/>
          <w:jc w:val="center"/>
        </w:trPr>
        <w:tc>
          <w:tcPr>
            <w:tcW w:w="2664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60FDB" w14:textId="77777777" w:rsidR="00B131DC" w:rsidRDefault="00000000">
            <w:pPr>
              <w:spacing w:line="276" w:lineRule="auto"/>
            </w:pPr>
            <w:r>
              <w:rPr>
                <w:b/>
              </w:rPr>
              <w:t>Luồng sự kiện ngoại lệ</w:t>
            </w:r>
          </w:p>
        </w:tc>
        <w:tc>
          <w:tcPr>
            <w:tcW w:w="6983" w:type="dxa"/>
            <w:tcBorders>
              <w:top w:val="single" w:sz="10" w:space="0" w:color="0070C0"/>
              <w:left w:val="single" w:sz="10" w:space="0" w:color="0070C0"/>
              <w:bottom w:val="single" w:sz="10" w:space="0" w:color="0070C0"/>
              <w:right w:val="single" w:sz="10" w:space="0" w:color="0070C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B3BEB" w14:textId="77777777" w:rsidR="00B131DC" w:rsidRDefault="00000000">
            <w:pPr>
              <w:spacing w:line="276" w:lineRule="auto"/>
            </w:pPr>
            <w:r>
              <w:t xml:space="preserve">1. </w:t>
            </w:r>
            <w:r>
              <w:br/>
              <w:t xml:space="preserve">2. </w:t>
            </w:r>
          </w:p>
        </w:tc>
      </w:tr>
    </w:tbl>
    <w:p w14:paraId="74FC91C0" w14:textId="77777777" w:rsidR="00B131DC" w:rsidRDefault="00B131DC"/>
    <w:sectPr w:rsidR="00B131DC" w:rsidSect="00034616">
      <w:headerReference w:type="default" r:id="rId8"/>
      <w:footerReference w:type="default" r:id="rId9"/>
      <w:pgSz w:w="11909" w:h="16834"/>
      <w:pgMar w:top="1296" w:right="1152" w:bottom="1008" w:left="115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71753" w14:textId="77777777" w:rsidR="00452867" w:rsidRDefault="00452867">
      <w:pPr>
        <w:spacing w:after="0" w:line="240" w:lineRule="auto"/>
      </w:pPr>
      <w:r>
        <w:separator/>
      </w:r>
    </w:p>
  </w:endnote>
  <w:endnote w:type="continuationSeparator" w:id="0">
    <w:p w14:paraId="51F36862" w14:textId="77777777" w:rsidR="00452867" w:rsidRDefault="00452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C2A40" w14:textId="77777777" w:rsidR="00B131DC" w:rsidRDefault="00000000">
    <w:pPr>
      <w:pStyle w:val="Footer"/>
      <w:jc w:val="right"/>
    </w:pPr>
    <w:r>
      <w:fldChar w:fldCharType="begin"/>
    </w:r>
    <w:r>
      <w:instrText>PAGE</w:instrText>
    </w:r>
    <w:r w:rsidR="00C544B1">
      <w:fldChar w:fldCharType="separate"/>
    </w:r>
    <w:r w:rsidR="00C544B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B329E" w14:textId="77777777" w:rsidR="00452867" w:rsidRDefault="00452867">
      <w:pPr>
        <w:spacing w:after="0" w:line="240" w:lineRule="auto"/>
      </w:pPr>
      <w:r>
        <w:separator/>
      </w:r>
    </w:p>
  </w:footnote>
  <w:footnote w:type="continuationSeparator" w:id="0">
    <w:p w14:paraId="4D6098D1" w14:textId="77777777" w:rsidR="00452867" w:rsidRDefault="004528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32B3" w14:textId="1771319E" w:rsidR="00B131DC" w:rsidRDefault="00000000">
    <w:pPr>
      <w:pStyle w:val="Header"/>
    </w:pPr>
    <w:r>
      <w:t xml:space="preserve">Môn học (Subject): </w:t>
    </w:r>
    <w:r w:rsidR="00BD621B">
      <w:t>NT114</w:t>
    </w:r>
    <w:r>
      <w:t xml:space="preserve"> – Đồ án </w:t>
    </w:r>
    <w:r w:rsidR="00BD621B">
      <w:t>chuyên ngành</w:t>
    </w:r>
    <w:r>
      <w:br/>
      <w:t>Chủ đề (Topic): Đặc tả Use-case</w:t>
    </w:r>
    <w:r>
      <w:br/>
      <w:t>Ngày (Date):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2368951">
    <w:abstractNumId w:val="8"/>
  </w:num>
  <w:num w:numId="2" w16cid:durableId="918057103">
    <w:abstractNumId w:val="6"/>
  </w:num>
  <w:num w:numId="3" w16cid:durableId="1895041511">
    <w:abstractNumId w:val="5"/>
  </w:num>
  <w:num w:numId="4" w16cid:durableId="1281256890">
    <w:abstractNumId w:val="4"/>
  </w:num>
  <w:num w:numId="5" w16cid:durableId="1498615323">
    <w:abstractNumId w:val="7"/>
  </w:num>
  <w:num w:numId="6" w16cid:durableId="286393914">
    <w:abstractNumId w:val="3"/>
  </w:num>
  <w:num w:numId="7" w16cid:durableId="1812401469">
    <w:abstractNumId w:val="2"/>
  </w:num>
  <w:num w:numId="8" w16cid:durableId="440757959">
    <w:abstractNumId w:val="1"/>
  </w:num>
  <w:num w:numId="9" w16cid:durableId="85617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2867"/>
    <w:rsid w:val="00AA1D8D"/>
    <w:rsid w:val="00B02F40"/>
    <w:rsid w:val="00B131DC"/>
    <w:rsid w:val="00B47730"/>
    <w:rsid w:val="00BD621B"/>
    <w:rsid w:val="00C544B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49EC8B"/>
  <w14:defaultImageDpi w14:val="300"/>
  <w15:docId w15:val="{931C9547-FF48-4A46-B078-DBEBAA9FE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82</Pages>
  <Words>4058</Words>
  <Characters>23133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Phước Huy</cp:lastModifiedBy>
  <cp:revision>3</cp:revision>
  <dcterms:created xsi:type="dcterms:W3CDTF">2026-06-20T05:09:00Z</dcterms:created>
  <dcterms:modified xsi:type="dcterms:W3CDTF">2026-06-20T05:09:00Z</dcterms:modified>
  <cp:category/>
</cp:coreProperties>
</file>