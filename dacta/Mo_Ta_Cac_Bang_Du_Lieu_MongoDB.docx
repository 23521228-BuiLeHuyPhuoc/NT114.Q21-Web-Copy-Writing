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D53C" w14:textId="77777777" w:rsidR="008053E8" w:rsidRPr="00654950" w:rsidRDefault="00000000" w:rsidP="0065495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0B2545"/>
          <w:sz w:val="28"/>
          <w:szCs w:val="28"/>
        </w:rPr>
        <w:t>Mô tả chi tiết các bảng dữ liệu MongoDB</w:t>
      </w:r>
    </w:p>
    <w:p w14:paraId="2E293A96" w14:textId="77777777" w:rsidR="008053E8" w:rsidRPr="00654950" w:rsidRDefault="00000000" w:rsidP="00654950">
      <w:pPr>
        <w:rPr>
          <w:rFonts w:ascii="Times New Roman" w:hAnsi="Times New Roman" w:cs="Times New Roman"/>
          <w:sz w:val="28"/>
          <w:szCs w:val="28"/>
        </w:rPr>
      </w:pPr>
      <w:r w:rsidRPr="00654950">
        <w:rPr>
          <w:rFonts w:ascii="Times New Roman" w:hAnsi="Times New Roman" w:cs="Times New Roman"/>
          <w:b/>
          <w:sz w:val="28"/>
          <w:szCs w:val="28"/>
        </w:rPr>
        <w:t xml:space="preserve">Phạm vi: </w:t>
      </w:r>
      <w:r w:rsidRPr="00654950">
        <w:rPr>
          <w:rFonts w:ascii="Times New Roman" w:hAnsi="Times New Roman" w:cs="Times New Roman"/>
          <w:sz w:val="28"/>
          <w:szCs w:val="28"/>
        </w:rPr>
        <w:t>liệt kê các collection chính trong MongoDB, bao gồm cả collection chưa có bản ghi là EmailVerification và ForgotPassword; bỏ qua ApiKey theo yêu cầu. Nội dung được rút gọn theo các thuộc tính chính để dễ đưa vào báo cáo.</w:t>
      </w:r>
    </w:p>
    <w:p w14:paraId="7EB95385" w14:textId="77777777" w:rsidR="008053E8" w:rsidRPr="00654950" w:rsidRDefault="00000000" w:rsidP="00654950">
      <w:pPr>
        <w:rPr>
          <w:rFonts w:ascii="Times New Roman" w:hAnsi="Times New Roman" w:cs="Times New Roman"/>
          <w:sz w:val="28"/>
          <w:szCs w:val="28"/>
        </w:rPr>
      </w:pPr>
      <w:r w:rsidRPr="00654950">
        <w:rPr>
          <w:rFonts w:ascii="Times New Roman" w:hAnsi="Times New Roman" w:cs="Times New Roman"/>
          <w:b/>
          <w:sz w:val="28"/>
          <w:szCs w:val="28"/>
        </w:rPr>
        <w:t>Tổng số collection mô tả: 24.</w:t>
      </w:r>
    </w:p>
    <w:p w14:paraId="26C61D03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1. AccountUser</w:t>
      </w:r>
    </w:p>
    <w:p w14:paraId="1953D422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tài khoản người dùng/khách hàng. Số bản ghi hiện tại: 10.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1430"/>
        <w:gridCol w:w="1500"/>
        <w:gridCol w:w="2250"/>
        <w:gridCol w:w="3190"/>
      </w:tblGrid>
      <w:tr w:rsidR="008053E8" w:rsidRPr="00654950" w14:paraId="058B28BB" w14:textId="77777777" w:rsidTr="00654950">
        <w:tc>
          <w:tcPr>
            <w:tcW w:w="990" w:type="dxa"/>
          </w:tcPr>
          <w:p w14:paraId="3FFDE03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430" w:type="dxa"/>
          </w:tcPr>
          <w:p w14:paraId="09904D5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7FF4D46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6E84872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6D4184A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205DC35A" w14:textId="77777777" w:rsidTr="00654950">
        <w:tc>
          <w:tcPr>
            <w:tcW w:w="990" w:type="dxa"/>
          </w:tcPr>
          <w:p w14:paraId="46A63F9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430" w:type="dxa"/>
          </w:tcPr>
          <w:p w14:paraId="72E32DE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10657FF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20EA05D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4CEFA36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định danh người dùng.</w:t>
            </w:r>
          </w:p>
        </w:tc>
      </w:tr>
      <w:tr w:rsidR="008053E8" w:rsidRPr="00654950" w14:paraId="5CDFC8B5" w14:textId="77777777" w:rsidTr="00654950">
        <w:tc>
          <w:tcPr>
            <w:tcW w:w="990" w:type="dxa"/>
          </w:tcPr>
          <w:p w14:paraId="481C07F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430" w:type="dxa"/>
          </w:tcPr>
          <w:p w14:paraId="766B933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17FC373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1DF31B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120</w:t>
            </w:r>
          </w:p>
        </w:tc>
        <w:tc>
          <w:tcPr>
            <w:tcW w:w="3190" w:type="dxa"/>
          </w:tcPr>
          <w:p w14:paraId="2A821EA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Họ tên người dùng.</w:t>
            </w:r>
          </w:p>
        </w:tc>
      </w:tr>
      <w:tr w:rsidR="008053E8" w:rsidRPr="00654950" w14:paraId="41BA9F33" w14:textId="77777777" w:rsidTr="00654950">
        <w:tc>
          <w:tcPr>
            <w:tcW w:w="990" w:type="dxa"/>
          </w:tcPr>
          <w:p w14:paraId="1023BD3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430" w:type="dxa"/>
          </w:tcPr>
          <w:p w14:paraId="461FC62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1500" w:type="dxa"/>
          </w:tcPr>
          <w:p w14:paraId="4C0246D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E65BE6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unique, index</w:t>
            </w:r>
          </w:p>
        </w:tc>
        <w:tc>
          <w:tcPr>
            <w:tcW w:w="3190" w:type="dxa"/>
          </w:tcPr>
          <w:p w14:paraId="7045D2F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 đăng nhập.</w:t>
            </w:r>
          </w:p>
        </w:tc>
      </w:tr>
      <w:tr w:rsidR="008053E8" w:rsidRPr="00654950" w14:paraId="50B27B83" w14:textId="77777777" w:rsidTr="00654950">
        <w:tc>
          <w:tcPr>
            <w:tcW w:w="990" w:type="dxa"/>
          </w:tcPr>
          <w:p w14:paraId="2F7A492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430" w:type="dxa"/>
          </w:tcPr>
          <w:p w14:paraId="0155776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password</w:t>
            </w:r>
          </w:p>
        </w:tc>
        <w:tc>
          <w:tcPr>
            <w:tcW w:w="1500" w:type="dxa"/>
          </w:tcPr>
          <w:p w14:paraId="46D14A4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61C878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select false</w:t>
            </w:r>
          </w:p>
        </w:tc>
        <w:tc>
          <w:tcPr>
            <w:tcW w:w="3190" w:type="dxa"/>
          </w:tcPr>
          <w:p w14:paraId="6F88084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Mật khẩu đã băm.</w:t>
            </w:r>
          </w:p>
        </w:tc>
      </w:tr>
      <w:tr w:rsidR="008053E8" w:rsidRPr="00654950" w14:paraId="110E0514" w14:textId="77777777" w:rsidTr="00654950">
        <w:tc>
          <w:tcPr>
            <w:tcW w:w="990" w:type="dxa"/>
          </w:tcPr>
          <w:p w14:paraId="6A3923D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430" w:type="dxa"/>
          </w:tcPr>
          <w:p w14:paraId="2D209B0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1500" w:type="dxa"/>
          </w:tcPr>
          <w:p w14:paraId="56E7ACD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0DF6DE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default active</w:t>
            </w:r>
          </w:p>
        </w:tc>
        <w:tc>
          <w:tcPr>
            <w:tcW w:w="3190" w:type="dxa"/>
          </w:tcPr>
          <w:p w14:paraId="66882C0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tài khoản.</w:t>
            </w:r>
          </w:p>
        </w:tc>
      </w:tr>
      <w:tr w:rsidR="008053E8" w:rsidRPr="00654950" w14:paraId="6D8F4B54" w14:textId="77777777" w:rsidTr="00654950">
        <w:tc>
          <w:tcPr>
            <w:tcW w:w="990" w:type="dxa"/>
          </w:tcPr>
          <w:p w14:paraId="61E57F6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430" w:type="dxa"/>
          </w:tcPr>
          <w:p w14:paraId="3C55293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customerRole</w:t>
            </w:r>
          </w:p>
        </w:tc>
        <w:tc>
          <w:tcPr>
            <w:tcW w:w="1500" w:type="dxa"/>
          </w:tcPr>
          <w:p w14:paraId="2A1A456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CE5128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pro_customer</w:t>
            </w:r>
          </w:p>
        </w:tc>
        <w:tc>
          <w:tcPr>
            <w:tcW w:w="3190" w:type="dxa"/>
          </w:tcPr>
          <w:p w14:paraId="0B05836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Vai trò khách hàng.</w:t>
            </w:r>
          </w:p>
        </w:tc>
      </w:tr>
      <w:tr w:rsidR="008053E8" w:rsidRPr="00654950" w14:paraId="22798EBC" w14:textId="77777777" w:rsidTr="00654950">
        <w:tc>
          <w:tcPr>
            <w:tcW w:w="990" w:type="dxa"/>
          </w:tcPr>
          <w:p w14:paraId="2D49BCD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430" w:type="dxa"/>
          </w:tcPr>
          <w:p w14:paraId="00DE708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avatar</w:t>
            </w:r>
          </w:p>
        </w:tc>
        <w:tc>
          <w:tcPr>
            <w:tcW w:w="1500" w:type="dxa"/>
          </w:tcPr>
          <w:p w14:paraId="708FBE8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58C8EC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rỗng</w:t>
            </w:r>
          </w:p>
        </w:tc>
        <w:tc>
          <w:tcPr>
            <w:tcW w:w="3190" w:type="dxa"/>
          </w:tcPr>
          <w:p w14:paraId="0C4DDF3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Ảnh đại diện.</w:t>
            </w:r>
          </w:p>
        </w:tc>
      </w:tr>
      <w:tr w:rsidR="008053E8" w:rsidRPr="00654950" w14:paraId="7CF08132" w14:textId="77777777" w:rsidTr="00654950">
        <w:tc>
          <w:tcPr>
            <w:tcW w:w="990" w:type="dxa"/>
          </w:tcPr>
          <w:p w14:paraId="2C6593E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430" w:type="dxa"/>
          </w:tcPr>
          <w:p w14:paraId="4FE78A9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isVerified</w:t>
            </w:r>
          </w:p>
        </w:tc>
        <w:tc>
          <w:tcPr>
            <w:tcW w:w="1500" w:type="dxa"/>
          </w:tcPr>
          <w:p w14:paraId="00BD7B6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003329F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true</w:t>
            </w:r>
          </w:p>
        </w:tc>
        <w:tc>
          <w:tcPr>
            <w:tcW w:w="3190" w:type="dxa"/>
          </w:tcPr>
          <w:p w14:paraId="45DE51A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xác minh email.</w:t>
            </w:r>
          </w:p>
        </w:tc>
      </w:tr>
      <w:tr w:rsidR="008053E8" w:rsidRPr="00654950" w14:paraId="21121695" w14:textId="77777777" w:rsidTr="00654950">
        <w:tc>
          <w:tcPr>
            <w:tcW w:w="990" w:type="dxa"/>
          </w:tcPr>
          <w:p w14:paraId="31994EB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430" w:type="dxa"/>
          </w:tcPr>
          <w:p w14:paraId="616D2CD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lastLoginAt</w:t>
            </w:r>
          </w:p>
        </w:tc>
        <w:tc>
          <w:tcPr>
            <w:tcW w:w="1500" w:type="dxa"/>
          </w:tcPr>
          <w:p w14:paraId="345D87E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33355F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63752B7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Lần đăng nhập gần nhất.</w:t>
            </w:r>
          </w:p>
        </w:tc>
      </w:tr>
      <w:tr w:rsidR="008053E8" w:rsidRPr="00654950" w14:paraId="44D7219C" w14:textId="77777777" w:rsidTr="00654950">
        <w:tc>
          <w:tcPr>
            <w:tcW w:w="990" w:type="dxa"/>
          </w:tcPr>
          <w:p w14:paraId="4DF9172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430" w:type="dxa"/>
          </w:tcPr>
          <w:p w14:paraId="67F97EB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notificationPreferences</w:t>
            </w:r>
          </w:p>
        </w:tc>
        <w:tc>
          <w:tcPr>
            <w:tcW w:w="1500" w:type="dxa"/>
          </w:tcPr>
          <w:p w14:paraId="697F2CF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</w:t>
            </w:r>
          </w:p>
        </w:tc>
        <w:tc>
          <w:tcPr>
            <w:tcW w:w="2250" w:type="dxa"/>
          </w:tcPr>
          <w:p w14:paraId="4EEDBF1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11C81B9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Tùy chọn nhận thông báo.</w:t>
            </w:r>
          </w:p>
        </w:tc>
      </w:tr>
      <w:tr w:rsidR="008053E8" w:rsidRPr="00654950" w14:paraId="39D647FF" w14:textId="77777777" w:rsidTr="00654950">
        <w:tc>
          <w:tcPr>
            <w:tcW w:w="990" w:type="dxa"/>
          </w:tcPr>
          <w:p w14:paraId="0C31288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430" w:type="dxa"/>
          </w:tcPr>
          <w:p w14:paraId="54EC882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quotaResetAt</w:t>
            </w:r>
          </w:p>
        </w:tc>
        <w:tc>
          <w:tcPr>
            <w:tcW w:w="1500" w:type="dxa"/>
          </w:tcPr>
          <w:p w14:paraId="112F1F9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7DC009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nullable, index</w:t>
            </w:r>
          </w:p>
        </w:tc>
        <w:tc>
          <w:tcPr>
            <w:tcW w:w="3190" w:type="dxa"/>
          </w:tcPr>
          <w:p w14:paraId="2E1013D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Mốc reset hạn mức.</w:t>
            </w:r>
          </w:p>
        </w:tc>
      </w:tr>
      <w:tr w:rsidR="008053E8" w:rsidRPr="00654950" w14:paraId="143ADAD5" w14:textId="77777777" w:rsidTr="00654950">
        <w:tc>
          <w:tcPr>
            <w:tcW w:w="990" w:type="dxa"/>
          </w:tcPr>
          <w:p w14:paraId="6C94C52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12</w:t>
            </w:r>
          </w:p>
        </w:tc>
        <w:tc>
          <w:tcPr>
            <w:tcW w:w="1430" w:type="dxa"/>
          </w:tcPr>
          <w:p w14:paraId="225C0F8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isDeleted</w:t>
            </w:r>
          </w:p>
        </w:tc>
        <w:tc>
          <w:tcPr>
            <w:tcW w:w="1500" w:type="dxa"/>
          </w:tcPr>
          <w:p w14:paraId="40CCAE3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0745789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0F2EDF5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Đánh dấu xóa mềm.</w:t>
            </w:r>
          </w:p>
        </w:tc>
      </w:tr>
      <w:tr w:rsidR="008053E8" w:rsidRPr="00654950" w14:paraId="0C79D171" w14:textId="77777777" w:rsidTr="00654950">
        <w:tc>
          <w:tcPr>
            <w:tcW w:w="990" w:type="dxa"/>
          </w:tcPr>
          <w:p w14:paraId="30E9E92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430" w:type="dxa"/>
          </w:tcPr>
          <w:p w14:paraId="18A1895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deletedAt</w:t>
            </w:r>
          </w:p>
        </w:tc>
        <w:tc>
          <w:tcPr>
            <w:tcW w:w="1500" w:type="dxa"/>
          </w:tcPr>
          <w:p w14:paraId="081E3C6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AFFE99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16B0820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xóa mềm.</w:t>
            </w:r>
          </w:p>
        </w:tc>
      </w:tr>
      <w:tr w:rsidR="008053E8" w:rsidRPr="00654950" w14:paraId="51703E8A" w14:textId="77777777" w:rsidTr="00654950">
        <w:tc>
          <w:tcPr>
            <w:tcW w:w="990" w:type="dxa"/>
          </w:tcPr>
          <w:p w14:paraId="38648FA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430" w:type="dxa"/>
          </w:tcPr>
          <w:p w14:paraId="04E8BF7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7005BCA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272321A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09CE7BC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3CDD1BA4" w14:textId="77777777" w:rsidTr="00654950">
        <w:tc>
          <w:tcPr>
            <w:tcW w:w="990" w:type="dxa"/>
          </w:tcPr>
          <w:p w14:paraId="5A1C108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15</w:t>
            </w:r>
          </w:p>
        </w:tc>
        <w:tc>
          <w:tcPr>
            <w:tcW w:w="1430" w:type="dxa"/>
          </w:tcPr>
          <w:p w14:paraId="01B296B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3B4D6AA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2401B05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6FD7978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097A3753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30A92F57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2. AccountAdmin</w:t>
      </w:r>
    </w:p>
    <w:p w14:paraId="6589DB52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tài khoản quản trị hệ thống. Số bản ghi hiện tại: 3.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10"/>
        <w:gridCol w:w="1610"/>
        <w:gridCol w:w="1500"/>
        <w:gridCol w:w="2250"/>
        <w:gridCol w:w="3190"/>
      </w:tblGrid>
      <w:tr w:rsidR="008053E8" w:rsidRPr="00654950" w14:paraId="07B751AC" w14:textId="77777777" w:rsidTr="00654950">
        <w:tc>
          <w:tcPr>
            <w:tcW w:w="810" w:type="dxa"/>
          </w:tcPr>
          <w:p w14:paraId="74AFB3E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610" w:type="dxa"/>
          </w:tcPr>
          <w:p w14:paraId="139579F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6874B27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5FF0B41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3038A24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17EE72CA" w14:textId="77777777" w:rsidTr="00654950">
        <w:tc>
          <w:tcPr>
            <w:tcW w:w="810" w:type="dxa"/>
          </w:tcPr>
          <w:p w14:paraId="1EC4E3F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610" w:type="dxa"/>
          </w:tcPr>
          <w:p w14:paraId="026A423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417AF66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254B664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58A047C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định danh admin.</w:t>
            </w:r>
          </w:p>
        </w:tc>
      </w:tr>
      <w:tr w:rsidR="008053E8" w:rsidRPr="00654950" w14:paraId="5CDEC19B" w14:textId="77777777" w:rsidTr="00654950">
        <w:tc>
          <w:tcPr>
            <w:tcW w:w="810" w:type="dxa"/>
          </w:tcPr>
          <w:p w14:paraId="31B66C8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610" w:type="dxa"/>
          </w:tcPr>
          <w:p w14:paraId="3E6E32E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24A3F38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0C1740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120</w:t>
            </w:r>
          </w:p>
        </w:tc>
        <w:tc>
          <w:tcPr>
            <w:tcW w:w="3190" w:type="dxa"/>
          </w:tcPr>
          <w:p w14:paraId="588E0EE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Họ tên admin.</w:t>
            </w:r>
          </w:p>
        </w:tc>
      </w:tr>
      <w:tr w:rsidR="008053E8" w:rsidRPr="00654950" w14:paraId="029DEB14" w14:textId="77777777" w:rsidTr="00654950">
        <w:tc>
          <w:tcPr>
            <w:tcW w:w="810" w:type="dxa"/>
          </w:tcPr>
          <w:p w14:paraId="68B643A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610" w:type="dxa"/>
          </w:tcPr>
          <w:p w14:paraId="334E508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1500" w:type="dxa"/>
          </w:tcPr>
          <w:p w14:paraId="5E745CB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115436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unique, index</w:t>
            </w:r>
          </w:p>
        </w:tc>
        <w:tc>
          <w:tcPr>
            <w:tcW w:w="3190" w:type="dxa"/>
          </w:tcPr>
          <w:p w14:paraId="17C884D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 đăng nhập admin.</w:t>
            </w:r>
          </w:p>
        </w:tc>
      </w:tr>
      <w:tr w:rsidR="008053E8" w:rsidRPr="00654950" w14:paraId="231AC376" w14:textId="77777777" w:rsidTr="00654950">
        <w:tc>
          <w:tcPr>
            <w:tcW w:w="810" w:type="dxa"/>
          </w:tcPr>
          <w:p w14:paraId="7F501B1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610" w:type="dxa"/>
          </w:tcPr>
          <w:p w14:paraId="3F2CC78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password</w:t>
            </w:r>
          </w:p>
        </w:tc>
        <w:tc>
          <w:tcPr>
            <w:tcW w:w="1500" w:type="dxa"/>
          </w:tcPr>
          <w:p w14:paraId="33EF8C6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7E9A5F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select false</w:t>
            </w:r>
          </w:p>
        </w:tc>
        <w:tc>
          <w:tcPr>
            <w:tcW w:w="3190" w:type="dxa"/>
          </w:tcPr>
          <w:p w14:paraId="2990626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Mật khẩu đã băm.</w:t>
            </w:r>
          </w:p>
        </w:tc>
      </w:tr>
      <w:tr w:rsidR="008053E8" w:rsidRPr="00654950" w14:paraId="3924C86C" w14:textId="77777777" w:rsidTr="00654950">
        <w:tc>
          <w:tcPr>
            <w:tcW w:w="810" w:type="dxa"/>
          </w:tcPr>
          <w:p w14:paraId="54C93D6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610" w:type="dxa"/>
          </w:tcPr>
          <w:p w14:paraId="4744EFA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adminRole</w:t>
            </w:r>
          </w:p>
        </w:tc>
        <w:tc>
          <w:tcPr>
            <w:tcW w:w="1500" w:type="dxa"/>
          </w:tcPr>
          <w:p w14:paraId="3AAAE11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889054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</w:t>
            </w:r>
          </w:p>
        </w:tc>
        <w:tc>
          <w:tcPr>
            <w:tcW w:w="3190" w:type="dxa"/>
          </w:tcPr>
          <w:p w14:paraId="4B9BF57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Vai trò quản trị.</w:t>
            </w:r>
          </w:p>
        </w:tc>
      </w:tr>
      <w:tr w:rsidR="008053E8" w:rsidRPr="00654950" w14:paraId="23E0986B" w14:textId="77777777" w:rsidTr="00654950">
        <w:tc>
          <w:tcPr>
            <w:tcW w:w="810" w:type="dxa"/>
          </w:tcPr>
          <w:p w14:paraId="5329AA2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610" w:type="dxa"/>
          </w:tcPr>
          <w:p w14:paraId="0072837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1500" w:type="dxa"/>
          </w:tcPr>
          <w:p w14:paraId="442A8DD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F90B65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default active</w:t>
            </w:r>
          </w:p>
        </w:tc>
        <w:tc>
          <w:tcPr>
            <w:tcW w:w="3190" w:type="dxa"/>
          </w:tcPr>
          <w:p w14:paraId="5DAF29B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tài khoản.</w:t>
            </w:r>
          </w:p>
        </w:tc>
      </w:tr>
      <w:tr w:rsidR="008053E8" w:rsidRPr="00654950" w14:paraId="32D51459" w14:textId="77777777" w:rsidTr="00654950">
        <w:tc>
          <w:tcPr>
            <w:tcW w:w="810" w:type="dxa"/>
          </w:tcPr>
          <w:p w14:paraId="7A43FE2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610" w:type="dxa"/>
          </w:tcPr>
          <w:p w14:paraId="1D7A5B1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avatar</w:t>
            </w:r>
          </w:p>
        </w:tc>
        <w:tc>
          <w:tcPr>
            <w:tcW w:w="1500" w:type="dxa"/>
          </w:tcPr>
          <w:p w14:paraId="7A044B8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1D173C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rỗng</w:t>
            </w:r>
          </w:p>
        </w:tc>
        <w:tc>
          <w:tcPr>
            <w:tcW w:w="3190" w:type="dxa"/>
          </w:tcPr>
          <w:p w14:paraId="2B53399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Ảnh đại diện.</w:t>
            </w:r>
          </w:p>
        </w:tc>
      </w:tr>
      <w:tr w:rsidR="008053E8" w:rsidRPr="00654950" w14:paraId="6A8FC24A" w14:textId="77777777" w:rsidTr="00654950">
        <w:tc>
          <w:tcPr>
            <w:tcW w:w="810" w:type="dxa"/>
          </w:tcPr>
          <w:p w14:paraId="337A608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610" w:type="dxa"/>
          </w:tcPr>
          <w:p w14:paraId="78D66F8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lastLoginAt</w:t>
            </w:r>
          </w:p>
        </w:tc>
        <w:tc>
          <w:tcPr>
            <w:tcW w:w="1500" w:type="dxa"/>
          </w:tcPr>
          <w:p w14:paraId="5581E01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27DCB6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5EF14FD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đăng nhập cuối.</w:t>
            </w:r>
          </w:p>
        </w:tc>
      </w:tr>
      <w:tr w:rsidR="008053E8" w:rsidRPr="00654950" w14:paraId="31E5CEB2" w14:textId="77777777" w:rsidTr="00654950">
        <w:tc>
          <w:tcPr>
            <w:tcW w:w="810" w:type="dxa"/>
          </w:tcPr>
          <w:p w14:paraId="281D880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610" w:type="dxa"/>
          </w:tcPr>
          <w:p w14:paraId="0FF7FA5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isDeleted</w:t>
            </w:r>
          </w:p>
        </w:tc>
        <w:tc>
          <w:tcPr>
            <w:tcW w:w="1500" w:type="dxa"/>
          </w:tcPr>
          <w:p w14:paraId="374AA86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462A587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6191D00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Đánh dấu xóa mềm.</w:t>
            </w:r>
          </w:p>
        </w:tc>
      </w:tr>
      <w:tr w:rsidR="008053E8" w:rsidRPr="00654950" w14:paraId="65065E24" w14:textId="77777777" w:rsidTr="00654950">
        <w:tc>
          <w:tcPr>
            <w:tcW w:w="810" w:type="dxa"/>
          </w:tcPr>
          <w:p w14:paraId="583740B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610" w:type="dxa"/>
          </w:tcPr>
          <w:p w14:paraId="5ABA228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deletedAt</w:t>
            </w:r>
          </w:p>
        </w:tc>
        <w:tc>
          <w:tcPr>
            <w:tcW w:w="1500" w:type="dxa"/>
          </w:tcPr>
          <w:p w14:paraId="31CAF5B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24196E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39469D1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xóa mềm.</w:t>
            </w:r>
          </w:p>
        </w:tc>
      </w:tr>
      <w:tr w:rsidR="008053E8" w:rsidRPr="00654950" w14:paraId="08291C4B" w14:textId="77777777" w:rsidTr="00654950">
        <w:tc>
          <w:tcPr>
            <w:tcW w:w="810" w:type="dxa"/>
          </w:tcPr>
          <w:p w14:paraId="4056678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610" w:type="dxa"/>
          </w:tcPr>
          <w:p w14:paraId="4DCEF88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1820C29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BD4C34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6C54B17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173D4B54" w14:textId="77777777" w:rsidTr="00654950">
        <w:tc>
          <w:tcPr>
            <w:tcW w:w="810" w:type="dxa"/>
          </w:tcPr>
          <w:p w14:paraId="2C2F18A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610" w:type="dxa"/>
          </w:tcPr>
          <w:p w14:paraId="25D27DD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1733590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27EB684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0D0BC2D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257F9DF9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2BDC25BC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lastRenderedPageBreak/>
        <w:t>3. EmailVerification</w:t>
      </w:r>
    </w:p>
    <w:p w14:paraId="37A073B1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mã OTP xác minh email cho tài khoản người dùng. Số bản ghi hiện tại: 0.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26BF938F" w14:textId="77777777" w:rsidTr="00654950">
        <w:trPr>
          <w:tblHeader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115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E76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7DF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F44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EEB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60139819" w14:textId="77777777" w:rsidTr="0065495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ADD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EEB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8AE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62E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57E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bản ghi xác minh.</w:t>
            </w:r>
          </w:p>
        </w:tc>
      </w:tr>
      <w:tr w:rsidR="008053E8" w:rsidRPr="00654950" w14:paraId="281FC059" w14:textId="77777777" w:rsidTr="0065495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E1D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622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4D7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7E0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lowercase, index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F4C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 cần xác minh.</w:t>
            </w:r>
          </w:p>
        </w:tc>
      </w:tr>
      <w:tr w:rsidR="008053E8" w:rsidRPr="00654950" w14:paraId="7134133C" w14:textId="77777777" w:rsidTr="0065495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D23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CD6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accountId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272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FB5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required, index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930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Tài khoản người dùng liên quan.</w:t>
            </w:r>
          </w:p>
        </w:tc>
      </w:tr>
      <w:tr w:rsidR="008053E8" w:rsidRPr="00654950" w14:paraId="7E5FBDE5" w14:textId="77777777" w:rsidTr="0065495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DEA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ADD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otpHash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F0F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C70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CBA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OTP đã băm.</w:t>
            </w:r>
          </w:p>
        </w:tc>
      </w:tr>
      <w:tr w:rsidR="008053E8" w:rsidRPr="00654950" w14:paraId="3983D606" w14:textId="77777777" w:rsidTr="0065495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F54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4F3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expiresAt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767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23D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TTL index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390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OTP hết hạn.</w:t>
            </w:r>
          </w:p>
        </w:tc>
      </w:tr>
      <w:tr w:rsidR="008053E8" w:rsidRPr="00654950" w14:paraId="766EBDF9" w14:textId="77777777" w:rsidTr="0065495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64E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62D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usedAt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9E6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3A5C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nullable, index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5F2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OTP được sử dụng.</w:t>
            </w:r>
          </w:p>
        </w:tc>
      </w:tr>
      <w:tr w:rsidR="008053E8" w:rsidRPr="00654950" w14:paraId="571F9E86" w14:textId="77777777" w:rsidTr="0065495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F2F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C5B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attempts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470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15A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0, min 0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E13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Số lần nhập sai/kiểm tra.</w:t>
            </w:r>
          </w:p>
        </w:tc>
      </w:tr>
      <w:tr w:rsidR="008053E8" w:rsidRPr="00654950" w14:paraId="27573DA1" w14:textId="77777777" w:rsidTr="0065495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71E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114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3F9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598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4EA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75E4095A" w14:textId="77777777" w:rsidTr="00654950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FE9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9E8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9F6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08E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B79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4847C38C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0425A376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4. ForgotPassword</w:t>
      </w:r>
    </w:p>
    <w:p w14:paraId="32FC91ED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mã OTP đặt lại mật khẩu cho user/admin. Số bản ghi hiện tại: 0.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10"/>
        <w:gridCol w:w="1610"/>
        <w:gridCol w:w="1500"/>
        <w:gridCol w:w="2250"/>
        <w:gridCol w:w="3190"/>
      </w:tblGrid>
      <w:tr w:rsidR="008053E8" w:rsidRPr="00654950" w14:paraId="14C7328D" w14:textId="77777777" w:rsidTr="00654950">
        <w:tc>
          <w:tcPr>
            <w:tcW w:w="810" w:type="dxa"/>
          </w:tcPr>
          <w:p w14:paraId="1E77037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610" w:type="dxa"/>
          </w:tcPr>
          <w:p w14:paraId="56CBF7C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69EDF63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690C9E0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2416ABB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40237450" w14:textId="77777777" w:rsidTr="00654950">
        <w:tc>
          <w:tcPr>
            <w:tcW w:w="810" w:type="dxa"/>
          </w:tcPr>
          <w:p w14:paraId="38EB0A3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610" w:type="dxa"/>
          </w:tcPr>
          <w:p w14:paraId="2BF496C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6149619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57314C5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1949D2A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bản ghi đặt lại mật khẩu.</w:t>
            </w:r>
          </w:p>
        </w:tc>
      </w:tr>
      <w:tr w:rsidR="008053E8" w:rsidRPr="00654950" w14:paraId="422D2715" w14:textId="77777777" w:rsidTr="00654950">
        <w:tc>
          <w:tcPr>
            <w:tcW w:w="810" w:type="dxa"/>
          </w:tcPr>
          <w:p w14:paraId="2B31EF8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610" w:type="dxa"/>
          </w:tcPr>
          <w:p w14:paraId="35BE554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1500" w:type="dxa"/>
          </w:tcPr>
          <w:p w14:paraId="61D937D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540FB4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required, </w:t>
            </w: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lowercase, index</w:t>
            </w:r>
          </w:p>
        </w:tc>
        <w:tc>
          <w:tcPr>
            <w:tcW w:w="3190" w:type="dxa"/>
          </w:tcPr>
          <w:p w14:paraId="08F5363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 xml:space="preserve">Email yêu cầu đặt lại mật </w:t>
            </w: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khẩu.</w:t>
            </w:r>
          </w:p>
        </w:tc>
      </w:tr>
      <w:tr w:rsidR="008053E8" w:rsidRPr="00654950" w14:paraId="2EB491E4" w14:textId="77777777" w:rsidTr="00654950">
        <w:tc>
          <w:tcPr>
            <w:tcW w:w="810" w:type="dxa"/>
          </w:tcPr>
          <w:p w14:paraId="5941215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3</w:t>
            </w:r>
          </w:p>
        </w:tc>
        <w:tc>
          <w:tcPr>
            <w:tcW w:w="1610" w:type="dxa"/>
          </w:tcPr>
          <w:p w14:paraId="32A85F0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accountType</w:t>
            </w:r>
          </w:p>
        </w:tc>
        <w:tc>
          <w:tcPr>
            <w:tcW w:w="1500" w:type="dxa"/>
          </w:tcPr>
          <w:p w14:paraId="0053067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C2A973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 user/admin, required, index</w:t>
            </w:r>
          </w:p>
        </w:tc>
        <w:tc>
          <w:tcPr>
            <w:tcW w:w="3190" w:type="dxa"/>
          </w:tcPr>
          <w:p w14:paraId="58F79FA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Loại tài khoản yêu cầu.</w:t>
            </w:r>
          </w:p>
        </w:tc>
      </w:tr>
      <w:tr w:rsidR="008053E8" w:rsidRPr="00654950" w14:paraId="44454A89" w14:textId="77777777" w:rsidTr="00654950">
        <w:tc>
          <w:tcPr>
            <w:tcW w:w="810" w:type="dxa"/>
          </w:tcPr>
          <w:p w14:paraId="604DA64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610" w:type="dxa"/>
          </w:tcPr>
          <w:p w14:paraId="1DF0D27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accountId</w:t>
            </w:r>
          </w:p>
        </w:tc>
        <w:tc>
          <w:tcPr>
            <w:tcW w:w="1500" w:type="dxa"/>
          </w:tcPr>
          <w:p w14:paraId="3AC66BC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6920AD1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index</w:t>
            </w:r>
          </w:p>
        </w:tc>
        <w:tc>
          <w:tcPr>
            <w:tcW w:w="3190" w:type="dxa"/>
          </w:tcPr>
          <w:p w14:paraId="259E483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tài khoản user hoặc admin.</w:t>
            </w:r>
          </w:p>
        </w:tc>
      </w:tr>
      <w:tr w:rsidR="008053E8" w:rsidRPr="00654950" w14:paraId="5B2239D7" w14:textId="77777777" w:rsidTr="00654950">
        <w:tc>
          <w:tcPr>
            <w:tcW w:w="810" w:type="dxa"/>
          </w:tcPr>
          <w:p w14:paraId="31493A7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610" w:type="dxa"/>
          </w:tcPr>
          <w:p w14:paraId="6154D91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otpHash</w:t>
            </w:r>
          </w:p>
        </w:tc>
        <w:tc>
          <w:tcPr>
            <w:tcW w:w="1500" w:type="dxa"/>
          </w:tcPr>
          <w:p w14:paraId="0F1A57B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0A334E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</w:t>
            </w:r>
          </w:p>
        </w:tc>
        <w:tc>
          <w:tcPr>
            <w:tcW w:w="3190" w:type="dxa"/>
          </w:tcPr>
          <w:p w14:paraId="1031A20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OTP đã băm.</w:t>
            </w:r>
          </w:p>
        </w:tc>
      </w:tr>
      <w:tr w:rsidR="008053E8" w:rsidRPr="00654950" w14:paraId="505EB617" w14:textId="77777777" w:rsidTr="00654950">
        <w:tc>
          <w:tcPr>
            <w:tcW w:w="810" w:type="dxa"/>
          </w:tcPr>
          <w:p w14:paraId="4B11DB2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610" w:type="dxa"/>
          </w:tcPr>
          <w:p w14:paraId="0710B0C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expiresAt</w:t>
            </w:r>
          </w:p>
        </w:tc>
        <w:tc>
          <w:tcPr>
            <w:tcW w:w="1500" w:type="dxa"/>
          </w:tcPr>
          <w:p w14:paraId="265A545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262D1E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TTL index</w:t>
            </w:r>
          </w:p>
        </w:tc>
        <w:tc>
          <w:tcPr>
            <w:tcW w:w="3190" w:type="dxa"/>
          </w:tcPr>
          <w:p w14:paraId="541BFA5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OTP hết hạn.</w:t>
            </w:r>
          </w:p>
        </w:tc>
      </w:tr>
      <w:tr w:rsidR="008053E8" w:rsidRPr="00654950" w14:paraId="609451FD" w14:textId="77777777" w:rsidTr="00654950">
        <w:tc>
          <w:tcPr>
            <w:tcW w:w="810" w:type="dxa"/>
          </w:tcPr>
          <w:p w14:paraId="5C7C60D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610" w:type="dxa"/>
          </w:tcPr>
          <w:p w14:paraId="2A9B820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usedAt</w:t>
            </w:r>
          </w:p>
        </w:tc>
        <w:tc>
          <w:tcPr>
            <w:tcW w:w="1500" w:type="dxa"/>
          </w:tcPr>
          <w:p w14:paraId="2AD723C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1A85353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nullable, index</w:t>
            </w:r>
          </w:p>
        </w:tc>
        <w:tc>
          <w:tcPr>
            <w:tcW w:w="3190" w:type="dxa"/>
          </w:tcPr>
          <w:p w14:paraId="0357F66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OTP được sử dụng.</w:t>
            </w:r>
          </w:p>
        </w:tc>
      </w:tr>
      <w:tr w:rsidR="008053E8" w:rsidRPr="00654950" w14:paraId="3D48CDEB" w14:textId="77777777" w:rsidTr="00654950">
        <w:tc>
          <w:tcPr>
            <w:tcW w:w="810" w:type="dxa"/>
          </w:tcPr>
          <w:p w14:paraId="351A33D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610" w:type="dxa"/>
          </w:tcPr>
          <w:p w14:paraId="4942E21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attempts</w:t>
            </w:r>
          </w:p>
        </w:tc>
        <w:tc>
          <w:tcPr>
            <w:tcW w:w="1500" w:type="dxa"/>
          </w:tcPr>
          <w:p w14:paraId="25E9892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0B3F07A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0, min 0</w:t>
            </w:r>
          </w:p>
        </w:tc>
        <w:tc>
          <w:tcPr>
            <w:tcW w:w="3190" w:type="dxa"/>
          </w:tcPr>
          <w:p w14:paraId="0C15D99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Số lần nhập sai/kiểm tra.</w:t>
            </w:r>
          </w:p>
        </w:tc>
      </w:tr>
      <w:tr w:rsidR="008053E8" w:rsidRPr="00654950" w14:paraId="3FD2651C" w14:textId="77777777" w:rsidTr="00654950">
        <w:tc>
          <w:tcPr>
            <w:tcW w:w="810" w:type="dxa"/>
          </w:tcPr>
          <w:p w14:paraId="2D10915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610" w:type="dxa"/>
          </w:tcPr>
          <w:p w14:paraId="6FA41F0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06463AE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4F4DE1E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79E0CAD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10A89F48" w14:textId="77777777" w:rsidTr="00654950">
        <w:tc>
          <w:tcPr>
            <w:tcW w:w="810" w:type="dxa"/>
          </w:tcPr>
          <w:p w14:paraId="057DB64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610" w:type="dxa"/>
          </w:tcPr>
          <w:p w14:paraId="42C6396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4994F11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1F1126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485C1BF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2FF33F82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21D83A77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5. Category</w:t>
      </w:r>
    </w:p>
    <w:p w14:paraId="7F47B1B5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danh mục template/nội dung. Số bản ghi hiện tại: 9.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075CCAEA" w14:textId="77777777" w:rsidTr="00654950">
        <w:tc>
          <w:tcPr>
            <w:tcW w:w="900" w:type="dxa"/>
          </w:tcPr>
          <w:p w14:paraId="7C795BB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56C0A27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3726B75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6353FF8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287E10F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25A70846" w14:textId="77777777" w:rsidTr="00654950">
        <w:tc>
          <w:tcPr>
            <w:tcW w:w="900" w:type="dxa"/>
          </w:tcPr>
          <w:p w14:paraId="0DE132E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136B5F4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1931FA1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2D53DDA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056C453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danh mục.</w:t>
            </w:r>
          </w:p>
        </w:tc>
      </w:tr>
      <w:tr w:rsidR="008053E8" w:rsidRPr="00654950" w14:paraId="065D11F1" w14:textId="77777777" w:rsidTr="00654950">
        <w:tc>
          <w:tcPr>
            <w:tcW w:w="900" w:type="dxa"/>
          </w:tcPr>
          <w:p w14:paraId="13F523F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3E72BAD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52759AD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4C2562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</w:t>
            </w:r>
          </w:p>
        </w:tc>
        <w:tc>
          <w:tcPr>
            <w:tcW w:w="3190" w:type="dxa"/>
          </w:tcPr>
          <w:p w14:paraId="2E6F7EB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danh mục.</w:t>
            </w:r>
          </w:p>
        </w:tc>
      </w:tr>
      <w:tr w:rsidR="008053E8" w:rsidRPr="00654950" w14:paraId="329A27D7" w14:textId="77777777" w:rsidTr="00654950">
        <w:tc>
          <w:tcPr>
            <w:tcW w:w="900" w:type="dxa"/>
          </w:tcPr>
          <w:p w14:paraId="3B860DC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20CAC90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slug</w:t>
            </w:r>
          </w:p>
        </w:tc>
        <w:tc>
          <w:tcPr>
            <w:tcW w:w="1500" w:type="dxa"/>
          </w:tcPr>
          <w:p w14:paraId="1E90086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69F745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unique/index</w:t>
            </w:r>
          </w:p>
        </w:tc>
        <w:tc>
          <w:tcPr>
            <w:tcW w:w="3190" w:type="dxa"/>
          </w:tcPr>
          <w:p w14:paraId="7E3E2EE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định danh thân thiện URL.</w:t>
            </w:r>
          </w:p>
        </w:tc>
      </w:tr>
      <w:tr w:rsidR="008053E8" w:rsidRPr="00654950" w14:paraId="4471D3FD" w14:textId="77777777" w:rsidTr="00654950">
        <w:tc>
          <w:tcPr>
            <w:tcW w:w="900" w:type="dxa"/>
          </w:tcPr>
          <w:p w14:paraId="5EF7275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4AAE06D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1500" w:type="dxa"/>
          </w:tcPr>
          <w:p w14:paraId="1148F06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63A41E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740023F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Mô tả danh mục.</w:t>
            </w:r>
          </w:p>
        </w:tc>
      </w:tr>
      <w:tr w:rsidR="008053E8" w:rsidRPr="00654950" w14:paraId="02BA82C5" w14:textId="77777777" w:rsidTr="00654950">
        <w:tc>
          <w:tcPr>
            <w:tcW w:w="900" w:type="dxa"/>
          </w:tcPr>
          <w:p w14:paraId="5DDE6F8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396A112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icon</w:t>
            </w:r>
          </w:p>
        </w:tc>
        <w:tc>
          <w:tcPr>
            <w:tcW w:w="1500" w:type="dxa"/>
          </w:tcPr>
          <w:p w14:paraId="352096A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E3F5E5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20128D1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Biểu tượng hiển thị.</w:t>
            </w:r>
          </w:p>
        </w:tc>
      </w:tr>
      <w:tr w:rsidR="008053E8" w:rsidRPr="00654950" w14:paraId="114903A9" w14:textId="77777777" w:rsidTr="00654950">
        <w:tc>
          <w:tcPr>
            <w:tcW w:w="900" w:type="dxa"/>
          </w:tcPr>
          <w:p w14:paraId="48377EE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140B6A3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parentId</w:t>
            </w:r>
          </w:p>
        </w:tc>
        <w:tc>
          <w:tcPr>
            <w:tcW w:w="1500" w:type="dxa"/>
          </w:tcPr>
          <w:p w14:paraId="14F7713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73C00B2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2978906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Danh mục cha nếu có.</w:t>
            </w:r>
          </w:p>
        </w:tc>
      </w:tr>
      <w:tr w:rsidR="008053E8" w:rsidRPr="00654950" w14:paraId="46D37B05" w14:textId="77777777" w:rsidTr="00654950">
        <w:tc>
          <w:tcPr>
            <w:tcW w:w="900" w:type="dxa"/>
          </w:tcPr>
          <w:p w14:paraId="391E130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51CBF86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isActive</w:t>
            </w:r>
          </w:p>
        </w:tc>
        <w:tc>
          <w:tcPr>
            <w:tcW w:w="1500" w:type="dxa"/>
          </w:tcPr>
          <w:p w14:paraId="1906A9D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2FAD9B8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32356E4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hiển thị.</w:t>
            </w:r>
          </w:p>
        </w:tc>
      </w:tr>
      <w:tr w:rsidR="008053E8" w:rsidRPr="00654950" w14:paraId="7D4A4681" w14:textId="77777777" w:rsidTr="00654950">
        <w:tc>
          <w:tcPr>
            <w:tcW w:w="900" w:type="dxa"/>
          </w:tcPr>
          <w:p w14:paraId="3A234CA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773F7FD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isDeleted</w:t>
            </w:r>
          </w:p>
        </w:tc>
        <w:tc>
          <w:tcPr>
            <w:tcW w:w="1500" w:type="dxa"/>
          </w:tcPr>
          <w:p w14:paraId="5A188CF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7AE581C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</w:t>
            </w:r>
          </w:p>
        </w:tc>
        <w:tc>
          <w:tcPr>
            <w:tcW w:w="3190" w:type="dxa"/>
          </w:tcPr>
          <w:p w14:paraId="51B08E2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Đánh dấu xóa mềm.</w:t>
            </w:r>
          </w:p>
        </w:tc>
      </w:tr>
      <w:tr w:rsidR="008053E8" w:rsidRPr="00654950" w14:paraId="3342678E" w14:textId="77777777" w:rsidTr="00654950">
        <w:tc>
          <w:tcPr>
            <w:tcW w:w="900" w:type="dxa"/>
          </w:tcPr>
          <w:p w14:paraId="257FC8F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324E4AC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order</w:t>
            </w:r>
          </w:p>
        </w:tc>
        <w:tc>
          <w:tcPr>
            <w:tcW w:w="1500" w:type="dxa"/>
          </w:tcPr>
          <w:p w14:paraId="0097AF5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562DE6B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39F97D2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Thứ tự sắp xếp.</w:t>
            </w:r>
          </w:p>
        </w:tc>
      </w:tr>
      <w:tr w:rsidR="008053E8" w:rsidRPr="00654950" w14:paraId="583A9984" w14:textId="77777777" w:rsidTr="00654950">
        <w:tc>
          <w:tcPr>
            <w:tcW w:w="900" w:type="dxa"/>
          </w:tcPr>
          <w:p w14:paraId="158B832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2432934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4349FD0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87C489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22F97CE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440C4C86" w14:textId="77777777" w:rsidTr="00654950">
        <w:tc>
          <w:tcPr>
            <w:tcW w:w="900" w:type="dxa"/>
          </w:tcPr>
          <w:p w14:paraId="5B203BB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7EA092E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712FBE0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4F9A930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78071DB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26E09682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10FACD4D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lastRenderedPageBreak/>
        <w:t>6. GenerateOption</w:t>
      </w:r>
    </w:p>
    <w:p w14:paraId="00A2AECF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tùy chọn sinh nội dung. Số bản ghi hiện tại: 27.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52A34926" w14:textId="77777777" w:rsidTr="00654950">
        <w:tc>
          <w:tcPr>
            <w:tcW w:w="900" w:type="dxa"/>
          </w:tcPr>
          <w:p w14:paraId="7C18F8A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6507835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6C45BAC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4A1B43E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1308C61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115CA651" w14:textId="77777777" w:rsidTr="00654950">
        <w:tc>
          <w:tcPr>
            <w:tcW w:w="900" w:type="dxa"/>
          </w:tcPr>
          <w:p w14:paraId="5D3A21E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1A327DD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1E13924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6FDF857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6D0FC74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tùy chọn.</w:t>
            </w:r>
          </w:p>
        </w:tc>
      </w:tr>
      <w:tr w:rsidR="008053E8" w:rsidRPr="00654950" w14:paraId="2A56BC3C" w14:textId="77777777" w:rsidTr="00654950">
        <w:tc>
          <w:tcPr>
            <w:tcW w:w="900" w:type="dxa"/>
          </w:tcPr>
          <w:p w14:paraId="2A653BD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08B51C0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group</w:t>
            </w:r>
          </w:p>
        </w:tc>
        <w:tc>
          <w:tcPr>
            <w:tcW w:w="1500" w:type="dxa"/>
          </w:tcPr>
          <w:p w14:paraId="2700A3C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E984A2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required, index</w:t>
            </w:r>
          </w:p>
        </w:tc>
        <w:tc>
          <w:tcPr>
            <w:tcW w:w="3190" w:type="dxa"/>
          </w:tcPr>
          <w:p w14:paraId="1361CF3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Nhóm: industry, copy_type, tone.</w:t>
            </w:r>
          </w:p>
        </w:tc>
      </w:tr>
      <w:tr w:rsidR="008053E8" w:rsidRPr="00654950" w14:paraId="02FD90E7" w14:textId="77777777" w:rsidTr="00654950">
        <w:tc>
          <w:tcPr>
            <w:tcW w:w="900" w:type="dxa"/>
          </w:tcPr>
          <w:p w14:paraId="5C80021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35DC2FD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5B238FD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E51EAF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120</w:t>
            </w:r>
          </w:p>
        </w:tc>
        <w:tc>
          <w:tcPr>
            <w:tcW w:w="3190" w:type="dxa"/>
          </w:tcPr>
          <w:p w14:paraId="27AF167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hiển thị.</w:t>
            </w:r>
          </w:p>
        </w:tc>
      </w:tr>
      <w:tr w:rsidR="008053E8" w:rsidRPr="00654950" w14:paraId="71E1ED11" w14:textId="77777777" w:rsidTr="00654950">
        <w:tc>
          <w:tcPr>
            <w:tcW w:w="900" w:type="dxa"/>
          </w:tcPr>
          <w:p w14:paraId="54AC8DD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7ACA331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slug</w:t>
            </w:r>
          </w:p>
        </w:tc>
        <w:tc>
          <w:tcPr>
            <w:tcW w:w="1500" w:type="dxa"/>
          </w:tcPr>
          <w:p w14:paraId="3A17F7B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486FE0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unique theo group</w:t>
            </w:r>
          </w:p>
        </w:tc>
        <w:tc>
          <w:tcPr>
            <w:tcW w:w="3190" w:type="dxa"/>
          </w:tcPr>
          <w:p w14:paraId="09CBFE2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định danh.</w:t>
            </w:r>
          </w:p>
        </w:tc>
      </w:tr>
      <w:tr w:rsidR="008053E8" w:rsidRPr="00654950" w14:paraId="620B4666" w14:textId="77777777" w:rsidTr="00654950">
        <w:tc>
          <w:tcPr>
            <w:tcW w:w="900" w:type="dxa"/>
          </w:tcPr>
          <w:p w14:paraId="0350894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43AF5C6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1500" w:type="dxa"/>
          </w:tcPr>
          <w:p w14:paraId="3978E60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E1DD97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0A2C56D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Mô tả tùy chọn.</w:t>
            </w:r>
          </w:p>
        </w:tc>
      </w:tr>
      <w:tr w:rsidR="008053E8" w:rsidRPr="00654950" w14:paraId="3974335B" w14:textId="77777777" w:rsidTr="00654950">
        <w:tc>
          <w:tcPr>
            <w:tcW w:w="900" w:type="dxa"/>
          </w:tcPr>
          <w:p w14:paraId="659892E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29490F6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icon</w:t>
            </w:r>
          </w:p>
        </w:tc>
        <w:tc>
          <w:tcPr>
            <w:tcW w:w="1500" w:type="dxa"/>
          </w:tcPr>
          <w:p w14:paraId="72DF8CB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5266D8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2E4573B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Biểu tượng.</w:t>
            </w:r>
          </w:p>
        </w:tc>
      </w:tr>
      <w:tr w:rsidR="008053E8" w:rsidRPr="00654950" w14:paraId="0BE273F1" w14:textId="77777777" w:rsidTr="00654950">
        <w:tc>
          <w:tcPr>
            <w:tcW w:w="900" w:type="dxa"/>
          </w:tcPr>
          <w:p w14:paraId="39E2ECA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519E485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color</w:t>
            </w:r>
          </w:p>
        </w:tc>
        <w:tc>
          <w:tcPr>
            <w:tcW w:w="1500" w:type="dxa"/>
          </w:tcPr>
          <w:p w14:paraId="4049305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2D0E03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32373B1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Màu hiển thị.</w:t>
            </w:r>
          </w:p>
        </w:tc>
      </w:tr>
      <w:tr w:rsidR="008053E8" w:rsidRPr="00654950" w14:paraId="6BF41D3D" w14:textId="77777777" w:rsidTr="00654950">
        <w:tc>
          <w:tcPr>
            <w:tcW w:w="900" w:type="dxa"/>
          </w:tcPr>
          <w:p w14:paraId="098699D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0BC8131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isActive</w:t>
            </w:r>
          </w:p>
        </w:tc>
        <w:tc>
          <w:tcPr>
            <w:tcW w:w="1500" w:type="dxa"/>
          </w:tcPr>
          <w:p w14:paraId="159202C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1D80309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true, index</w:t>
            </w:r>
          </w:p>
        </w:tc>
        <w:tc>
          <w:tcPr>
            <w:tcW w:w="3190" w:type="dxa"/>
          </w:tcPr>
          <w:p w14:paraId="59D56E4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kích hoạt.</w:t>
            </w:r>
          </w:p>
        </w:tc>
      </w:tr>
      <w:tr w:rsidR="008053E8" w:rsidRPr="00654950" w14:paraId="2DFE3838" w14:textId="77777777" w:rsidTr="00654950">
        <w:tc>
          <w:tcPr>
            <w:tcW w:w="900" w:type="dxa"/>
          </w:tcPr>
          <w:p w14:paraId="0F1294A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56DD053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order</w:t>
            </w:r>
          </w:p>
        </w:tc>
        <w:tc>
          <w:tcPr>
            <w:tcW w:w="1500" w:type="dxa"/>
          </w:tcPr>
          <w:p w14:paraId="781DB3D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26894D6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</w:t>
            </w:r>
          </w:p>
        </w:tc>
        <w:tc>
          <w:tcPr>
            <w:tcW w:w="3190" w:type="dxa"/>
          </w:tcPr>
          <w:p w14:paraId="7C6AF32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Thứ tự hiển thị.</w:t>
            </w:r>
          </w:p>
        </w:tc>
      </w:tr>
      <w:tr w:rsidR="008053E8" w:rsidRPr="00654950" w14:paraId="4B5231E9" w14:textId="77777777" w:rsidTr="00654950">
        <w:tc>
          <w:tcPr>
            <w:tcW w:w="900" w:type="dxa"/>
          </w:tcPr>
          <w:p w14:paraId="0CBF804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29AA008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isDeleted</w:t>
            </w:r>
          </w:p>
        </w:tc>
        <w:tc>
          <w:tcPr>
            <w:tcW w:w="1500" w:type="dxa"/>
          </w:tcPr>
          <w:p w14:paraId="79E262B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7CF1674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54152C5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Đánh dấu xóa mềm.</w:t>
            </w:r>
          </w:p>
        </w:tc>
      </w:tr>
      <w:tr w:rsidR="008053E8" w:rsidRPr="00654950" w14:paraId="4AF714A8" w14:textId="77777777" w:rsidTr="00654950">
        <w:tc>
          <w:tcPr>
            <w:tcW w:w="900" w:type="dxa"/>
          </w:tcPr>
          <w:p w14:paraId="2B51959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73E52C9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deletedAt</w:t>
            </w:r>
          </w:p>
        </w:tc>
        <w:tc>
          <w:tcPr>
            <w:tcW w:w="1500" w:type="dxa"/>
          </w:tcPr>
          <w:p w14:paraId="39ED133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7072E2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49833E3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xóa mềm.</w:t>
            </w:r>
          </w:p>
        </w:tc>
      </w:tr>
      <w:tr w:rsidR="008053E8" w:rsidRPr="00654950" w14:paraId="3ACB86B9" w14:textId="77777777" w:rsidTr="00654950">
        <w:tc>
          <w:tcPr>
            <w:tcW w:w="900" w:type="dxa"/>
          </w:tcPr>
          <w:p w14:paraId="03E045D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20" w:type="dxa"/>
          </w:tcPr>
          <w:p w14:paraId="4DE4875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5329424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0E0EC5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7FD8CA0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133D7D3C" w14:textId="77777777" w:rsidTr="00654950">
        <w:tc>
          <w:tcPr>
            <w:tcW w:w="900" w:type="dxa"/>
          </w:tcPr>
          <w:p w14:paraId="2CFC3DC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520" w:type="dxa"/>
          </w:tcPr>
          <w:p w14:paraId="63D9C0B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33C3481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65B217E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7C4C394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38FA1BC6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6E083E83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7. Template</w:t>
      </w:r>
    </w:p>
    <w:p w14:paraId="4D5321A6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mẫu prompt/nội dung. Số bản ghi hiện tại: 23.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157E9EF8" w14:textId="77777777" w:rsidTr="00654950">
        <w:tc>
          <w:tcPr>
            <w:tcW w:w="900" w:type="dxa"/>
          </w:tcPr>
          <w:p w14:paraId="093EB31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45699F1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000953D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00E1CC6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716A48F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18FC524E" w14:textId="77777777" w:rsidTr="00654950">
        <w:tc>
          <w:tcPr>
            <w:tcW w:w="900" w:type="dxa"/>
          </w:tcPr>
          <w:p w14:paraId="35A5477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20B382F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21B4E6D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3407E7F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2E5BF61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template.</w:t>
            </w:r>
          </w:p>
        </w:tc>
      </w:tr>
      <w:tr w:rsidR="008053E8" w:rsidRPr="00654950" w14:paraId="34ADD1F4" w14:textId="77777777" w:rsidTr="00654950">
        <w:tc>
          <w:tcPr>
            <w:tcW w:w="900" w:type="dxa"/>
          </w:tcPr>
          <w:p w14:paraId="22EE498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2A87E66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3A9E20B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F5A8BA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120</w:t>
            </w:r>
          </w:p>
        </w:tc>
        <w:tc>
          <w:tcPr>
            <w:tcW w:w="3190" w:type="dxa"/>
          </w:tcPr>
          <w:p w14:paraId="2FADAC0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template.</w:t>
            </w:r>
          </w:p>
        </w:tc>
      </w:tr>
      <w:tr w:rsidR="008053E8" w:rsidRPr="00654950" w14:paraId="379353B2" w14:textId="77777777" w:rsidTr="00654950">
        <w:tc>
          <w:tcPr>
            <w:tcW w:w="900" w:type="dxa"/>
          </w:tcPr>
          <w:p w14:paraId="0B5C3AB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6C450D0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slug</w:t>
            </w:r>
          </w:p>
        </w:tc>
        <w:tc>
          <w:tcPr>
            <w:tcW w:w="1500" w:type="dxa"/>
          </w:tcPr>
          <w:p w14:paraId="3011356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F3BBB3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518A094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định danh template.</w:t>
            </w:r>
          </w:p>
        </w:tc>
      </w:tr>
      <w:tr w:rsidR="008053E8" w:rsidRPr="00654950" w14:paraId="5A62D518" w14:textId="77777777" w:rsidTr="00654950">
        <w:tc>
          <w:tcPr>
            <w:tcW w:w="900" w:type="dxa"/>
          </w:tcPr>
          <w:p w14:paraId="29FE982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1520" w:type="dxa"/>
          </w:tcPr>
          <w:p w14:paraId="271FC46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1500" w:type="dxa"/>
          </w:tcPr>
          <w:p w14:paraId="08BE215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1111D5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089F17D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Mô tả template.</w:t>
            </w:r>
          </w:p>
        </w:tc>
      </w:tr>
      <w:tr w:rsidR="008053E8" w:rsidRPr="00654950" w14:paraId="1A5A5508" w14:textId="77777777" w:rsidTr="00654950">
        <w:tc>
          <w:tcPr>
            <w:tcW w:w="900" w:type="dxa"/>
          </w:tcPr>
          <w:p w14:paraId="1C95E95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3E24F10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category</w:t>
            </w:r>
          </w:p>
        </w:tc>
        <w:tc>
          <w:tcPr>
            <w:tcW w:w="1500" w:type="dxa"/>
          </w:tcPr>
          <w:p w14:paraId="2A3EF47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C34E35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index</w:t>
            </w:r>
          </w:p>
        </w:tc>
        <w:tc>
          <w:tcPr>
            <w:tcW w:w="3190" w:type="dxa"/>
          </w:tcPr>
          <w:p w14:paraId="2402CC0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Danh mục template.</w:t>
            </w:r>
          </w:p>
        </w:tc>
      </w:tr>
      <w:tr w:rsidR="008053E8" w:rsidRPr="00654950" w14:paraId="03E48DED" w14:textId="77777777" w:rsidTr="00654950">
        <w:tc>
          <w:tcPr>
            <w:tcW w:w="900" w:type="dxa"/>
          </w:tcPr>
          <w:p w14:paraId="167CCCA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4CC3033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type</w:t>
            </w:r>
          </w:p>
        </w:tc>
        <w:tc>
          <w:tcPr>
            <w:tcW w:w="1500" w:type="dxa"/>
          </w:tcPr>
          <w:p w14:paraId="705F672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7059EB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index</w:t>
            </w:r>
          </w:p>
        </w:tc>
        <w:tc>
          <w:tcPr>
            <w:tcW w:w="3190" w:type="dxa"/>
          </w:tcPr>
          <w:p w14:paraId="4DA667A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Loại nội dung tạo ra.</w:t>
            </w:r>
          </w:p>
        </w:tc>
      </w:tr>
      <w:tr w:rsidR="008053E8" w:rsidRPr="00654950" w14:paraId="5EB2E091" w14:textId="77777777" w:rsidTr="00654950">
        <w:tc>
          <w:tcPr>
            <w:tcW w:w="900" w:type="dxa"/>
          </w:tcPr>
          <w:p w14:paraId="72257F6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2395AF7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systemPrompt</w:t>
            </w:r>
          </w:p>
        </w:tc>
        <w:tc>
          <w:tcPr>
            <w:tcW w:w="1500" w:type="dxa"/>
          </w:tcPr>
          <w:p w14:paraId="40795DA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B0A4E9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6000</w:t>
            </w:r>
          </w:p>
        </w:tc>
        <w:tc>
          <w:tcPr>
            <w:tcW w:w="3190" w:type="dxa"/>
          </w:tcPr>
          <w:p w14:paraId="2576EEC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Prompt hệ thống.</w:t>
            </w:r>
          </w:p>
        </w:tc>
      </w:tr>
      <w:tr w:rsidR="008053E8" w:rsidRPr="00654950" w14:paraId="1ACA366B" w14:textId="77777777" w:rsidTr="00654950">
        <w:tc>
          <w:tcPr>
            <w:tcW w:w="900" w:type="dxa"/>
          </w:tcPr>
          <w:p w14:paraId="0F5E153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275F853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variables</w:t>
            </w:r>
          </w:p>
        </w:tc>
        <w:tc>
          <w:tcPr>
            <w:tcW w:w="1500" w:type="dxa"/>
          </w:tcPr>
          <w:p w14:paraId="168754D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Array&lt;Object&gt;</w:t>
            </w:r>
          </w:p>
        </w:tc>
        <w:tc>
          <w:tcPr>
            <w:tcW w:w="2250" w:type="dxa"/>
          </w:tcPr>
          <w:p w14:paraId="60CEBA9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75D8D75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Biến đầu vào của template.</w:t>
            </w:r>
          </w:p>
        </w:tc>
      </w:tr>
      <w:tr w:rsidR="008053E8" w:rsidRPr="00654950" w14:paraId="27DCBA93" w14:textId="77777777" w:rsidTr="00654950">
        <w:tc>
          <w:tcPr>
            <w:tcW w:w="900" w:type="dxa"/>
          </w:tcPr>
          <w:p w14:paraId="5A966CA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57D23A7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isSystem</w:t>
            </w:r>
          </w:p>
        </w:tc>
        <w:tc>
          <w:tcPr>
            <w:tcW w:w="1500" w:type="dxa"/>
          </w:tcPr>
          <w:p w14:paraId="37191F1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59C9F8D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345B266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Template hệ thống hay cá nhân.</w:t>
            </w:r>
          </w:p>
        </w:tc>
      </w:tr>
      <w:tr w:rsidR="008053E8" w:rsidRPr="00654950" w14:paraId="25556EA1" w14:textId="77777777" w:rsidTr="00654950">
        <w:tc>
          <w:tcPr>
            <w:tcW w:w="900" w:type="dxa"/>
          </w:tcPr>
          <w:p w14:paraId="59EE50A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2697DEF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authorId</w:t>
            </w:r>
          </w:p>
        </w:tc>
        <w:tc>
          <w:tcPr>
            <w:tcW w:w="1500" w:type="dxa"/>
          </w:tcPr>
          <w:p w14:paraId="2B50B51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523F2E2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nullable</w:t>
            </w:r>
          </w:p>
        </w:tc>
        <w:tc>
          <w:tcPr>
            <w:tcW w:w="3190" w:type="dxa"/>
          </w:tcPr>
          <w:p w14:paraId="5CD9A9D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tạo template cá nhân.</w:t>
            </w:r>
          </w:p>
        </w:tc>
      </w:tr>
      <w:tr w:rsidR="008053E8" w:rsidRPr="00654950" w14:paraId="078AF4BD" w14:textId="77777777" w:rsidTr="00654950">
        <w:tc>
          <w:tcPr>
            <w:tcW w:w="900" w:type="dxa"/>
          </w:tcPr>
          <w:p w14:paraId="5981E1F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66C5B10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1500" w:type="dxa"/>
          </w:tcPr>
          <w:p w14:paraId="4924D7D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578665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16F9C86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template.</w:t>
            </w:r>
          </w:p>
        </w:tc>
      </w:tr>
      <w:tr w:rsidR="008053E8" w:rsidRPr="00654950" w14:paraId="614E8EA6" w14:textId="77777777" w:rsidTr="00654950">
        <w:tc>
          <w:tcPr>
            <w:tcW w:w="900" w:type="dxa"/>
          </w:tcPr>
          <w:p w14:paraId="78DBA2C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20" w:type="dxa"/>
          </w:tcPr>
          <w:p w14:paraId="1D011F1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usageCount</w:t>
            </w:r>
          </w:p>
        </w:tc>
        <w:tc>
          <w:tcPr>
            <w:tcW w:w="1500" w:type="dxa"/>
          </w:tcPr>
          <w:p w14:paraId="4F11701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6B05326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</w:t>
            </w:r>
          </w:p>
        </w:tc>
        <w:tc>
          <w:tcPr>
            <w:tcW w:w="3190" w:type="dxa"/>
          </w:tcPr>
          <w:p w14:paraId="416BD81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Số lần sử dụng.</w:t>
            </w:r>
          </w:p>
        </w:tc>
      </w:tr>
      <w:tr w:rsidR="008053E8" w:rsidRPr="00654950" w14:paraId="135EC641" w14:textId="77777777" w:rsidTr="00654950">
        <w:tc>
          <w:tcPr>
            <w:tcW w:w="900" w:type="dxa"/>
          </w:tcPr>
          <w:p w14:paraId="1DC3666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520" w:type="dxa"/>
          </w:tcPr>
          <w:p w14:paraId="6C3C26B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5AA5A47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1FA2C0B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41C73C3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7C273A85" w14:textId="77777777" w:rsidTr="00654950">
        <w:tc>
          <w:tcPr>
            <w:tcW w:w="900" w:type="dxa"/>
          </w:tcPr>
          <w:p w14:paraId="35E87A2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520" w:type="dxa"/>
          </w:tcPr>
          <w:p w14:paraId="32A2785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1DEF837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893284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107BE5B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07FCF941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0EF2ECB0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8. Project</w:t>
      </w:r>
    </w:p>
    <w:p w14:paraId="186EC6A6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dự án nhóm nội dung của người dùng. Số bản ghi hiện tại: 8.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10C19787" w14:textId="77777777" w:rsidTr="00654950">
        <w:tc>
          <w:tcPr>
            <w:tcW w:w="900" w:type="dxa"/>
          </w:tcPr>
          <w:p w14:paraId="6CC7964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3FDE43E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4CDF70F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32FCDC1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29933E1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67A41698" w14:textId="77777777" w:rsidTr="00654950">
        <w:tc>
          <w:tcPr>
            <w:tcW w:w="900" w:type="dxa"/>
          </w:tcPr>
          <w:p w14:paraId="6DDEDF1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1A219FB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16FA17F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13760D5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32EA755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dự án.</w:t>
            </w:r>
          </w:p>
        </w:tc>
      </w:tr>
      <w:tr w:rsidR="008053E8" w:rsidRPr="00654950" w14:paraId="5A7F96F9" w14:textId="77777777" w:rsidTr="00654950">
        <w:tc>
          <w:tcPr>
            <w:tcW w:w="900" w:type="dxa"/>
          </w:tcPr>
          <w:p w14:paraId="1D03A17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2F55CFF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0A18BF2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726A156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6AC31EC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Chủ sở hữu dự án.</w:t>
            </w:r>
          </w:p>
        </w:tc>
      </w:tr>
      <w:tr w:rsidR="008053E8" w:rsidRPr="00654950" w14:paraId="685F381A" w14:textId="77777777" w:rsidTr="00654950">
        <w:tc>
          <w:tcPr>
            <w:tcW w:w="900" w:type="dxa"/>
          </w:tcPr>
          <w:p w14:paraId="6BCFA58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180DE21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67A67EA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9562D7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120</w:t>
            </w:r>
          </w:p>
        </w:tc>
        <w:tc>
          <w:tcPr>
            <w:tcW w:w="3190" w:type="dxa"/>
          </w:tcPr>
          <w:p w14:paraId="7A1A91F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dự án.</w:t>
            </w:r>
          </w:p>
        </w:tc>
      </w:tr>
      <w:tr w:rsidR="008053E8" w:rsidRPr="00654950" w14:paraId="39E64306" w14:textId="77777777" w:rsidTr="00654950">
        <w:tc>
          <w:tcPr>
            <w:tcW w:w="900" w:type="dxa"/>
          </w:tcPr>
          <w:p w14:paraId="27F8294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7653FE2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1500" w:type="dxa"/>
          </w:tcPr>
          <w:p w14:paraId="0F49FFF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4ECE8C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2FAA78B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Mô tả dự án.</w:t>
            </w:r>
          </w:p>
        </w:tc>
      </w:tr>
      <w:tr w:rsidR="008053E8" w:rsidRPr="00654950" w14:paraId="1D760DB8" w14:textId="77777777" w:rsidTr="00654950">
        <w:tc>
          <w:tcPr>
            <w:tcW w:w="900" w:type="dxa"/>
          </w:tcPr>
          <w:p w14:paraId="51A613A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6B4C924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industry</w:t>
            </w:r>
          </w:p>
        </w:tc>
        <w:tc>
          <w:tcPr>
            <w:tcW w:w="1500" w:type="dxa"/>
          </w:tcPr>
          <w:p w14:paraId="7395B3B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11C7D9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4D0A414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Ngành nghề.</w:t>
            </w:r>
          </w:p>
        </w:tc>
      </w:tr>
      <w:tr w:rsidR="008053E8" w:rsidRPr="00654950" w14:paraId="249EC19D" w14:textId="77777777" w:rsidTr="00654950">
        <w:tc>
          <w:tcPr>
            <w:tcW w:w="900" w:type="dxa"/>
          </w:tcPr>
          <w:p w14:paraId="54F8FAA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6EB5867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isArchived</w:t>
            </w:r>
          </w:p>
        </w:tc>
        <w:tc>
          <w:tcPr>
            <w:tcW w:w="1500" w:type="dxa"/>
          </w:tcPr>
          <w:p w14:paraId="44F4E90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029CDBB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56A575A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lưu trữ.</w:t>
            </w:r>
          </w:p>
        </w:tc>
      </w:tr>
      <w:tr w:rsidR="008053E8" w:rsidRPr="00654950" w14:paraId="59684116" w14:textId="77777777" w:rsidTr="00654950">
        <w:tc>
          <w:tcPr>
            <w:tcW w:w="900" w:type="dxa"/>
          </w:tcPr>
          <w:p w14:paraId="797674E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7</w:t>
            </w:r>
          </w:p>
        </w:tc>
        <w:tc>
          <w:tcPr>
            <w:tcW w:w="1520" w:type="dxa"/>
          </w:tcPr>
          <w:p w14:paraId="506EDB9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color</w:t>
            </w:r>
          </w:p>
        </w:tc>
        <w:tc>
          <w:tcPr>
            <w:tcW w:w="1500" w:type="dxa"/>
          </w:tcPr>
          <w:p w14:paraId="47EA1F0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BB4D86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63DE121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Màu đại diện dự án.</w:t>
            </w:r>
          </w:p>
        </w:tc>
      </w:tr>
      <w:tr w:rsidR="008053E8" w:rsidRPr="00654950" w14:paraId="737CABF8" w14:textId="77777777" w:rsidTr="00654950">
        <w:tc>
          <w:tcPr>
            <w:tcW w:w="900" w:type="dxa"/>
          </w:tcPr>
          <w:p w14:paraId="0F95CF3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013A81B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3C8F071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60F233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1DC6ECF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15505518" w14:textId="77777777" w:rsidTr="00654950">
        <w:tc>
          <w:tcPr>
            <w:tcW w:w="900" w:type="dxa"/>
          </w:tcPr>
          <w:p w14:paraId="10DE41C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398F474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48AEB85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1E31FB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3143E90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45DD2421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4FBFD87C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9. Content</w:t>
      </w:r>
    </w:p>
    <w:p w14:paraId="0DE0E65D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nội dung được tạo bởi AI. Số bản ghi hiện tại: 232.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2B062D39" w14:textId="77777777" w:rsidTr="00654950">
        <w:tc>
          <w:tcPr>
            <w:tcW w:w="900" w:type="dxa"/>
          </w:tcPr>
          <w:p w14:paraId="07F2450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744F86D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29F5E49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59503F8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76A174A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13E6BF80" w14:textId="77777777" w:rsidTr="00654950">
        <w:tc>
          <w:tcPr>
            <w:tcW w:w="900" w:type="dxa"/>
          </w:tcPr>
          <w:p w14:paraId="2701C0D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094FEFD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5AB0EEF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50CD184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6728663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nội dung.</w:t>
            </w:r>
          </w:p>
        </w:tc>
      </w:tr>
      <w:tr w:rsidR="008053E8" w:rsidRPr="00654950" w14:paraId="3166964A" w14:textId="77777777" w:rsidTr="00654950">
        <w:tc>
          <w:tcPr>
            <w:tcW w:w="900" w:type="dxa"/>
          </w:tcPr>
          <w:p w14:paraId="164D51B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2F44A68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77B4989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664E26F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5F3939A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tạo nội dung.</w:t>
            </w:r>
          </w:p>
        </w:tc>
      </w:tr>
      <w:tr w:rsidR="008053E8" w:rsidRPr="00654950" w14:paraId="61D0FD27" w14:textId="77777777" w:rsidTr="00654950">
        <w:tc>
          <w:tcPr>
            <w:tcW w:w="900" w:type="dxa"/>
          </w:tcPr>
          <w:p w14:paraId="47A052B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6C91713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projectId</w:t>
            </w:r>
          </w:p>
        </w:tc>
        <w:tc>
          <w:tcPr>
            <w:tcW w:w="1500" w:type="dxa"/>
          </w:tcPr>
          <w:p w14:paraId="22B25E0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2FCDC17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Project, nullable</w:t>
            </w:r>
          </w:p>
        </w:tc>
        <w:tc>
          <w:tcPr>
            <w:tcW w:w="3190" w:type="dxa"/>
          </w:tcPr>
          <w:p w14:paraId="03835E9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Dự án chứa nội dung.</w:t>
            </w:r>
          </w:p>
        </w:tc>
      </w:tr>
      <w:tr w:rsidR="008053E8" w:rsidRPr="00654950" w14:paraId="5A46782C" w14:textId="77777777" w:rsidTr="00654950">
        <w:tc>
          <w:tcPr>
            <w:tcW w:w="900" w:type="dxa"/>
          </w:tcPr>
          <w:p w14:paraId="298CBEC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177E8FB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templateId</w:t>
            </w:r>
          </w:p>
        </w:tc>
        <w:tc>
          <w:tcPr>
            <w:tcW w:w="1500" w:type="dxa"/>
          </w:tcPr>
          <w:p w14:paraId="6D5C094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7EDD435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nullable, index</w:t>
            </w:r>
          </w:p>
        </w:tc>
        <w:tc>
          <w:tcPr>
            <w:tcW w:w="3190" w:type="dxa"/>
          </w:tcPr>
          <w:p w14:paraId="096DF46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Template được sử dụng.</w:t>
            </w:r>
          </w:p>
        </w:tc>
      </w:tr>
      <w:tr w:rsidR="008053E8" w:rsidRPr="00654950" w14:paraId="08FE720F" w14:textId="77777777" w:rsidTr="00654950">
        <w:tc>
          <w:tcPr>
            <w:tcW w:w="900" w:type="dxa"/>
          </w:tcPr>
          <w:p w14:paraId="5C7D1EE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471670F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title</w:t>
            </w:r>
          </w:p>
        </w:tc>
        <w:tc>
          <w:tcPr>
            <w:tcW w:w="1500" w:type="dxa"/>
          </w:tcPr>
          <w:p w14:paraId="42F945D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FF84DB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160</w:t>
            </w:r>
          </w:p>
        </w:tc>
        <w:tc>
          <w:tcPr>
            <w:tcW w:w="3190" w:type="dxa"/>
          </w:tcPr>
          <w:p w14:paraId="23C99FA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Tiêu đề nội dung.</w:t>
            </w:r>
          </w:p>
        </w:tc>
      </w:tr>
      <w:tr w:rsidR="008053E8" w:rsidRPr="00654950" w14:paraId="2A953A00" w14:textId="77777777" w:rsidTr="00654950">
        <w:tc>
          <w:tcPr>
            <w:tcW w:w="900" w:type="dxa"/>
          </w:tcPr>
          <w:p w14:paraId="246A594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1EEEE81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prompt</w:t>
            </w:r>
          </w:p>
        </w:tc>
        <w:tc>
          <w:tcPr>
            <w:tcW w:w="1500" w:type="dxa"/>
          </w:tcPr>
          <w:p w14:paraId="4E4B375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695DA4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14000</w:t>
            </w:r>
          </w:p>
        </w:tc>
        <w:tc>
          <w:tcPr>
            <w:tcW w:w="3190" w:type="dxa"/>
          </w:tcPr>
          <w:p w14:paraId="2DE44E1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Yêu cầu đầu vào.</w:t>
            </w:r>
          </w:p>
        </w:tc>
      </w:tr>
      <w:tr w:rsidR="008053E8" w:rsidRPr="00654950" w14:paraId="465517EE" w14:textId="77777777" w:rsidTr="00654950">
        <w:tc>
          <w:tcPr>
            <w:tcW w:w="900" w:type="dxa"/>
          </w:tcPr>
          <w:p w14:paraId="39DEE3D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36D6D69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outputText</w:t>
            </w:r>
          </w:p>
        </w:tc>
        <w:tc>
          <w:tcPr>
            <w:tcW w:w="1500" w:type="dxa"/>
          </w:tcPr>
          <w:p w14:paraId="6AF4316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517491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60000</w:t>
            </w:r>
          </w:p>
        </w:tc>
        <w:tc>
          <w:tcPr>
            <w:tcW w:w="3190" w:type="dxa"/>
          </w:tcPr>
          <w:p w14:paraId="595C55D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Kết quả AI sinh ra.</w:t>
            </w:r>
          </w:p>
        </w:tc>
      </w:tr>
      <w:tr w:rsidR="008053E8" w:rsidRPr="00654950" w14:paraId="19685E7A" w14:textId="77777777" w:rsidTr="00654950">
        <w:tc>
          <w:tcPr>
            <w:tcW w:w="900" w:type="dxa"/>
          </w:tcPr>
          <w:p w14:paraId="4983D99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623FE87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type</w:t>
            </w:r>
          </w:p>
        </w:tc>
        <w:tc>
          <w:tcPr>
            <w:tcW w:w="1500" w:type="dxa"/>
          </w:tcPr>
          <w:p w14:paraId="48C649A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A03F0B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index</w:t>
            </w:r>
          </w:p>
        </w:tc>
        <w:tc>
          <w:tcPr>
            <w:tcW w:w="3190" w:type="dxa"/>
          </w:tcPr>
          <w:p w14:paraId="0435A78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Loại nội dung.</w:t>
            </w:r>
          </w:p>
        </w:tc>
      </w:tr>
      <w:tr w:rsidR="008053E8" w:rsidRPr="00654950" w14:paraId="05FF9CAD" w14:textId="77777777" w:rsidTr="00654950">
        <w:tc>
          <w:tcPr>
            <w:tcW w:w="900" w:type="dxa"/>
          </w:tcPr>
          <w:p w14:paraId="53FD3AE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34C9557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tone</w:t>
            </w:r>
          </w:p>
        </w:tc>
        <w:tc>
          <w:tcPr>
            <w:tcW w:w="1500" w:type="dxa"/>
          </w:tcPr>
          <w:p w14:paraId="2AE0436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887388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rỗng</w:t>
            </w:r>
          </w:p>
        </w:tc>
        <w:tc>
          <w:tcPr>
            <w:tcW w:w="3190" w:type="dxa"/>
          </w:tcPr>
          <w:p w14:paraId="768FCED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Giọng văn.</w:t>
            </w:r>
          </w:p>
        </w:tc>
      </w:tr>
      <w:tr w:rsidR="008053E8" w:rsidRPr="00654950" w14:paraId="2A417EA2" w14:textId="77777777" w:rsidTr="00654950">
        <w:tc>
          <w:tcPr>
            <w:tcW w:w="900" w:type="dxa"/>
          </w:tcPr>
          <w:p w14:paraId="3A2A48B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0334E40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language</w:t>
            </w:r>
          </w:p>
        </w:tc>
        <w:tc>
          <w:tcPr>
            <w:tcW w:w="1500" w:type="dxa"/>
          </w:tcPr>
          <w:p w14:paraId="1F1CE64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2BB877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vi</w:t>
            </w:r>
          </w:p>
        </w:tc>
        <w:tc>
          <w:tcPr>
            <w:tcW w:w="3190" w:type="dxa"/>
          </w:tcPr>
          <w:p w14:paraId="5F49B8C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Ngôn ngữ.</w:t>
            </w:r>
          </w:p>
        </w:tc>
      </w:tr>
      <w:tr w:rsidR="008053E8" w:rsidRPr="00654950" w14:paraId="27E66CCF" w14:textId="77777777" w:rsidTr="00654950">
        <w:tc>
          <w:tcPr>
            <w:tcW w:w="900" w:type="dxa"/>
          </w:tcPr>
          <w:p w14:paraId="2DA3E15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0309CF2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modelUsed</w:t>
            </w:r>
          </w:p>
        </w:tc>
        <w:tc>
          <w:tcPr>
            <w:tcW w:w="1500" w:type="dxa"/>
          </w:tcPr>
          <w:p w14:paraId="2A5CFC9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C53C6A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44F9380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 AI đã dùng.</w:t>
            </w:r>
          </w:p>
        </w:tc>
      </w:tr>
      <w:tr w:rsidR="008053E8" w:rsidRPr="00654950" w14:paraId="35021C04" w14:textId="77777777" w:rsidTr="00654950">
        <w:tc>
          <w:tcPr>
            <w:tcW w:w="900" w:type="dxa"/>
          </w:tcPr>
          <w:p w14:paraId="4DE910F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20" w:type="dxa"/>
          </w:tcPr>
          <w:p w14:paraId="013DF1A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tags</w:t>
            </w:r>
          </w:p>
        </w:tc>
        <w:tc>
          <w:tcPr>
            <w:tcW w:w="1500" w:type="dxa"/>
          </w:tcPr>
          <w:p w14:paraId="406BBC6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Array&lt;String&gt;</w:t>
            </w:r>
          </w:p>
        </w:tc>
        <w:tc>
          <w:tcPr>
            <w:tcW w:w="2250" w:type="dxa"/>
          </w:tcPr>
          <w:p w14:paraId="002697A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6393B7E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Từ khóa gắn kèm.</w:t>
            </w:r>
          </w:p>
        </w:tc>
      </w:tr>
      <w:tr w:rsidR="008053E8" w:rsidRPr="00654950" w14:paraId="30142456" w14:textId="77777777" w:rsidTr="00654950">
        <w:tc>
          <w:tcPr>
            <w:tcW w:w="900" w:type="dxa"/>
          </w:tcPr>
          <w:p w14:paraId="2CF98F2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520" w:type="dxa"/>
          </w:tcPr>
          <w:p w14:paraId="7CF6CDB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isFavorite</w:t>
            </w:r>
          </w:p>
        </w:tc>
        <w:tc>
          <w:tcPr>
            <w:tcW w:w="1500" w:type="dxa"/>
          </w:tcPr>
          <w:p w14:paraId="233F0F4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4539949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4D07675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Đánh dấu yêu thích.</w:t>
            </w:r>
          </w:p>
        </w:tc>
      </w:tr>
      <w:tr w:rsidR="008053E8" w:rsidRPr="00654950" w14:paraId="43377A93" w14:textId="77777777" w:rsidTr="00654950">
        <w:tc>
          <w:tcPr>
            <w:tcW w:w="900" w:type="dxa"/>
          </w:tcPr>
          <w:p w14:paraId="0FC2C5C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520" w:type="dxa"/>
          </w:tcPr>
          <w:p w14:paraId="3E29D7D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isProjectCompleted</w:t>
            </w:r>
          </w:p>
        </w:tc>
        <w:tc>
          <w:tcPr>
            <w:tcW w:w="1500" w:type="dxa"/>
          </w:tcPr>
          <w:p w14:paraId="6649C1D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369F6A6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1CC16B2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hoàn thành trong dự án.</w:t>
            </w:r>
          </w:p>
        </w:tc>
      </w:tr>
      <w:tr w:rsidR="008053E8" w:rsidRPr="00654950" w14:paraId="06FF937B" w14:textId="77777777" w:rsidTr="00654950">
        <w:tc>
          <w:tcPr>
            <w:tcW w:w="900" w:type="dxa"/>
          </w:tcPr>
          <w:p w14:paraId="42662BF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15</w:t>
            </w:r>
          </w:p>
        </w:tc>
        <w:tc>
          <w:tcPr>
            <w:tcW w:w="1520" w:type="dxa"/>
          </w:tcPr>
          <w:p w14:paraId="64B1CFB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wordCount</w:t>
            </w:r>
          </w:p>
        </w:tc>
        <w:tc>
          <w:tcPr>
            <w:tcW w:w="1500" w:type="dxa"/>
          </w:tcPr>
          <w:p w14:paraId="147B6F2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5E64482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auto tính</w:t>
            </w:r>
          </w:p>
        </w:tc>
        <w:tc>
          <w:tcPr>
            <w:tcW w:w="3190" w:type="dxa"/>
          </w:tcPr>
          <w:p w14:paraId="48307B8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Số từ của nội dung.</w:t>
            </w:r>
          </w:p>
        </w:tc>
      </w:tr>
      <w:tr w:rsidR="008053E8" w:rsidRPr="00654950" w14:paraId="4C8ED052" w14:textId="77777777" w:rsidTr="00654950">
        <w:tc>
          <w:tcPr>
            <w:tcW w:w="900" w:type="dxa"/>
          </w:tcPr>
          <w:p w14:paraId="15C99A5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16</w:t>
            </w:r>
          </w:p>
        </w:tc>
        <w:tc>
          <w:tcPr>
            <w:tcW w:w="1520" w:type="dxa"/>
          </w:tcPr>
          <w:p w14:paraId="7231FDF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isDeleted</w:t>
            </w:r>
          </w:p>
        </w:tc>
        <w:tc>
          <w:tcPr>
            <w:tcW w:w="1500" w:type="dxa"/>
          </w:tcPr>
          <w:p w14:paraId="02E83C0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2253AFF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7F932F6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Đánh dấu xóa mềm.</w:t>
            </w:r>
          </w:p>
        </w:tc>
      </w:tr>
      <w:tr w:rsidR="008053E8" w:rsidRPr="00654950" w14:paraId="01CEC3D7" w14:textId="77777777" w:rsidTr="00654950">
        <w:tc>
          <w:tcPr>
            <w:tcW w:w="900" w:type="dxa"/>
          </w:tcPr>
          <w:p w14:paraId="1DDAB95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17</w:t>
            </w:r>
          </w:p>
        </w:tc>
        <w:tc>
          <w:tcPr>
            <w:tcW w:w="1520" w:type="dxa"/>
          </w:tcPr>
          <w:p w14:paraId="6B046F5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deletedAt</w:t>
            </w:r>
          </w:p>
        </w:tc>
        <w:tc>
          <w:tcPr>
            <w:tcW w:w="1500" w:type="dxa"/>
          </w:tcPr>
          <w:p w14:paraId="242FE2F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C23553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52898C0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xóa mềm.</w:t>
            </w:r>
          </w:p>
        </w:tc>
      </w:tr>
      <w:tr w:rsidR="008053E8" w:rsidRPr="00654950" w14:paraId="0ACBE4C9" w14:textId="77777777" w:rsidTr="00654950">
        <w:tc>
          <w:tcPr>
            <w:tcW w:w="900" w:type="dxa"/>
          </w:tcPr>
          <w:p w14:paraId="743BBEE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18</w:t>
            </w:r>
          </w:p>
        </w:tc>
        <w:tc>
          <w:tcPr>
            <w:tcW w:w="1520" w:type="dxa"/>
          </w:tcPr>
          <w:p w14:paraId="3317C62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3219273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A028EE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1F2FE0B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5173812E" w14:textId="77777777" w:rsidTr="00654950">
        <w:tc>
          <w:tcPr>
            <w:tcW w:w="900" w:type="dxa"/>
          </w:tcPr>
          <w:p w14:paraId="4B14978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19</w:t>
            </w:r>
          </w:p>
        </w:tc>
        <w:tc>
          <w:tcPr>
            <w:tcW w:w="1520" w:type="dxa"/>
          </w:tcPr>
          <w:p w14:paraId="700541A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14B54F7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AB60B9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04E7F37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572FABF5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5AE4C592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10. UsageLog</w:t>
      </w:r>
    </w:p>
    <w:p w14:paraId="157C5DA4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lịch sử sử dụng AI/tokens. Số bản ghi hiện tại: 262.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6CB83149" w14:textId="77777777" w:rsidTr="00654950">
        <w:tc>
          <w:tcPr>
            <w:tcW w:w="900" w:type="dxa"/>
          </w:tcPr>
          <w:p w14:paraId="5F2109C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118045A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00FBBF0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54DD2AD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43C1612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076F774D" w14:textId="77777777" w:rsidTr="00654950">
        <w:tc>
          <w:tcPr>
            <w:tcW w:w="900" w:type="dxa"/>
          </w:tcPr>
          <w:p w14:paraId="7147B8D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678B5C6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6865F50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2A76CEB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2AE3FD0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log sử dụng.</w:t>
            </w:r>
          </w:p>
        </w:tc>
      </w:tr>
      <w:tr w:rsidR="008053E8" w:rsidRPr="00654950" w14:paraId="22FE4CB8" w14:textId="77777777" w:rsidTr="00654950">
        <w:tc>
          <w:tcPr>
            <w:tcW w:w="900" w:type="dxa"/>
          </w:tcPr>
          <w:p w14:paraId="5A40727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7573AFC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722BEEE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1A795DB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3D0C7C0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sử dụng.</w:t>
            </w:r>
          </w:p>
        </w:tc>
      </w:tr>
      <w:tr w:rsidR="008053E8" w:rsidRPr="00654950" w14:paraId="3C5ABE50" w14:textId="77777777" w:rsidTr="00654950">
        <w:tc>
          <w:tcPr>
            <w:tcW w:w="900" w:type="dxa"/>
          </w:tcPr>
          <w:p w14:paraId="10D1E93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5FECA99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contentId</w:t>
            </w:r>
          </w:p>
        </w:tc>
        <w:tc>
          <w:tcPr>
            <w:tcW w:w="1500" w:type="dxa"/>
          </w:tcPr>
          <w:p w14:paraId="1531D73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341989D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Content, required</w:t>
            </w:r>
          </w:p>
        </w:tc>
        <w:tc>
          <w:tcPr>
            <w:tcW w:w="3190" w:type="dxa"/>
          </w:tcPr>
          <w:p w14:paraId="52CA779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Nội dung liên quan.</w:t>
            </w:r>
          </w:p>
        </w:tc>
      </w:tr>
      <w:tr w:rsidR="008053E8" w:rsidRPr="00654950" w14:paraId="00F0E325" w14:textId="77777777" w:rsidTr="00654950">
        <w:tc>
          <w:tcPr>
            <w:tcW w:w="900" w:type="dxa"/>
          </w:tcPr>
          <w:p w14:paraId="0043D07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44A1310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</w:t>
            </w:r>
          </w:p>
        </w:tc>
        <w:tc>
          <w:tcPr>
            <w:tcW w:w="1500" w:type="dxa"/>
          </w:tcPr>
          <w:p w14:paraId="76E3DF6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EFE10D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</w:t>
            </w:r>
          </w:p>
        </w:tc>
        <w:tc>
          <w:tcPr>
            <w:tcW w:w="3190" w:type="dxa"/>
          </w:tcPr>
          <w:p w14:paraId="13D8D85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 AI đã dùng.</w:t>
            </w:r>
          </w:p>
        </w:tc>
      </w:tr>
      <w:tr w:rsidR="008053E8" w:rsidRPr="00654950" w14:paraId="55E00543" w14:textId="77777777" w:rsidTr="00654950">
        <w:tc>
          <w:tcPr>
            <w:tcW w:w="900" w:type="dxa"/>
          </w:tcPr>
          <w:p w14:paraId="3446ABE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163C9B6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promptTokens</w:t>
            </w:r>
          </w:p>
        </w:tc>
        <w:tc>
          <w:tcPr>
            <w:tcW w:w="1500" w:type="dxa"/>
          </w:tcPr>
          <w:p w14:paraId="2E217F8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5626A22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</w:t>
            </w:r>
          </w:p>
        </w:tc>
        <w:tc>
          <w:tcPr>
            <w:tcW w:w="3190" w:type="dxa"/>
          </w:tcPr>
          <w:p w14:paraId="2328235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Token đầu vào.</w:t>
            </w:r>
          </w:p>
        </w:tc>
      </w:tr>
      <w:tr w:rsidR="008053E8" w:rsidRPr="00654950" w14:paraId="631649DA" w14:textId="77777777" w:rsidTr="00654950">
        <w:tc>
          <w:tcPr>
            <w:tcW w:w="900" w:type="dxa"/>
          </w:tcPr>
          <w:p w14:paraId="0E36BA9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64A06E1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completionTokens</w:t>
            </w:r>
          </w:p>
        </w:tc>
        <w:tc>
          <w:tcPr>
            <w:tcW w:w="1500" w:type="dxa"/>
          </w:tcPr>
          <w:p w14:paraId="79AB8C1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452B441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</w:t>
            </w:r>
          </w:p>
        </w:tc>
        <w:tc>
          <w:tcPr>
            <w:tcW w:w="3190" w:type="dxa"/>
          </w:tcPr>
          <w:p w14:paraId="27E04DD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Token đầu ra.</w:t>
            </w:r>
          </w:p>
        </w:tc>
      </w:tr>
      <w:tr w:rsidR="008053E8" w:rsidRPr="00654950" w14:paraId="0C18B59B" w14:textId="77777777" w:rsidTr="00654950">
        <w:tc>
          <w:tcPr>
            <w:tcW w:w="900" w:type="dxa"/>
          </w:tcPr>
          <w:p w14:paraId="691C24D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77BEDEA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totalTokens</w:t>
            </w:r>
          </w:p>
        </w:tc>
        <w:tc>
          <w:tcPr>
            <w:tcW w:w="1500" w:type="dxa"/>
          </w:tcPr>
          <w:p w14:paraId="707027C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19B39E7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</w:t>
            </w:r>
          </w:p>
        </w:tc>
        <w:tc>
          <w:tcPr>
            <w:tcW w:w="3190" w:type="dxa"/>
          </w:tcPr>
          <w:p w14:paraId="1AD22D1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Tổng token.</w:t>
            </w:r>
          </w:p>
        </w:tc>
      </w:tr>
      <w:tr w:rsidR="008053E8" w:rsidRPr="00654950" w14:paraId="562E2BF4" w14:textId="77777777" w:rsidTr="00654950">
        <w:tc>
          <w:tcPr>
            <w:tcW w:w="900" w:type="dxa"/>
          </w:tcPr>
          <w:p w14:paraId="2AFBC48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17AEC13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quotaUnits</w:t>
            </w:r>
          </w:p>
        </w:tc>
        <w:tc>
          <w:tcPr>
            <w:tcW w:w="1500" w:type="dxa"/>
          </w:tcPr>
          <w:p w14:paraId="263621F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05C2885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0, index</w:t>
            </w:r>
          </w:p>
        </w:tc>
        <w:tc>
          <w:tcPr>
            <w:tcW w:w="3190" w:type="dxa"/>
          </w:tcPr>
          <w:p w14:paraId="12F4D8C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Đơn vị quota tiêu thụ.</w:t>
            </w:r>
          </w:p>
        </w:tc>
      </w:tr>
      <w:tr w:rsidR="008053E8" w:rsidRPr="00654950" w14:paraId="79A80F68" w14:textId="77777777" w:rsidTr="00654950">
        <w:tc>
          <w:tcPr>
            <w:tcW w:w="900" w:type="dxa"/>
          </w:tcPr>
          <w:p w14:paraId="445916A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28C76E9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action</w:t>
            </w:r>
          </w:p>
        </w:tc>
        <w:tc>
          <w:tcPr>
            <w:tcW w:w="1500" w:type="dxa"/>
          </w:tcPr>
          <w:p w14:paraId="05EA9A3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42AA6B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43499A0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Loại hành động.</w:t>
            </w:r>
          </w:p>
        </w:tc>
      </w:tr>
      <w:tr w:rsidR="008053E8" w:rsidRPr="00654950" w14:paraId="63F34235" w14:textId="77777777" w:rsidTr="00654950">
        <w:tc>
          <w:tcPr>
            <w:tcW w:w="900" w:type="dxa"/>
          </w:tcPr>
          <w:p w14:paraId="3F64007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7A71CC0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1500" w:type="dxa"/>
          </w:tcPr>
          <w:p w14:paraId="7AAD5F1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824FB4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6DC970A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Kết quả sử dụng.</w:t>
            </w:r>
          </w:p>
        </w:tc>
      </w:tr>
      <w:tr w:rsidR="008053E8" w:rsidRPr="00654950" w14:paraId="24A7E959" w14:textId="77777777" w:rsidTr="00654950">
        <w:tc>
          <w:tcPr>
            <w:tcW w:w="900" w:type="dxa"/>
          </w:tcPr>
          <w:p w14:paraId="063FC43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57567CF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2C040E0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29B12A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0226C6D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ghi log.</w:t>
            </w:r>
          </w:p>
        </w:tc>
      </w:tr>
      <w:tr w:rsidR="008053E8" w:rsidRPr="00654950" w14:paraId="5933EE2A" w14:textId="77777777" w:rsidTr="00654950">
        <w:tc>
          <w:tcPr>
            <w:tcW w:w="900" w:type="dxa"/>
          </w:tcPr>
          <w:p w14:paraId="58AFC5B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20" w:type="dxa"/>
          </w:tcPr>
          <w:p w14:paraId="6A41BC4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76E1AB3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4A73381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413CEBE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38449FE5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3BB6D77A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lastRenderedPageBreak/>
        <w:t>11. Plan</w:t>
      </w:r>
    </w:p>
    <w:p w14:paraId="70754181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gói dịch vụ. Số bản ghi hiện tại: 4.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3DF7DA35" w14:textId="77777777" w:rsidTr="00654950">
        <w:tc>
          <w:tcPr>
            <w:tcW w:w="900" w:type="dxa"/>
          </w:tcPr>
          <w:p w14:paraId="5D5ED81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1A93D4B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3454A12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2DB7879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74D8D88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18EE4CA0" w14:textId="77777777" w:rsidTr="00654950">
        <w:tc>
          <w:tcPr>
            <w:tcW w:w="900" w:type="dxa"/>
          </w:tcPr>
          <w:p w14:paraId="687B066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52B0C35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6243472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4A0DC63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0D79E90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gói.</w:t>
            </w:r>
          </w:p>
        </w:tc>
      </w:tr>
      <w:tr w:rsidR="008053E8" w:rsidRPr="00654950" w14:paraId="103B132A" w14:textId="77777777" w:rsidTr="00654950">
        <w:tc>
          <w:tcPr>
            <w:tcW w:w="900" w:type="dxa"/>
          </w:tcPr>
          <w:p w14:paraId="08FE52B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1FB91AD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1B477F7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0F1345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120</w:t>
            </w:r>
          </w:p>
        </w:tc>
        <w:tc>
          <w:tcPr>
            <w:tcW w:w="3190" w:type="dxa"/>
          </w:tcPr>
          <w:p w14:paraId="6071FE7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gói.</w:t>
            </w:r>
          </w:p>
        </w:tc>
      </w:tr>
      <w:tr w:rsidR="008053E8" w:rsidRPr="00654950" w14:paraId="11C38552" w14:textId="77777777" w:rsidTr="00654950">
        <w:tc>
          <w:tcPr>
            <w:tcW w:w="900" w:type="dxa"/>
          </w:tcPr>
          <w:p w14:paraId="455AEB2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4BFB25A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slug</w:t>
            </w:r>
          </w:p>
        </w:tc>
        <w:tc>
          <w:tcPr>
            <w:tcW w:w="1500" w:type="dxa"/>
          </w:tcPr>
          <w:p w14:paraId="7CE0819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BD926D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unique, index</w:t>
            </w:r>
          </w:p>
        </w:tc>
        <w:tc>
          <w:tcPr>
            <w:tcW w:w="3190" w:type="dxa"/>
          </w:tcPr>
          <w:p w14:paraId="64B513B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định danh gói.</w:t>
            </w:r>
          </w:p>
        </w:tc>
      </w:tr>
      <w:tr w:rsidR="008053E8" w:rsidRPr="00654950" w14:paraId="59581A5D" w14:textId="77777777" w:rsidTr="00654950">
        <w:tc>
          <w:tcPr>
            <w:tcW w:w="900" w:type="dxa"/>
          </w:tcPr>
          <w:p w14:paraId="14DE42B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2DB2AC4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1500" w:type="dxa"/>
          </w:tcPr>
          <w:p w14:paraId="3A88811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1CDA3B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690E016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Mô tả gói.</w:t>
            </w:r>
          </w:p>
        </w:tc>
      </w:tr>
      <w:tr w:rsidR="008053E8" w:rsidRPr="00654950" w14:paraId="44858465" w14:textId="77777777" w:rsidTr="00654950">
        <w:tc>
          <w:tcPr>
            <w:tcW w:w="900" w:type="dxa"/>
          </w:tcPr>
          <w:p w14:paraId="23F8551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08E58ED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priceMonthly</w:t>
            </w:r>
          </w:p>
        </w:tc>
        <w:tc>
          <w:tcPr>
            <w:tcW w:w="1500" w:type="dxa"/>
          </w:tcPr>
          <w:p w14:paraId="69A5205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7ED5EAA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min -1</w:t>
            </w:r>
          </w:p>
        </w:tc>
        <w:tc>
          <w:tcPr>
            <w:tcW w:w="3190" w:type="dxa"/>
          </w:tcPr>
          <w:p w14:paraId="6F9865C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Giá theo tháng.</w:t>
            </w:r>
          </w:p>
        </w:tc>
      </w:tr>
      <w:tr w:rsidR="008053E8" w:rsidRPr="00654950" w14:paraId="5854BE4C" w14:textId="77777777" w:rsidTr="00654950">
        <w:tc>
          <w:tcPr>
            <w:tcW w:w="900" w:type="dxa"/>
          </w:tcPr>
          <w:p w14:paraId="5134EF5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76CE652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priceYearly</w:t>
            </w:r>
          </w:p>
        </w:tc>
        <w:tc>
          <w:tcPr>
            <w:tcW w:w="1500" w:type="dxa"/>
          </w:tcPr>
          <w:p w14:paraId="670B316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33732B1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min -1</w:t>
            </w:r>
          </w:p>
        </w:tc>
        <w:tc>
          <w:tcPr>
            <w:tcW w:w="3190" w:type="dxa"/>
          </w:tcPr>
          <w:p w14:paraId="6448CFB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Giá theo năm.</w:t>
            </w:r>
          </w:p>
        </w:tc>
      </w:tr>
      <w:tr w:rsidR="008053E8" w:rsidRPr="00654950" w14:paraId="1406FFBB" w14:textId="77777777" w:rsidTr="00654950">
        <w:tc>
          <w:tcPr>
            <w:tcW w:w="900" w:type="dxa"/>
          </w:tcPr>
          <w:p w14:paraId="4615534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3B27E92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currency</w:t>
            </w:r>
          </w:p>
        </w:tc>
        <w:tc>
          <w:tcPr>
            <w:tcW w:w="1500" w:type="dxa"/>
          </w:tcPr>
          <w:p w14:paraId="0528B01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4F87FA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VND</w:t>
            </w:r>
          </w:p>
        </w:tc>
        <w:tc>
          <w:tcPr>
            <w:tcW w:w="3190" w:type="dxa"/>
          </w:tcPr>
          <w:p w14:paraId="4C45277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Đơn vị tiền tệ.</w:t>
            </w:r>
          </w:p>
        </w:tc>
      </w:tr>
      <w:tr w:rsidR="008053E8" w:rsidRPr="00654950" w14:paraId="2639021F" w14:textId="77777777" w:rsidTr="00654950">
        <w:tc>
          <w:tcPr>
            <w:tcW w:w="900" w:type="dxa"/>
          </w:tcPr>
          <w:p w14:paraId="6B8D6F1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2BEAB99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limits</w:t>
            </w:r>
          </w:p>
        </w:tc>
        <w:tc>
          <w:tcPr>
            <w:tcW w:w="1500" w:type="dxa"/>
          </w:tcPr>
          <w:p w14:paraId="66DF9F2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</w:t>
            </w:r>
          </w:p>
        </w:tc>
        <w:tc>
          <w:tcPr>
            <w:tcW w:w="2250" w:type="dxa"/>
          </w:tcPr>
          <w:p w14:paraId="2BE9F40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4942E43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Giới hạn sử dụng.</w:t>
            </w:r>
          </w:p>
        </w:tc>
      </w:tr>
      <w:tr w:rsidR="008053E8" w:rsidRPr="00654950" w14:paraId="47F72E7B" w14:textId="77777777" w:rsidTr="00654950">
        <w:tc>
          <w:tcPr>
            <w:tcW w:w="900" w:type="dxa"/>
          </w:tcPr>
          <w:p w14:paraId="74131C5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1C329DC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features</w:t>
            </w:r>
          </w:p>
        </w:tc>
        <w:tc>
          <w:tcPr>
            <w:tcW w:w="1500" w:type="dxa"/>
          </w:tcPr>
          <w:p w14:paraId="5CDBBE6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Array&lt;String&gt;</w:t>
            </w:r>
          </w:p>
        </w:tc>
        <w:tc>
          <w:tcPr>
            <w:tcW w:w="2250" w:type="dxa"/>
          </w:tcPr>
          <w:p w14:paraId="75251AF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2B89290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Tính năng được hỗ trợ.</w:t>
            </w:r>
          </w:p>
        </w:tc>
      </w:tr>
      <w:tr w:rsidR="008053E8" w:rsidRPr="00654950" w14:paraId="78067B79" w14:textId="77777777" w:rsidTr="00654950">
        <w:tc>
          <w:tcPr>
            <w:tcW w:w="900" w:type="dxa"/>
          </w:tcPr>
          <w:p w14:paraId="70BF0F1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6CB26FC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excludedFeatures</w:t>
            </w:r>
          </w:p>
        </w:tc>
        <w:tc>
          <w:tcPr>
            <w:tcW w:w="1500" w:type="dxa"/>
          </w:tcPr>
          <w:p w14:paraId="1476BC0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Array&lt;String&gt;</w:t>
            </w:r>
          </w:p>
        </w:tc>
        <w:tc>
          <w:tcPr>
            <w:tcW w:w="2250" w:type="dxa"/>
          </w:tcPr>
          <w:p w14:paraId="2A1700F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4F8D3A6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Tính năng không hỗ trợ.</w:t>
            </w:r>
          </w:p>
        </w:tc>
      </w:tr>
      <w:tr w:rsidR="008053E8" w:rsidRPr="00654950" w14:paraId="4CBF33FA" w14:textId="77777777" w:rsidTr="00654950">
        <w:tc>
          <w:tcPr>
            <w:tcW w:w="900" w:type="dxa"/>
          </w:tcPr>
          <w:p w14:paraId="2BBBCD0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5EB5CAA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allowedModels</w:t>
            </w:r>
          </w:p>
        </w:tc>
        <w:tc>
          <w:tcPr>
            <w:tcW w:w="1500" w:type="dxa"/>
          </w:tcPr>
          <w:p w14:paraId="7F2D4B1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Array&lt;String&gt;</w:t>
            </w:r>
          </w:p>
        </w:tc>
        <w:tc>
          <w:tcPr>
            <w:tcW w:w="2250" w:type="dxa"/>
          </w:tcPr>
          <w:p w14:paraId="07A61E4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0AE34AF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 được phép dùng.</w:t>
            </w:r>
          </w:p>
        </w:tc>
      </w:tr>
      <w:tr w:rsidR="008053E8" w:rsidRPr="00654950" w14:paraId="0F5167A5" w14:textId="77777777" w:rsidTr="00654950">
        <w:tc>
          <w:tcPr>
            <w:tcW w:w="900" w:type="dxa"/>
          </w:tcPr>
          <w:p w14:paraId="5E39E6A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20" w:type="dxa"/>
          </w:tcPr>
          <w:p w14:paraId="6E52263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isPopular</w:t>
            </w:r>
          </w:p>
        </w:tc>
        <w:tc>
          <w:tcPr>
            <w:tcW w:w="1500" w:type="dxa"/>
          </w:tcPr>
          <w:p w14:paraId="60905FB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1DB4228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229D805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Gói nổi bật.</w:t>
            </w:r>
          </w:p>
        </w:tc>
      </w:tr>
      <w:tr w:rsidR="008053E8" w:rsidRPr="00654950" w14:paraId="3A566707" w14:textId="77777777" w:rsidTr="00654950">
        <w:tc>
          <w:tcPr>
            <w:tcW w:w="900" w:type="dxa"/>
          </w:tcPr>
          <w:p w14:paraId="4101D6D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520" w:type="dxa"/>
          </w:tcPr>
          <w:p w14:paraId="7E9BF54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isActive</w:t>
            </w:r>
          </w:p>
        </w:tc>
        <w:tc>
          <w:tcPr>
            <w:tcW w:w="1500" w:type="dxa"/>
          </w:tcPr>
          <w:p w14:paraId="401CC82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2B38796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true, index</w:t>
            </w:r>
          </w:p>
        </w:tc>
        <w:tc>
          <w:tcPr>
            <w:tcW w:w="3190" w:type="dxa"/>
          </w:tcPr>
          <w:p w14:paraId="3097604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kích hoạt.</w:t>
            </w:r>
          </w:p>
        </w:tc>
      </w:tr>
      <w:tr w:rsidR="008053E8" w:rsidRPr="00654950" w14:paraId="450E43EF" w14:textId="77777777" w:rsidTr="00654950">
        <w:tc>
          <w:tcPr>
            <w:tcW w:w="900" w:type="dxa"/>
          </w:tcPr>
          <w:p w14:paraId="1FBB577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520" w:type="dxa"/>
          </w:tcPr>
          <w:p w14:paraId="7116C3C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sortOrder</w:t>
            </w:r>
          </w:p>
        </w:tc>
        <w:tc>
          <w:tcPr>
            <w:tcW w:w="1500" w:type="dxa"/>
          </w:tcPr>
          <w:p w14:paraId="11624DF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0355C31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0, index</w:t>
            </w:r>
          </w:p>
        </w:tc>
        <w:tc>
          <w:tcPr>
            <w:tcW w:w="3190" w:type="dxa"/>
          </w:tcPr>
          <w:p w14:paraId="0C2A125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Thứ tự hiển thị.</w:t>
            </w:r>
          </w:p>
        </w:tc>
      </w:tr>
      <w:tr w:rsidR="008053E8" w:rsidRPr="00654950" w14:paraId="59075697" w14:textId="77777777" w:rsidTr="00654950">
        <w:tc>
          <w:tcPr>
            <w:tcW w:w="900" w:type="dxa"/>
          </w:tcPr>
          <w:p w14:paraId="4F5107B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15</w:t>
            </w:r>
          </w:p>
        </w:tc>
        <w:tc>
          <w:tcPr>
            <w:tcW w:w="1520" w:type="dxa"/>
          </w:tcPr>
          <w:p w14:paraId="72A27DF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isDeleted</w:t>
            </w:r>
          </w:p>
        </w:tc>
        <w:tc>
          <w:tcPr>
            <w:tcW w:w="1500" w:type="dxa"/>
          </w:tcPr>
          <w:p w14:paraId="5EC6DE7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0E52747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0C4BF51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Đánh dấu xóa mềm.</w:t>
            </w:r>
          </w:p>
        </w:tc>
      </w:tr>
      <w:tr w:rsidR="008053E8" w:rsidRPr="00654950" w14:paraId="603DD537" w14:textId="77777777" w:rsidTr="00654950">
        <w:tc>
          <w:tcPr>
            <w:tcW w:w="900" w:type="dxa"/>
          </w:tcPr>
          <w:p w14:paraId="0991BEC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16</w:t>
            </w:r>
          </w:p>
        </w:tc>
        <w:tc>
          <w:tcPr>
            <w:tcW w:w="1520" w:type="dxa"/>
          </w:tcPr>
          <w:p w14:paraId="37502BD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deletedAt</w:t>
            </w:r>
          </w:p>
        </w:tc>
        <w:tc>
          <w:tcPr>
            <w:tcW w:w="1500" w:type="dxa"/>
          </w:tcPr>
          <w:p w14:paraId="19AF7BC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C2C477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49BFDAE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xóa mềm.</w:t>
            </w:r>
          </w:p>
        </w:tc>
      </w:tr>
      <w:tr w:rsidR="008053E8" w:rsidRPr="00654950" w14:paraId="509395C6" w14:textId="77777777" w:rsidTr="00654950">
        <w:tc>
          <w:tcPr>
            <w:tcW w:w="900" w:type="dxa"/>
          </w:tcPr>
          <w:p w14:paraId="3F297E2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17</w:t>
            </w:r>
          </w:p>
        </w:tc>
        <w:tc>
          <w:tcPr>
            <w:tcW w:w="1520" w:type="dxa"/>
          </w:tcPr>
          <w:p w14:paraId="35D8F8C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5FCCD1F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4FA0E61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6AA82B5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0C5B0D3B" w14:textId="77777777" w:rsidTr="00654950">
        <w:tc>
          <w:tcPr>
            <w:tcW w:w="900" w:type="dxa"/>
          </w:tcPr>
          <w:p w14:paraId="48E5BFB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18</w:t>
            </w:r>
          </w:p>
        </w:tc>
        <w:tc>
          <w:tcPr>
            <w:tcW w:w="1520" w:type="dxa"/>
          </w:tcPr>
          <w:p w14:paraId="30F8DA2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55D6AC2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2796B8F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5C42DE6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1C1754EC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462195F6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lastRenderedPageBreak/>
        <w:t>12. Subscription</w:t>
      </w:r>
    </w:p>
    <w:p w14:paraId="1182C900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thông tin đăng ký gói của user. Số bản ghi hiện tại: 2.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1430"/>
        <w:gridCol w:w="1500"/>
        <w:gridCol w:w="2250"/>
        <w:gridCol w:w="3190"/>
      </w:tblGrid>
      <w:tr w:rsidR="008053E8" w:rsidRPr="00654950" w14:paraId="2759D612" w14:textId="77777777" w:rsidTr="00654950">
        <w:tc>
          <w:tcPr>
            <w:tcW w:w="990" w:type="dxa"/>
          </w:tcPr>
          <w:p w14:paraId="6165B52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430" w:type="dxa"/>
          </w:tcPr>
          <w:p w14:paraId="15E477A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78D0437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68B95D0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2A33FC1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2F16F11A" w14:textId="77777777" w:rsidTr="00654950">
        <w:tc>
          <w:tcPr>
            <w:tcW w:w="990" w:type="dxa"/>
          </w:tcPr>
          <w:p w14:paraId="3C76255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430" w:type="dxa"/>
          </w:tcPr>
          <w:p w14:paraId="1B843CC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3B1D3A0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6B48B35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5F14769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đăng ký.</w:t>
            </w:r>
          </w:p>
        </w:tc>
      </w:tr>
      <w:tr w:rsidR="008053E8" w:rsidRPr="00654950" w14:paraId="446B0BCB" w14:textId="77777777" w:rsidTr="00654950">
        <w:tc>
          <w:tcPr>
            <w:tcW w:w="990" w:type="dxa"/>
          </w:tcPr>
          <w:p w14:paraId="1E2C2F4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430" w:type="dxa"/>
          </w:tcPr>
          <w:p w14:paraId="201EF03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5DF3438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5871828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15AA617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đăng ký.</w:t>
            </w:r>
          </w:p>
        </w:tc>
      </w:tr>
      <w:tr w:rsidR="008053E8" w:rsidRPr="00654950" w14:paraId="1E96071F" w14:textId="77777777" w:rsidTr="00654950">
        <w:tc>
          <w:tcPr>
            <w:tcW w:w="990" w:type="dxa"/>
          </w:tcPr>
          <w:p w14:paraId="59B04F9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430" w:type="dxa"/>
          </w:tcPr>
          <w:p w14:paraId="5BEA8D2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planId</w:t>
            </w:r>
          </w:p>
        </w:tc>
        <w:tc>
          <w:tcPr>
            <w:tcW w:w="1500" w:type="dxa"/>
          </w:tcPr>
          <w:p w14:paraId="5035F29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40A7D05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Plan, required</w:t>
            </w:r>
          </w:p>
        </w:tc>
        <w:tc>
          <w:tcPr>
            <w:tcW w:w="3190" w:type="dxa"/>
          </w:tcPr>
          <w:p w14:paraId="00F0526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Gói đang dùng.</w:t>
            </w:r>
          </w:p>
        </w:tc>
      </w:tr>
      <w:tr w:rsidR="008053E8" w:rsidRPr="00654950" w14:paraId="0CAC8C1E" w14:textId="77777777" w:rsidTr="00654950">
        <w:tc>
          <w:tcPr>
            <w:tcW w:w="990" w:type="dxa"/>
          </w:tcPr>
          <w:p w14:paraId="7C9BF19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430" w:type="dxa"/>
          </w:tcPr>
          <w:p w14:paraId="05906EE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1500" w:type="dxa"/>
          </w:tcPr>
          <w:p w14:paraId="10FBA74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14E19D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4C41A03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đăng ký.</w:t>
            </w:r>
          </w:p>
        </w:tc>
      </w:tr>
      <w:tr w:rsidR="008053E8" w:rsidRPr="00654950" w14:paraId="10498999" w14:textId="77777777" w:rsidTr="00654950">
        <w:tc>
          <w:tcPr>
            <w:tcW w:w="990" w:type="dxa"/>
          </w:tcPr>
          <w:p w14:paraId="5288137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430" w:type="dxa"/>
          </w:tcPr>
          <w:p w14:paraId="495FC1C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billingCycle</w:t>
            </w:r>
          </w:p>
        </w:tc>
        <w:tc>
          <w:tcPr>
            <w:tcW w:w="1500" w:type="dxa"/>
          </w:tcPr>
          <w:p w14:paraId="7998D6D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775D14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</w:t>
            </w:r>
          </w:p>
        </w:tc>
        <w:tc>
          <w:tcPr>
            <w:tcW w:w="3190" w:type="dxa"/>
          </w:tcPr>
          <w:p w14:paraId="7DE9E02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Chu kỳ thanh toán.</w:t>
            </w:r>
          </w:p>
        </w:tc>
      </w:tr>
      <w:tr w:rsidR="008053E8" w:rsidRPr="00654950" w14:paraId="38FE4444" w14:textId="77777777" w:rsidTr="00654950">
        <w:tc>
          <w:tcPr>
            <w:tcW w:w="990" w:type="dxa"/>
          </w:tcPr>
          <w:p w14:paraId="70305A1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430" w:type="dxa"/>
          </w:tcPr>
          <w:p w14:paraId="09FC33D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currentPeriodStart</w:t>
            </w:r>
          </w:p>
        </w:tc>
        <w:tc>
          <w:tcPr>
            <w:tcW w:w="1500" w:type="dxa"/>
          </w:tcPr>
          <w:p w14:paraId="2B5C934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198B913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now</w:t>
            </w:r>
          </w:p>
        </w:tc>
        <w:tc>
          <w:tcPr>
            <w:tcW w:w="3190" w:type="dxa"/>
          </w:tcPr>
          <w:p w14:paraId="1A4DE2B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Bắt đầu chu kỳ hiện tại.</w:t>
            </w:r>
          </w:p>
        </w:tc>
      </w:tr>
      <w:tr w:rsidR="008053E8" w:rsidRPr="00654950" w14:paraId="755686B4" w14:textId="77777777" w:rsidTr="00654950">
        <w:tc>
          <w:tcPr>
            <w:tcW w:w="990" w:type="dxa"/>
          </w:tcPr>
          <w:p w14:paraId="0D8DC5B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430" w:type="dxa"/>
          </w:tcPr>
          <w:p w14:paraId="12E79FC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currentPeriodEnd</w:t>
            </w:r>
          </w:p>
        </w:tc>
        <w:tc>
          <w:tcPr>
            <w:tcW w:w="1500" w:type="dxa"/>
          </w:tcPr>
          <w:p w14:paraId="5AE87C8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23FD9FC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nullable, index</w:t>
            </w:r>
          </w:p>
        </w:tc>
        <w:tc>
          <w:tcPr>
            <w:tcW w:w="3190" w:type="dxa"/>
          </w:tcPr>
          <w:p w14:paraId="53E78E9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Kết thúc chu kỳ hiện tại.</w:t>
            </w:r>
          </w:p>
        </w:tc>
      </w:tr>
      <w:tr w:rsidR="008053E8" w:rsidRPr="00654950" w14:paraId="56905444" w14:textId="77777777" w:rsidTr="00654950">
        <w:tc>
          <w:tcPr>
            <w:tcW w:w="990" w:type="dxa"/>
          </w:tcPr>
          <w:p w14:paraId="137AA2A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430" w:type="dxa"/>
          </w:tcPr>
          <w:p w14:paraId="62BE8C8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cancelAtPeriodEnd</w:t>
            </w:r>
          </w:p>
        </w:tc>
        <w:tc>
          <w:tcPr>
            <w:tcW w:w="1500" w:type="dxa"/>
          </w:tcPr>
          <w:p w14:paraId="4320EE4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6162FE1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</w:t>
            </w:r>
          </w:p>
        </w:tc>
        <w:tc>
          <w:tcPr>
            <w:tcW w:w="3190" w:type="dxa"/>
          </w:tcPr>
          <w:p w14:paraId="2DBA13A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Có hủy cuối kỳ không.</w:t>
            </w:r>
          </w:p>
        </w:tc>
      </w:tr>
      <w:tr w:rsidR="008053E8" w:rsidRPr="00654950" w14:paraId="113C0698" w14:textId="77777777" w:rsidTr="00654950">
        <w:tc>
          <w:tcPr>
            <w:tcW w:w="990" w:type="dxa"/>
          </w:tcPr>
          <w:p w14:paraId="79FD9EC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430" w:type="dxa"/>
          </w:tcPr>
          <w:p w14:paraId="11C2001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provider</w:t>
            </w:r>
          </w:p>
        </w:tc>
        <w:tc>
          <w:tcPr>
            <w:tcW w:w="1500" w:type="dxa"/>
          </w:tcPr>
          <w:p w14:paraId="5A8AD95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BC1783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</w:t>
            </w:r>
          </w:p>
        </w:tc>
        <w:tc>
          <w:tcPr>
            <w:tcW w:w="3190" w:type="dxa"/>
          </w:tcPr>
          <w:p w14:paraId="682C942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Nhà cung cấp thanh toán.</w:t>
            </w:r>
          </w:p>
        </w:tc>
      </w:tr>
      <w:tr w:rsidR="008053E8" w:rsidRPr="00654950" w14:paraId="741E08D6" w14:textId="77777777" w:rsidTr="00654950">
        <w:tc>
          <w:tcPr>
            <w:tcW w:w="990" w:type="dxa"/>
          </w:tcPr>
          <w:p w14:paraId="46D59CB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430" w:type="dxa"/>
          </w:tcPr>
          <w:p w14:paraId="0BE99B0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providerSubscriptionId</w:t>
            </w:r>
          </w:p>
        </w:tc>
        <w:tc>
          <w:tcPr>
            <w:tcW w:w="1500" w:type="dxa"/>
          </w:tcPr>
          <w:p w14:paraId="1BED3C2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72876A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665C0AF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subscription phía provider.</w:t>
            </w:r>
          </w:p>
        </w:tc>
      </w:tr>
      <w:tr w:rsidR="008053E8" w:rsidRPr="00654950" w14:paraId="4F82BAFD" w14:textId="77777777" w:rsidTr="00654950">
        <w:tc>
          <w:tcPr>
            <w:tcW w:w="990" w:type="dxa"/>
          </w:tcPr>
          <w:p w14:paraId="3F45E8C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430" w:type="dxa"/>
          </w:tcPr>
          <w:p w14:paraId="7800485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3DE47CA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18F42D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700373E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6FA1CBC7" w14:textId="77777777" w:rsidTr="00654950">
        <w:tc>
          <w:tcPr>
            <w:tcW w:w="990" w:type="dxa"/>
          </w:tcPr>
          <w:p w14:paraId="654C5F5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430" w:type="dxa"/>
          </w:tcPr>
          <w:p w14:paraId="3DF267D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178792A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4711024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72923FA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2D137BEB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5F85AC21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13. Payment</w:t>
      </w:r>
    </w:p>
    <w:p w14:paraId="26294BF3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lịch sử thanh toán. Số bản ghi hiện tại: 28.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22D09472" w14:textId="77777777" w:rsidTr="00654950">
        <w:tc>
          <w:tcPr>
            <w:tcW w:w="900" w:type="dxa"/>
          </w:tcPr>
          <w:p w14:paraId="19537A9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3292365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2E3A7DE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14FC841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3663842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67476A84" w14:textId="77777777" w:rsidTr="00654950">
        <w:tc>
          <w:tcPr>
            <w:tcW w:w="900" w:type="dxa"/>
          </w:tcPr>
          <w:p w14:paraId="36DBA49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23452FA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3041355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50A81C2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5C4BE97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thanh toán.</w:t>
            </w:r>
          </w:p>
        </w:tc>
      </w:tr>
      <w:tr w:rsidR="008053E8" w:rsidRPr="00654950" w14:paraId="6FE43C8F" w14:textId="77777777" w:rsidTr="00654950">
        <w:tc>
          <w:tcPr>
            <w:tcW w:w="900" w:type="dxa"/>
          </w:tcPr>
          <w:p w14:paraId="39CE3B5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2</w:t>
            </w:r>
          </w:p>
        </w:tc>
        <w:tc>
          <w:tcPr>
            <w:tcW w:w="1520" w:type="dxa"/>
          </w:tcPr>
          <w:p w14:paraId="37C68BC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invoiceNo</w:t>
            </w:r>
          </w:p>
        </w:tc>
        <w:tc>
          <w:tcPr>
            <w:tcW w:w="1500" w:type="dxa"/>
          </w:tcPr>
          <w:p w14:paraId="56EE67E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315E63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unique, index</w:t>
            </w:r>
          </w:p>
        </w:tc>
        <w:tc>
          <w:tcPr>
            <w:tcW w:w="3190" w:type="dxa"/>
          </w:tcPr>
          <w:p w14:paraId="4A2E5E4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hóa đơn.</w:t>
            </w:r>
          </w:p>
        </w:tc>
      </w:tr>
      <w:tr w:rsidR="008053E8" w:rsidRPr="00654950" w14:paraId="783C75AE" w14:textId="77777777" w:rsidTr="00654950">
        <w:tc>
          <w:tcPr>
            <w:tcW w:w="900" w:type="dxa"/>
          </w:tcPr>
          <w:p w14:paraId="21F4279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2E9EDBF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1F6A4B7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4BDE8DF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33F9263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thanh toán.</w:t>
            </w:r>
          </w:p>
        </w:tc>
      </w:tr>
      <w:tr w:rsidR="008053E8" w:rsidRPr="00654950" w14:paraId="7B66D0EB" w14:textId="77777777" w:rsidTr="00654950">
        <w:tc>
          <w:tcPr>
            <w:tcW w:w="900" w:type="dxa"/>
          </w:tcPr>
          <w:p w14:paraId="427B82A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175036F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planId</w:t>
            </w:r>
          </w:p>
        </w:tc>
        <w:tc>
          <w:tcPr>
            <w:tcW w:w="1500" w:type="dxa"/>
          </w:tcPr>
          <w:p w14:paraId="7B5A0DC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48CE856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Plan, required</w:t>
            </w:r>
          </w:p>
        </w:tc>
        <w:tc>
          <w:tcPr>
            <w:tcW w:w="3190" w:type="dxa"/>
          </w:tcPr>
          <w:p w14:paraId="35E05D4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Gói được thanh toán.</w:t>
            </w:r>
          </w:p>
        </w:tc>
      </w:tr>
      <w:tr w:rsidR="008053E8" w:rsidRPr="00654950" w14:paraId="22C03E48" w14:textId="77777777" w:rsidTr="00654950">
        <w:tc>
          <w:tcPr>
            <w:tcW w:w="900" w:type="dxa"/>
          </w:tcPr>
          <w:p w14:paraId="3269B1B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1BD2C9E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subscriptionId</w:t>
            </w:r>
          </w:p>
        </w:tc>
        <w:tc>
          <w:tcPr>
            <w:tcW w:w="1500" w:type="dxa"/>
          </w:tcPr>
          <w:p w14:paraId="0098DE1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038CE82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Subscription, nullable</w:t>
            </w:r>
          </w:p>
        </w:tc>
        <w:tc>
          <w:tcPr>
            <w:tcW w:w="3190" w:type="dxa"/>
          </w:tcPr>
          <w:p w14:paraId="4FB30B2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Đăng ký liên quan.</w:t>
            </w:r>
          </w:p>
        </w:tc>
      </w:tr>
      <w:tr w:rsidR="008053E8" w:rsidRPr="00654950" w14:paraId="3F37B15A" w14:textId="77777777" w:rsidTr="00654950">
        <w:tc>
          <w:tcPr>
            <w:tcW w:w="900" w:type="dxa"/>
          </w:tcPr>
          <w:p w14:paraId="4422199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6B3C69A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amount</w:t>
            </w:r>
          </w:p>
        </w:tc>
        <w:tc>
          <w:tcPr>
            <w:tcW w:w="1500" w:type="dxa"/>
          </w:tcPr>
          <w:p w14:paraId="07AD330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1A8BA95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min 0</w:t>
            </w:r>
          </w:p>
        </w:tc>
        <w:tc>
          <w:tcPr>
            <w:tcW w:w="3190" w:type="dxa"/>
          </w:tcPr>
          <w:p w14:paraId="7AEBB2C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Số tiền.</w:t>
            </w:r>
          </w:p>
        </w:tc>
      </w:tr>
      <w:tr w:rsidR="008053E8" w:rsidRPr="00654950" w14:paraId="13CBA03B" w14:textId="77777777" w:rsidTr="00654950">
        <w:tc>
          <w:tcPr>
            <w:tcW w:w="900" w:type="dxa"/>
          </w:tcPr>
          <w:p w14:paraId="569B90C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290EF0C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currency</w:t>
            </w:r>
          </w:p>
        </w:tc>
        <w:tc>
          <w:tcPr>
            <w:tcW w:w="1500" w:type="dxa"/>
          </w:tcPr>
          <w:p w14:paraId="3D37AFC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C5F229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VND</w:t>
            </w:r>
          </w:p>
        </w:tc>
        <w:tc>
          <w:tcPr>
            <w:tcW w:w="3190" w:type="dxa"/>
          </w:tcPr>
          <w:p w14:paraId="08BE9E4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Đơn vị tiền tệ.</w:t>
            </w:r>
          </w:p>
        </w:tc>
      </w:tr>
      <w:tr w:rsidR="008053E8" w:rsidRPr="00654950" w14:paraId="71C627D5" w14:textId="77777777" w:rsidTr="00654950">
        <w:tc>
          <w:tcPr>
            <w:tcW w:w="900" w:type="dxa"/>
          </w:tcPr>
          <w:p w14:paraId="05CEAA0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645CFFD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method</w:t>
            </w:r>
          </w:p>
        </w:tc>
        <w:tc>
          <w:tcPr>
            <w:tcW w:w="1500" w:type="dxa"/>
          </w:tcPr>
          <w:p w14:paraId="5ED0CC2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B33D7B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5EE77D7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Phương thức thanh toán.</w:t>
            </w:r>
          </w:p>
        </w:tc>
      </w:tr>
      <w:tr w:rsidR="008053E8" w:rsidRPr="00654950" w14:paraId="1A9D2976" w14:textId="77777777" w:rsidTr="00654950">
        <w:tc>
          <w:tcPr>
            <w:tcW w:w="900" w:type="dxa"/>
          </w:tcPr>
          <w:p w14:paraId="59F3072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5B65FE8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provider</w:t>
            </w:r>
          </w:p>
        </w:tc>
        <w:tc>
          <w:tcPr>
            <w:tcW w:w="1500" w:type="dxa"/>
          </w:tcPr>
          <w:p w14:paraId="72E1F34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13DF4A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</w:t>
            </w:r>
          </w:p>
        </w:tc>
        <w:tc>
          <w:tcPr>
            <w:tcW w:w="3190" w:type="dxa"/>
          </w:tcPr>
          <w:p w14:paraId="20DEB39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Cổng thanh toán.</w:t>
            </w:r>
          </w:p>
        </w:tc>
      </w:tr>
      <w:tr w:rsidR="008053E8" w:rsidRPr="00654950" w14:paraId="10B9565A" w14:textId="77777777" w:rsidTr="00654950">
        <w:tc>
          <w:tcPr>
            <w:tcW w:w="900" w:type="dxa"/>
          </w:tcPr>
          <w:p w14:paraId="1A4C59C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7E1CECD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1500" w:type="dxa"/>
          </w:tcPr>
          <w:p w14:paraId="36B64A1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A44724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7EE0CA2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thanh toán.</w:t>
            </w:r>
          </w:p>
        </w:tc>
      </w:tr>
      <w:tr w:rsidR="008053E8" w:rsidRPr="00654950" w14:paraId="687A61DC" w14:textId="77777777" w:rsidTr="00654950">
        <w:tc>
          <w:tcPr>
            <w:tcW w:w="900" w:type="dxa"/>
          </w:tcPr>
          <w:p w14:paraId="3132761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77EA11F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paidAt</w:t>
            </w:r>
          </w:p>
        </w:tc>
        <w:tc>
          <w:tcPr>
            <w:tcW w:w="1500" w:type="dxa"/>
          </w:tcPr>
          <w:p w14:paraId="69BF61D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6E18F80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nullable, index</w:t>
            </w:r>
          </w:p>
        </w:tc>
        <w:tc>
          <w:tcPr>
            <w:tcW w:w="3190" w:type="dxa"/>
          </w:tcPr>
          <w:p w14:paraId="4EF0019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thanh toán thành công.</w:t>
            </w:r>
          </w:p>
        </w:tc>
      </w:tr>
      <w:tr w:rsidR="008053E8" w:rsidRPr="00654950" w14:paraId="57EEB551" w14:textId="77777777" w:rsidTr="00654950">
        <w:tc>
          <w:tcPr>
            <w:tcW w:w="900" w:type="dxa"/>
          </w:tcPr>
          <w:p w14:paraId="3A092AD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20" w:type="dxa"/>
          </w:tcPr>
          <w:p w14:paraId="0CBE100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periodStart</w:t>
            </w:r>
          </w:p>
        </w:tc>
        <w:tc>
          <w:tcPr>
            <w:tcW w:w="1500" w:type="dxa"/>
          </w:tcPr>
          <w:p w14:paraId="727937F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2F65597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5E254C5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Ngày bắt đầu chu kỳ.</w:t>
            </w:r>
          </w:p>
        </w:tc>
      </w:tr>
      <w:tr w:rsidR="008053E8" w:rsidRPr="00654950" w14:paraId="35723353" w14:textId="77777777" w:rsidTr="00654950">
        <w:tc>
          <w:tcPr>
            <w:tcW w:w="900" w:type="dxa"/>
          </w:tcPr>
          <w:p w14:paraId="7BAECD1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520" w:type="dxa"/>
          </w:tcPr>
          <w:p w14:paraId="7BFF2EC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periodEnd</w:t>
            </w:r>
          </w:p>
        </w:tc>
        <w:tc>
          <w:tcPr>
            <w:tcW w:w="1500" w:type="dxa"/>
          </w:tcPr>
          <w:p w14:paraId="07B20A9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44E1B2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5374732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Ngày kết thúc chu kỳ.</w:t>
            </w:r>
          </w:p>
        </w:tc>
      </w:tr>
      <w:tr w:rsidR="008053E8" w:rsidRPr="00654950" w14:paraId="3E46BA00" w14:textId="77777777" w:rsidTr="00654950">
        <w:tc>
          <w:tcPr>
            <w:tcW w:w="900" w:type="dxa"/>
          </w:tcPr>
          <w:p w14:paraId="7927CBA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520" w:type="dxa"/>
          </w:tcPr>
          <w:p w14:paraId="06BD5B2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metadata</w:t>
            </w:r>
          </w:p>
        </w:tc>
        <w:tc>
          <w:tcPr>
            <w:tcW w:w="1500" w:type="dxa"/>
          </w:tcPr>
          <w:p w14:paraId="295DCC2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Mixed</w:t>
            </w:r>
          </w:p>
        </w:tc>
        <w:tc>
          <w:tcPr>
            <w:tcW w:w="2250" w:type="dxa"/>
          </w:tcPr>
          <w:p w14:paraId="0E6D620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{}</w:t>
            </w:r>
          </w:p>
        </w:tc>
        <w:tc>
          <w:tcPr>
            <w:tcW w:w="3190" w:type="dxa"/>
          </w:tcPr>
          <w:p w14:paraId="1556CEC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Dữ liệu bổ sung.</w:t>
            </w:r>
          </w:p>
        </w:tc>
      </w:tr>
      <w:tr w:rsidR="008053E8" w:rsidRPr="00654950" w14:paraId="60B38102" w14:textId="77777777" w:rsidTr="00654950">
        <w:tc>
          <w:tcPr>
            <w:tcW w:w="900" w:type="dxa"/>
          </w:tcPr>
          <w:p w14:paraId="3A5A5D7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15</w:t>
            </w:r>
          </w:p>
        </w:tc>
        <w:tc>
          <w:tcPr>
            <w:tcW w:w="1520" w:type="dxa"/>
          </w:tcPr>
          <w:p w14:paraId="37C0019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5C0A88A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1B2A27D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3B48536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7D20F182" w14:textId="77777777" w:rsidTr="00654950">
        <w:tc>
          <w:tcPr>
            <w:tcW w:w="900" w:type="dxa"/>
          </w:tcPr>
          <w:p w14:paraId="6169229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16</w:t>
            </w:r>
          </w:p>
        </w:tc>
        <w:tc>
          <w:tcPr>
            <w:tcW w:w="1520" w:type="dxa"/>
          </w:tcPr>
          <w:p w14:paraId="1960ADC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2CF8A57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9F0496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723BD9D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73DDF159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2480DD8B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14. Notification</w:t>
      </w:r>
    </w:p>
    <w:p w14:paraId="7EBFDADC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thông báo cho user/admin. Số bản ghi hiện tại: 112.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67AA83B0" w14:textId="77777777" w:rsidTr="00654950">
        <w:tc>
          <w:tcPr>
            <w:tcW w:w="900" w:type="dxa"/>
          </w:tcPr>
          <w:p w14:paraId="213C210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1ACD0F1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47C8F2F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031DF97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2FF8679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4840489E" w14:textId="77777777" w:rsidTr="00654950">
        <w:tc>
          <w:tcPr>
            <w:tcW w:w="900" w:type="dxa"/>
          </w:tcPr>
          <w:p w14:paraId="138AEF8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5412BEF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6E33FB4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5B3C3A9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30A1BF9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thông báo.</w:t>
            </w:r>
          </w:p>
        </w:tc>
      </w:tr>
      <w:tr w:rsidR="008053E8" w:rsidRPr="00654950" w14:paraId="38556B0A" w14:textId="77777777" w:rsidTr="00654950">
        <w:tc>
          <w:tcPr>
            <w:tcW w:w="900" w:type="dxa"/>
          </w:tcPr>
          <w:p w14:paraId="652EAEC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4AF4499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recipientType</w:t>
            </w:r>
          </w:p>
        </w:tc>
        <w:tc>
          <w:tcPr>
            <w:tcW w:w="1500" w:type="dxa"/>
          </w:tcPr>
          <w:p w14:paraId="18B8B16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07B6E9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1A4DDE4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Loại người nhận.</w:t>
            </w:r>
          </w:p>
        </w:tc>
      </w:tr>
      <w:tr w:rsidR="008053E8" w:rsidRPr="00654950" w14:paraId="1122002A" w14:textId="77777777" w:rsidTr="00654950">
        <w:tc>
          <w:tcPr>
            <w:tcW w:w="900" w:type="dxa"/>
          </w:tcPr>
          <w:p w14:paraId="3FF83FC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31B38F0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5083FD2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72939EA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FK -&gt; AccountUser, </w:t>
            </w: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nullable</w:t>
            </w:r>
          </w:p>
        </w:tc>
        <w:tc>
          <w:tcPr>
            <w:tcW w:w="3190" w:type="dxa"/>
          </w:tcPr>
          <w:p w14:paraId="243B471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Người dùng nhận thông báo.</w:t>
            </w:r>
          </w:p>
        </w:tc>
      </w:tr>
      <w:tr w:rsidR="008053E8" w:rsidRPr="00654950" w14:paraId="4E37AD14" w14:textId="77777777" w:rsidTr="00654950">
        <w:tc>
          <w:tcPr>
            <w:tcW w:w="900" w:type="dxa"/>
          </w:tcPr>
          <w:p w14:paraId="606D0C7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52834C4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adminId</w:t>
            </w:r>
          </w:p>
        </w:tc>
        <w:tc>
          <w:tcPr>
            <w:tcW w:w="1500" w:type="dxa"/>
          </w:tcPr>
          <w:p w14:paraId="12130C7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7FD26A6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AccountAdmin, nullable</w:t>
            </w:r>
          </w:p>
        </w:tc>
        <w:tc>
          <w:tcPr>
            <w:tcW w:w="3190" w:type="dxa"/>
          </w:tcPr>
          <w:p w14:paraId="4647DEB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Admin nhận thông báo.</w:t>
            </w:r>
          </w:p>
        </w:tc>
      </w:tr>
      <w:tr w:rsidR="008053E8" w:rsidRPr="00654950" w14:paraId="157C39E5" w14:textId="77777777" w:rsidTr="00654950">
        <w:tc>
          <w:tcPr>
            <w:tcW w:w="900" w:type="dxa"/>
          </w:tcPr>
          <w:p w14:paraId="48F7C49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643E878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senderAdminId</w:t>
            </w:r>
          </w:p>
        </w:tc>
        <w:tc>
          <w:tcPr>
            <w:tcW w:w="1500" w:type="dxa"/>
          </w:tcPr>
          <w:p w14:paraId="4DE27E1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050B303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AccountAdmin, nullable</w:t>
            </w:r>
          </w:p>
        </w:tc>
        <w:tc>
          <w:tcPr>
            <w:tcW w:w="3190" w:type="dxa"/>
          </w:tcPr>
          <w:p w14:paraId="19455FE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Admin gửi thông báo.</w:t>
            </w:r>
          </w:p>
        </w:tc>
      </w:tr>
      <w:tr w:rsidR="008053E8" w:rsidRPr="00654950" w14:paraId="24EB2EA0" w14:textId="77777777" w:rsidTr="00654950">
        <w:tc>
          <w:tcPr>
            <w:tcW w:w="900" w:type="dxa"/>
          </w:tcPr>
          <w:p w14:paraId="59C5C30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12D7F6A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title</w:t>
            </w:r>
          </w:p>
        </w:tc>
        <w:tc>
          <w:tcPr>
            <w:tcW w:w="1500" w:type="dxa"/>
          </w:tcPr>
          <w:p w14:paraId="021D477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84B9D4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160</w:t>
            </w:r>
          </w:p>
        </w:tc>
        <w:tc>
          <w:tcPr>
            <w:tcW w:w="3190" w:type="dxa"/>
          </w:tcPr>
          <w:p w14:paraId="47DDD96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Tiêu đề thông báo.</w:t>
            </w:r>
          </w:p>
        </w:tc>
      </w:tr>
      <w:tr w:rsidR="008053E8" w:rsidRPr="00654950" w14:paraId="77340E24" w14:textId="77777777" w:rsidTr="00654950">
        <w:tc>
          <w:tcPr>
            <w:tcW w:w="900" w:type="dxa"/>
          </w:tcPr>
          <w:p w14:paraId="6D68658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590C994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message</w:t>
            </w:r>
          </w:p>
        </w:tc>
        <w:tc>
          <w:tcPr>
            <w:tcW w:w="1500" w:type="dxa"/>
          </w:tcPr>
          <w:p w14:paraId="536033F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CB5A2E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1000</w:t>
            </w:r>
          </w:p>
        </w:tc>
        <w:tc>
          <w:tcPr>
            <w:tcW w:w="3190" w:type="dxa"/>
          </w:tcPr>
          <w:p w14:paraId="4F36750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Nội dung thông báo.</w:t>
            </w:r>
          </w:p>
        </w:tc>
      </w:tr>
      <w:tr w:rsidR="008053E8" w:rsidRPr="00654950" w14:paraId="1AF1A03B" w14:textId="77777777" w:rsidTr="00654950">
        <w:tc>
          <w:tcPr>
            <w:tcW w:w="900" w:type="dxa"/>
          </w:tcPr>
          <w:p w14:paraId="230F664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20D46F1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type</w:t>
            </w:r>
          </w:p>
        </w:tc>
        <w:tc>
          <w:tcPr>
            <w:tcW w:w="1500" w:type="dxa"/>
          </w:tcPr>
          <w:p w14:paraId="10B78EE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CF1951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0AF2AD5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Loại thông báo.</w:t>
            </w:r>
          </w:p>
        </w:tc>
      </w:tr>
      <w:tr w:rsidR="008053E8" w:rsidRPr="00654950" w14:paraId="3C15E4EE" w14:textId="77777777" w:rsidTr="00654950">
        <w:tc>
          <w:tcPr>
            <w:tcW w:w="900" w:type="dxa"/>
          </w:tcPr>
          <w:p w14:paraId="429CA9E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0F30200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isRead</w:t>
            </w:r>
          </w:p>
        </w:tc>
        <w:tc>
          <w:tcPr>
            <w:tcW w:w="1500" w:type="dxa"/>
          </w:tcPr>
          <w:p w14:paraId="4448623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27ED878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5E74A61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Đã đọc hay chưa.</w:t>
            </w:r>
          </w:p>
        </w:tc>
      </w:tr>
      <w:tr w:rsidR="008053E8" w:rsidRPr="00654950" w14:paraId="6AE1E0E6" w14:textId="77777777" w:rsidTr="00654950">
        <w:tc>
          <w:tcPr>
            <w:tcW w:w="900" w:type="dxa"/>
          </w:tcPr>
          <w:p w14:paraId="2EFC46F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1F3C518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readAt</w:t>
            </w:r>
          </w:p>
        </w:tc>
        <w:tc>
          <w:tcPr>
            <w:tcW w:w="1500" w:type="dxa"/>
          </w:tcPr>
          <w:p w14:paraId="68102D9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4FB1BE4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70DD0A5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đọc.</w:t>
            </w:r>
          </w:p>
        </w:tc>
      </w:tr>
      <w:tr w:rsidR="008053E8" w:rsidRPr="00654950" w14:paraId="58EBC7AB" w14:textId="77777777" w:rsidTr="00654950">
        <w:tc>
          <w:tcPr>
            <w:tcW w:w="900" w:type="dxa"/>
          </w:tcPr>
          <w:p w14:paraId="767DD42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5441056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actionUrl</w:t>
            </w:r>
          </w:p>
        </w:tc>
        <w:tc>
          <w:tcPr>
            <w:tcW w:w="1500" w:type="dxa"/>
          </w:tcPr>
          <w:p w14:paraId="5D7A336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412426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3B8ADA7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Đường dẫn hành động.</w:t>
            </w:r>
          </w:p>
        </w:tc>
      </w:tr>
      <w:tr w:rsidR="008053E8" w:rsidRPr="00654950" w14:paraId="4B9A2EA4" w14:textId="77777777" w:rsidTr="00654950">
        <w:tc>
          <w:tcPr>
            <w:tcW w:w="900" w:type="dxa"/>
          </w:tcPr>
          <w:p w14:paraId="6857CD0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20" w:type="dxa"/>
          </w:tcPr>
          <w:p w14:paraId="0B62551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56667C3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4B81A4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15D5F16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3FFE7B2C" w14:textId="77777777" w:rsidTr="00654950">
        <w:tc>
          <w:tcPr>
            <w:tcW w:w="900" w:type="dxa"/>
          </w:tcPr>
          <w:p w14:paraId="74FC34F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520" w:type="dxa"/>
          </w:tcPr>
          <w:p w14:paraId="0A88334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2624254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3B7D42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4E52226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20C811D7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36612A31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15. FineTuneDataset</w:t>
      </w:r>
    </w:p>
    <w:p w14:paraId="489C5F69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bộ dữ liệu dùng để fine-tuning. Số bản ghi hiện tại: 39.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5560F50E" w14:textId="77777777" w:rsidTr="00654950">
        <w:tc>
          <w:tcPr>
            <w:tcW w:w="900" w:type="dxa"/>
          </w:tcPr>
          <w:p w14:paraId="32050F2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0723BE2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0143070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03728DF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5CBCE31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5738E7D1" w14:textId="77777777" w:rsidTr="00654950">
        <w:tc>
          <w:tcPr>
            <w:tcW w:w="900" w:type="dxa"/>
          </w:tcPr>
          <w:p w14:paraId="03A5F2C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10607EB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60E9D69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05DA743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28A82FA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dataset.</w:t>
            </w:r>
          </w:p>
        </w:tc>
      </w:tr>
      <w:tr w:rsidR="008053E8" w:rsidRPr="00654950" w14:paraId="102157D9" w14:textId="77777777" w:rsidTr="00654950">
        <w:tc>
          <w:tcPr>
            <w:tcW w:w="900" w:type="dxa"/>
          </w:tcPr>
          <w:p w14:paraId="3D22281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6268310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522CAD8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17092C4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55F416F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sở hữu dataset.</w:t>
            </w:r>
          </w:p>
        </w:tc>
      </w:tr>
      <w:tr w:rsidR="008053E8" w:rsidRPr="00654950" w14:paraId="73E289F7" w14:textId="77777777" w:rsidTr="00654950">
        <w:tc>
          <w:tcPr>
            <w:tcW w:w="900" w:type="dxa"/>
          </w:tcPr>
          <w:p w14:paraId="6A33E51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63E790B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45A7D0F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209543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120</w:t>
            </w:r>
          </w:p>
        </w:tc>
        <w:tc>
          <w:tcPr>
            <w:tcW w:w="3190" w:type="dxa"/>
          </w:tcPr>
          <w:p w14:paraId="4AEFFDA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dataset.</w:t>
            </w:r>
          </w:p>
        </w:tc>
      </w:tr>
      <w:tr w:rsidR="008053E8" w:rsidRPr="00654950" w14:paraId="61C181B3" w14:textId="77777777" w:rsidTr="00654950">
        <w:tc>
          <w:tcPr>
            <w:tcW w:w="900" w:type="dxa"/>
          </w:tcPr>
          <w:p w14:paraId="54D3BF9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5A68FAC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industry</w:t>
            </w:r>
          </w:p>
        </w:tc>
        <w:tc>
          <w:tcPr>
            <w:tcW w:w="1500" w:type="dxa"/>
          </w:tcPr>
          <w:p w14:paraId="086ACEF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4918AB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5E82FA1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Ngành nghề áp dụng.</w:t>
            </w:r>
          </w:p>
        </w:tc>
      </w:tr>
      <w:tr w:rsidR="008053E8" w:rsidRPr="00654950" w14:paraId="23D9481F" w14:textId="77777777" w:rsidTr="00654950">
        <w:tc>
          <w:tcPr>
            <w:tcW w:w="900" w:type="dxa"/>
          </w:tcPr>
          <w:p w14:paraId="57998A1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38537AE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1500" w:type="dxa"/>
          </w:tcPr>
          <w:p w14:paraId="759FEFD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3C14D8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79C8B51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Mô tả dataset.</w:t>
            </w:r>
          </w:p>
        </w:tc>
      </w:tr>
      <w:tr w:rsidR="008053E8" w:rsidRPr="00654950" w14:paraId="381A4120" w14:textId="77777777" w:rsidTr="00654950">
        <w:tc>
          <w:tcPr>
            <w:tcW w:w="900" w:type="dxa"/>
          </w:tcPr>
          <w:p w14:paraId="61B0896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4C95155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sourceTyp</w:t>
            </w: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e</w:t>
            </w:r>
          </w:p>
        </w:tc>
        <w:tc>
          <w:tcPr>
            <w:tcW w:w="1500" w:type="dxa"/>
          </w:tcPr>
          <w:p w14:paraId="0E60259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String</w:t>
            </w:r>
          </w:p>
        </w:tc>
        <w:tc>
          <w:tcPr>
            <w:tcW w:w="2250" w:type="dxa"/>
          </w:tcPr>
          <w:p w14:paraId="198EBED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143B0AC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Nguồn tạo dataset.</w:t>
            </w:r>
          </w:p>
        </w:tc>
      </w:tr>
      <w:tr w:rsidR="008053E8" w:rsidRPr="00654950" w14:paraId="0398C83C" w14:textId="77777777" w:rsidTr="00654950">
        <w:tc>
          <w:tcPr>
            <w:tcW w:w="900" w:type="dxa"/>
          </w:tcPr>
          <w:p w14:paraId="62413C9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7BBF6AF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1500" w:type="dxa"/>
          </w:tcPr>
          <w:p w14:paraId="797853D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835103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46BAB40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dataset.</w:t>
            </w:r>
          </w:p>
        </w:tc>
      </w:tr>
      <w:tr w:rsidR="008053E8" w:rsidRPr="00654950" w14:paraId="32CB97D2" w14:textId="77777777" w:rsidTr="00654950">
        <w:tc>
          <w:tcPr>
            <w:tcW w:w="900" w:type="dxa"/>
          </w:tcPr>
          <w:p w14:paraId="174663E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0273D1B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exampleCount</w:t>
            </w:r>
          </w:p>
        </w:tc>
        <w:tc>
          <w:tcPr>
            <w:tcW w:w="1500" w:type="dxa"/>
          </w:tcPr>
          <w:p w14:paraId="30420F4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715226C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</w:t>
            </w:r>
          </w:p>
        </w:tc>
        <w:tc>
          <w:tcPr>
            <w:tcW w:w="3190" w:type="dxa"/>
          </w:tcPr>
          <w:p w14:paraId="77A5E83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Tổng số mẫu.</w:t>
            </w:r>
          </w:p>
        </w:tc>
      </w:tr>
      <w:tr w:rsidR="008053E8" w:rsidRPr="00654950" w14:paraId="7576C9E4" w14:textId="77777777" w:rsidTr="00654950">
        <w:tc>
          <w:tcPr>
            <w:tcW w:w="900" w:type="dxa"/>
          </w:tcPr>
          <w:p w14:paraId="478C328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687B135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validExampleCount</w:t>
            </w:r>
          </w:p>
        </w:tc>
        <w:tc>
          <w:tcPr>
            <w:tcW w:w="1500" w:type="dxa"/>
          </w:tcPr>
          <w:p w14:paraId="54A220E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6AD573D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</w:t>
            </w:r>
          </w:p>
        </w:tc>
        <w:tc>
          <w:tcPr>
            <w:tcW w:w="3190" w:type="dxa"/>
          </w:tcPr>
          <w:p w14:paraId="19CA003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Số mẫu hợp lệ.</w:t>
            </w:r>
          </w:p>
        </w:tc>
      </w:tr>
      <w:tr w:rsidR="008053E8" w:rsidRPr="00654950" w14:paraId="28DE09DC" w14:textId="77777777" w:rsidTr="00654950">
        <w:tc>
          <w:tcPr>
            <w:tcW w:w="900" w:type="dxa"/>
          </w:tcPr>
          <w:p w14:paraId="692C2B7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5E8C1C9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qualityScore</w:t>
            </w:r>
          </w:p>
        </w:tc>
        <w:tc>
          <w:tcPr>
            <w:tcW w:w="1500" w:type="dxa"/>
          </w:tcPr>
          <w:p w14:paraId="4032AF9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7386232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0-100</w:t>
            </w:r>
          </w:p>
        </w:tc>
        <w:tc>
          <w:tcPr>
            <w:tcW w:w="3190" w:type="dxa"/>
          </w:tcPr>
          <w:p w14:paraId="7C000C1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Điểm chất lượng.</w:t>
            </w:r>
          </w:p>
        </w:tc>
      </w:tr>
      <w:tr w:rsidR="008053E8" w:rsidRPr="00654950" w14:paraId="31459AF7" w14:textId="77777777" w:rsidTr="00654950">
        <w:tc>
          <w:tcPr>
            <w:tcW w:w="900" w:type="dxa"/>
          </w:tcPr>
          <w:p w14:paraId="692CF57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7CD2C1E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language</w:t>
            </w:r>
          </w:p>
        </w:tc>
        <w:tc>
          <w:tcPr>
            <w:tcW w:w="1500" w:type="dxa"/>
          </w:tcPr>
          <w:p w14:paraId="3C66BB8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C34EB7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vi</w:t>
            </w:r>
          </w:p>
        </w:tc>
        <w:tc>
          <w:tcPr>
            <w:tcW w:w="3190" w:type="dxa"/>
          </w:tcPr>
          <w:p w14:paraId="2539B0F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Ngôn ngữ dữ liệu.</w:t>
            </w:r>
          </w:p>
        </w:tc>
      </w:tr>
      <w:tr w:rsidR="008053E8" w:rsidRPr="00654950" w14:paraId="47EE4377" w14:textId="77777777" w:rsidTr="00654950">
        <w:tc>
          <w:tcPr>
            <w:tcW w:w="900" w:type="dxa"/>
          </w:tcPr>
          <w:p w14:paraId="5656BCE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20" w:type="dxa"/>
          </w:tcPr>
          <w:p w14:paraId="589A25E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tags</w:t>
            </w:r>
          </w:p>
        </w:tc>
        <w:tc>
          <w:tcPr>
            <w:tcW w:w="1500" w:type="dxa"/>
          </w:tcPr>
          <w:p w14:paraId="2CAD51B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Array&lt;String&gt;</w:t>
            </w:r>
          </w:p>
        </w:tc>
        <w:tc>
          <w:tcPr>
            <w:tcW w:w="2250" w:type="dxa"/>
          </w:tcPr>
          <w:p w14:paraId="102556F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0386080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Nhãn phân loại.</w:t>
            </w:r>
          </w:p>
        </w:tc>
      </w:tr>
      <w:tr w:rsidR="008053E8" w:rsidRPr="00654950" w14:paraId="2A773174" w14:textId="77777777" w:rsidTr="00654950">
        <w:tc>
          <w:tcPr>
            <w:tcW w:w="900" w:type="dxa"/>
          </w:tcPr>
          <w:p w14:paraId="1A9F070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520" w:type="dxa"/>
          </w:tcPr>
          <w:p w14:paraId="61DE108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lastValidatedAt</w:t>
            </w:r>
          </w:p>
        </w:tc>
        <w:tc>
          <w:tcPr>
            <w:tcW w:w="1500" w:type="dxa"/>
          </w:tcPr>
          <w:p w14:paraId="1F2CFB9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1BBC7C9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2904713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Lần kiểm tra gần nhất.</w:t>
            </w:r>
          </w:p>
        </w:tc>
      </w:tr>
      <w:tr w:rsidR="008053E8" w:rsidRPr="00654950" w14:paraId="514D4B13" w14:textId="77777777" w:rsidTr="00654950">
        <w:tc>
          <w:tcPr>
            <w:tcW w:w="900" w:type="dxa"/>
          </w:tcPr>
          <w:p w14:paraId="39B1020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520" w:type="dxa"/>
          </w:tcPr>
          <w:p w14:paraId="56A702E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archivedAt</w:t>
            </w:r>
          </w:p>
        </w:tc>
        <w:tc>
          <w:tcPr>
            <w:tcW w:w="1500" w:type="dxa"/>
          </w:tcPr>
          <w:p w14:paraId="6026711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DCE5DA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30EB634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lưu trữ.</w:t>
            </w:r>
          </w:p>
        </w:tc>
      </w:tr>
      <w:tr w:rsidR="008053E8" w:rsidRPr="00654950" w14:paraId="6D34461F" w14:textId="77777777" w:rsidTr="00654950">
        <w:tc>
          <w:tcPr>
            <w:tcW w:w="900" w:type="dxa"/>
          </w:tcPr>
          <w:p w14:paraId="1D460A6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15</w:t>
            </w:r>
          </w:p>
        </w:tc>
        <w:tc>
          <w:tcPr>
            <w:tcW w:w="1520" w:type="dxa"/>
          </w:tcPr>
          <w:p w14:paraId="23098D2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4078B71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214770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1626E53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3C896DEE" w14:textId="77777777" w:rsidTr="00654950">
        <w:tc>
          <w:tcPr>
            <w:tcW w:w="900" w:type="dxa"/>
          </w:tcPr>
          <w:p w14:paraId="0972F69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16</w:t>
            </w:r>
          </w:p>
        </w:tc>
        <w:tc>
          <w:tcPr>
            <w:tcW w:w="1520" w:type="dxa"/>
          </w:tcPr>
          <w:p w14:paraId="1A6BDFD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3777302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27ECAA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0530CF3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7F4B2936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0178F016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16. FineTuneExample</w:t>
      </w:r>
    </w:p>
    <w:p w14:paraId="179F2C06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từng mẫu huấn luyện trong dataset. Số bản ghi hiện tại: 2592.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37A4EF1A" w14:textId="77777777" w:rsidTr="00654950">
        <w:tc>
          <w:tcPr>
            <w:tcW w:w="900" w:type="dxa"/>
          </w:tcPr>
          <w:p w14:paraId="5068A63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59BD6E9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5349BBC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4EB692D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4D2C4D7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55A7A46D" w14:textId="77777777" w:rsidTr="00654950">
        <w:tc>
          <w:tcPr>
            <w:tcW w:w="900" w:type="dxa"/>
          </w:tcPr>
          <w:p w14:paraId="4D75919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325FED5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2521942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143E4D3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352488F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mẫu huấn luyện.</w:t>
            </w:r>
          </w:p>
        </w:tc>
      </w:tr>
      <w:tr w:rsidR="008053E8" w:rsidRPr="00654950" w14:paraId="1B27B70C" w14:textId="77777777" w:rsidTr="00654950">
        <w:tc>
          <w:tcPr>
            <w:tcW w:w="900" w:type="dxa"/>
          </w:tcPr>
          <w:p w14:paraId="1B5BDFF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2EACA01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datasetId</w:t>
            </w:r>
          </w:p>
        </w:tc>
        <w:tc>
          <w:tcPr>
            <w:tcW w:w="1500" w:type="dxa"/>
          </w:tcPr>
          <w:p w14:paraId="2F86482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4D8AEA0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FineTuneDataset, required</w:t>
            </w:r>
          </w:p>
        </w:tc>
        <w:tc>
          <w:tcPr>
            <w:tcW w:w="3190" w:type="dxa"/>
          </w:tcPr>
          <w:p w14:paraId="654174B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Dataset chứa mẫu.</w:t>
            </w:r>
          </w:p>
        </w:tc>
      </w:tr>
      <w:tr w:rsidR="008053E8" w:rsidRPr="00654950" w14:paraId="40A9A86B" w14:textId="77777777" w:rsidTr="00654950">
        <w:tc>
          <w:tcPr>
            <w:tcW w:w="900" w:type="dxa"/>
          </w:tcPr>
          <w:p w14:paraId="5DA6190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481B214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53D92ED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4DE6937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21B53B1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sở hữu mẫu.</w:t>
            </w:r>
          </w:p>
        </w:tc>
      </w:tr>
      <w:tr w:rsidR="008053E8" w:rsidRPr="00654950" w14:paraId="58005923" w14:textId="77777777" w:rsidTr="00654950">
        <w:tc>
          <w:tcPr>
            <w:tcW w:w="900" w:type="dxa"/>
          </w:tcPr>
          <w:p w14:paraId="47AEE56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1BA302F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inputText</w:t>
            </w:r>
          </w:p>
        </w:tc>
        <w:tc>
          <w:tcPr>
            <w:tcW w:w="1500" w:type="dxa"/>
          </w:tcPr>
          <w:p w14:paraId="57B5D58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5CDC2C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8000</w:t>
            </w:r>
          </w:p>
        </w:tc>
        <w:tc>
          <w:tcPr>
            <w:tcW w:w="3190" w:type="dxa"/>
          </w:tcPr>
          <w:p w14:paraId="71B56C1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Đầu vào huấn luyện.</w:t>
            </w:r>
          </w:p>
        </w:tc>
      </w:tr>
      <w:tr w:rsidR="008053E8" w:rsidRPr="00654950" w14:paraId="2601D70A" w14:textId="77777777" w:rsidTr="00654950">
        <w:tc>
          <w:tcPr>
            <w:tcW w:w="900" w:type="dxa"/>
          </w:tcPr>
          <w:p w14:paraId="2068892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656182A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outputText</w:t>
            </w:r>
          </w:p>
        </w:tc>
        <w:tc>
          <w:tcPr>
            <w:tcW w:w="1500" w:type="dxa"/>
          </w:tcPr>
          <w:p w14:paraId="68DE9F2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F8B99F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20000</w:t>
            </w:r>
          </w:p>
        </w:tc>
        <w:tc>
          <w:tcPr>
            <w:tcW w:w="3190" w:type="dxa"/>
          </w:tcPr>
          <w:p w14:paraId="699F796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Đầu ra kỳ vọng.</w:t>
            </w:r>
          </w:p>
        </w:tc>
      </w:tr>
      <w:tr w:rsidR="008053E8" w:rsidRPr="00654950" w14:paraId="271837A1" w14:textId="77777777" w:rsidTr="00654950">
        <w:tc>
          <w:tcPr>
            <w:tcW w:w="900" w:type="dxa"/>
          </w:tcPr>
          <w:p w14:paraId="2FA353F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6</w:t>
            </w:r>
          </w:p>
        </w:tc>
        <w:tc>
          <w:tcPr>
            <w:tcW w:w="1520" w:type="dxa"/>
          </w:tcPr>
          <w:p w14:paraId="27D88FC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industry</w:t>
            </w:r>
          </w:p>
        </w:tc>
        <w:tc>
          <w:tcPr>
            <w:tcW w:w="1500" w:type="dxa"/>
          </w:tcPr>
          <w:p w14:paraId="3A0FD05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BB811F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2F95F65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Ngành nghề.</w:t>
            </w:r>
          </w:p>
        </w:tc>
      </w:tr>
      <w:tr w:rsidR="008053E8" w:rsidRPr="00654950" w14:paraId="0EF9B826" w14:textId="77777777" w:rsidTr="00654950">
        <w:tc>
          <w:tcPr>
            <w:tcW w:w="900" w:type="dxa"/>
          </w:tcPr>
          <w:p w14:paraId="671AF50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1036E9B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tone</w:t>
            </w:r>
          </w:p>
        </w:tc>
        <w:tc>
          <w:tcPr>
            <w:tcW w:w="1500" w:type="dxa"/>
          </w:tcPr>
          <w:p w14:paraId="25B0884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068656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400806C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Giọng văn.</w:t>
            </w:r>
          </w:p>
        </w:tc>
      </w:tr>
      <w:tr w:rsidR="008053E8" w:rsidRPr="00654950" w14:paraId="1CE42D43" w14:textId="77777777" w:rsidTr="00654950">
        <w:tc>
          <w:tcPr>
            <w:tcW w:w="900" w:type="dxa"/>
          </w:tcPr>
          <w:p w14:paraId="1D1A4B3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20" w:type="dxa"/>
          </w:tcPr>
          <w:p w14:paraId="14C46CC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contentType</w:t>
            </w:r>
          </w:p>
        </w:tc>
        <w:tc>
          <w:tcPr>
            <w:tcW w:w="1500" w:type="dxa"/>
          </w:tcPr>
          <w:p w14:paraId="4E8DC21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F5AF3B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4F44C91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Loại nội dung.</w:t>
            </w:r>
          </w:p>
        </w:tc>
      </w:tr>
      <w:tr w:rsidR="008053E8" w:rsidRPr="00654950" w14:paraId="4EA1BC2C" w14:textId="77777777" w:rsidTr="00654950">
        <w:tc>
          <w:tcPr>
            <w:tcW w:w="900" w:type="dxa"/>
          </w:tcPr>
          <w:p w14:paraId="78A9210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0B64100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product</w:t>
            </w:r>
          </w:p>
        </w:tc>
        <w:tc>
          <w:tcPr>
            <w:tcW w:w="1500" w:type="dxa"/>
          </w:tcPr>
          <w:p w14:paraId="18C7054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621510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672D444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Sản phẩm/dịch vụ liên quan.</w:t>
            </w:r>
          </w:p>
        </w:tc>
      </w:tr>
      <w:tr w:rsidR="008053E8" w:rsidRPr="00654950" w14:paraId="2BEE5EA9" w14:textId="77777777" w:rsidTr="00654950">
        <w:tc>
          <w:tcPr>
            <w:tcW w:w="900" w:type="dxa"/>
          </w:tcPr>
          <w:p w14:paraId="2DBCD66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4079EEE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qualityScore</w:t>
            </w:r>
          </w:p>
        </w:tc>
        <w:tc>
          <w:tcPr>
            <w:tcW w:w="1500" w:type="dxa"/>
          </w:tcPr>
          <w:p w14:paraId="20CF0AA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41D98B3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0-100</w:t>
            </w:r>
          </w:p>
        </w:tc>
        <w:tc>
          <w:tcPr>
            <w:tcW w:w="3190" w:type="dxa"/>
          </w:tcPr>
          <w:p w14:paraId="51BF1DF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Điểm chất lượng mẫu.</w:t>
            </w:r>
          </w:p>
        </w:tc>
      </w:tr>
      <w:tr w:rsidR="008053E8" w:rsidRPr="00654950" w14:paraId="5C93EBE9" w14:textId="77777777" w:rsidTr="00654950">
        <w:tc>
          <w:tcPr>
            <w:tcW w:w="900" w:type="dxa"/>
          </w:tcPr>
          <w:p w14:paraId="72B2348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39956B7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isValid</w:t>
            </w:r>
          </w:p>
        </w:tc>
        <w:tc>
          <w:tcPr>
            <w:tcW w:w="1500" w:type="dxa"/>
          </w:tcPr>
          <w:p w14:paraId="34499BD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06EB48A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0B4E796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Mẫu có hợp lệ không.</w:t>
            </w:r>
          </w:p>
        </w:tc>
      </w:tr>
      <w:tr w:rsidR="008053E8" w:rsidRPr="00654950" w14:paraId="3717D305" w14:textId="77777777" w:rsidTr="00654950">
        <w:tc>
          <w:tcPr>
            <w:tcW w:w="900" w:type="dxa"/>
          </w:tcPr>
          <w:p w14:paraId="31CE29C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20" w:type="dxa"/>
          </w:tcPr>
          <w:p w14:paraId="4D2592D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validationErrors</w:t>
            </w:r>
          </w:p>
        </w:tc>
        <w:tc>
          <w:tcPr>
            <w:tcW w:w="1500" w:type="dxa"/>
          </w:tcPr>
          <w:p w14:paraId="357FB40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Array&lt;String&gt;</w:t>
            </w:r>
          </w:p>
        </w:tc>
        <w:tc>
          <w:tcPr>
            <w:tcW w:w="2250" w:type="dxa"/>
          </w:tcPr>
          <w:p w14:paraId="7F2B1E0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342CD5E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Lỗi kiểm tra dữ liệu.</w:t>
            </w:r>
          </w:p>
        </w:tc>
      </w:tr>
      <w:tr w:rsidR="008053E8" w:rsidRPr="00654950" w14:paraId="24B0D73B" w14:textId="77777777" w:rsidTr="00654950">
        <w:tc>
          <w:tcPr>
            <w:tcW w:w="900" w:type="dxa"/>
          </w:tcPr>
          <w:p w14:paraId="28072C3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520" w:type="dxa"/>
          </w:tcPr>
          <w:p w14:paraId="3637820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sourceContentId</w:t>
            </w:r>
          </w:p>
        </w:tc>
        <w:tc>
          <w:tcPr>
            <w:tcW w:w="1500" w:type="dxa"/>
          </w:tcPr>
          <w:p w14:paraId="0A836CA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6EEB378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Content, nullable</w:t>
            </w:r>
          </w:p>
        </w:tc>
        <w:tc>
          <w:tcPr>
            <w:tcW w:w="3190" w:type="dxa"/>
          </w:tcPr>
          <w:p w14:paraId="50BE041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Nội dung nguồn nếu có.</w:t>
            </w:r>
          </w:p>
        </w:tc>
      </w:tr>
      <w:tr w:rsidR="008053E8" w:rsidRPr="00654950" w14:paraId="30FAAC54" w14:textId="77777777" w:rsidTr="00654950">
        <w:tc>
          <w:tcPr>
            <w:tcW w:w="900" w:type="dxa"/>
          </w:tcPr>
          <w:p w14:paraId="2F3DAE3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520" w:type="dxa"/>
          </w:tcPr>
          <w:p w14:paraId="6C51BEF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1717BFA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52147A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68C6E2E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02698B3F" w14:textId="77777777" w:rsidTr="00654950">
        <w:tc>
          <w:tcPr>
            <w:tcW w:w="900" w:type="dxa"/>
          </w:tcPr>
          <w:p w14:paraId="1BB1DD2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15</w:t>
            </w:r>
          </w:p>
        </w:tc>
        <w:tc>
          <w:tcPr>
            <w:tcW w:w="1520" w:type="dxa"/>
          </w:tcPr>
          <w:p w14:paraId="117DAAF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1D15578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6CB583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52041A1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260FADC8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428A867C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17. FineTuneJob</w:t>
      </w:r>
    </w:p>
    <w:p w14:paraId="57560FB3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tiến trình fine-tuning model. Số bản ghi hiện tại: 24.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10"/>
        <w:gridCol w:w="1610"/>
        <w:gridCol w:w="1500"/>
        <w:gridCol w:w="2250"/>
        <w:gridCol w:w="3190"/>
      </w:tblGrid>
      <w:tr w:rsidR="008053E8" w:rsidRPr="00654950" w14:paraId="725F3CDD" w14:textId="77777777" w:rsidTr="00654950">
        <w:tc>
          <w:tcPr>
            <w:tcW w:w="810" w:type="dxa"/>
          </w:tcPr>
          <w:p w14:paraId="1BA518E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610" w:type="dxa"/>
          </w:tcPr>
          <w:p w14:paraId="27B9055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000F005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5A8D281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7447679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1D5DF452" w14:textId="77777777" w:rsidTr="00654950">
        <w:tc>
          <w:tcPr>
            <w:tcW w:w="810" w:type="dxa"/>
          </w:tcPr>
          <w:p w14:paraId="4AAEDF1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610" w:type="dxa"/>
          </w:tcPr>
          <w:p w14:paraId="31B1A2D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06BFF28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0CC7431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536679D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job fine-tuning.</w:t>
            </w:r>
          </w:p>
        </w:tc>
      </w:tr>
      <w:tr w:rsidR="008053E8" w:rsidRPr="00654950" w14:paraId="34141F12" w14:textId="77777777" w:rsidTr="00654950">
        <w:tc>
          <w:tcPr>
            <w:tcW w:w="810" w:type="dxa"/>
          </w:tcPr>
          <w:p w14:paraId="3872A9E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610" w:type="dxa"/>
          </w:tcPr>
          <w:p w14:paraId="21EC108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7841F0B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14BB894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798D12B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tạo job.</w:t>
            </w:r>
          </w:p>
        </w:tc>
      </w:tr>
      <w:tr w:rsidR="008053E8" w:rsidRPr="00654950" w14:paraId="0B0D64D6" w14:textId="77777777" w:rsidTr="00654950">
        <w:tc>
          <w:tcPr>
            <w:tcW w:w="810" w:type="dxa"/>
          </w:tcPr>
          <w:p w14:paraId="02F8C3B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610" w:type="dxa"/>
          </w:tcPr>
          <w:p w14:paraId="1C78221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datasetId</w:t>
            </w:r>
          </w:p>
        </w:tc>
        <w:tc>
          <w:tcPr>
            <w:tcW w:w="1500" w:type="dxa"/>
          </w:tcPr>
          <w:p w14:paraId="47C0761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3D7F47D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FineTuneDataset, nullable</w:t>
            </w:r>
          </w:p>
        </w:tc>
        <w:tc>
          <w:tcPr>
            <w:tcW w:w="3190" w:type="dxa"/>
          </w:tcPr>
          <w:p w14:paraId="56F4DE9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Dataset dùng để huấn luyện.</w:t>
            </w:r>
          </w:p>
        </w:tc>
      </w:tr>
      <w:tr w:rsidR="008053E8" w:rsidRPr="00654950" w14:paraId="4FB3F5CF" w14:textId="77777777" w:rsidTr="00654950">
        <w:tc>
          <w:tcPr>
            <w:tcW w:w="810" w:type="dxa"/>
          </w:tcPr>
          <w:p w14:paraId="1BE22EE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610" w:type="dxa"/>
          </w:tcPr>
          <w:p w14:paraId="4F2D05A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0D3E3C3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79A044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120</w:t>
            </w:r>
          </w:p>
        </w:tc>
        <w:tc>
          <w:tcPr>
            <w:tcW w:w="3190" w:type="dxa"/>
          </w:tcPr>
          <w:p w14:paraId="5AA38F0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job.</w:t>
            </w:r>
          </w:p>
        </w:tc>
      </w:tr>
      <w:tr w:rsidR="008053E8" w:rsidRPr="00654950" w14:paraId="5C852D49" w14:textId="77777777" w:rsidTr="00654950">
        <w:tc>
          <w:tcPr>
            <w:tcW w:w="810" w:type="dxa"/>
          </w:tcPr>
          <w:p w14:paraId="45E9EB5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610" w:type="dxa"/>
          </w:tcPr>
          <w:p w14:paraId="39F6BDC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industry</w:t>
            </w:r>
          </w:p>
        </w:tc>
        <w:tc>
          <w:tcPr>
            <w:tcW w:w="1500" w:type="dxa"/>
          </w:tcPr>
          <w:p w14:paraId="49DB4C3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D07BA6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2C87459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Ngành nghề.</w:t>
            </w:r>
          </w:p>
        </w:tc>
      </w:tr>
      <w:tr w:rsidR="008053E8" w:rsidRPr="00654950" w14:paraId="5B02DA37" w14:textId="77777777" w:rsidTr="00654950">
        <w:tc>
          <w:tcPr>
            <w:tcW w:w="810" w:type="dxa"/>
          </w:tcPr>
          <w:p w14:paraId="7C27204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610" w:type="dxa"/>
          </w:tcPr>
          <w:p w14:paraId="040E776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baseModel</w:t>
            </w:r>
          </w:p>
        </w:tc>
        <w:tc>
          <w:tcPr>
            <w:tcW w:w="1500" w:type="dxa"/>
          </w:tcPr>
          <w:p w14:paraId="3A0746A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42ED3F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</w:t>
            </w:r>
          </w:p>
        </w:tc>
        <w:tc>
          <w:tcPr>
            <w:tcW w:w="3190" w:type="dxa"/>
          </w:tcPr>
          <w:p w14:paraId="53861C9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 gốc.</w:t>
            </w:r>
          </w:p>
        </w:tc>
      </w:tr>
      <w:tr w:rsidR="008053E8" w:rsidRPr="00654950" w14:paraId="68E48A1D" w14:textId="77777777" w:rsidTr="00654950">
        <w:tc>
          <w:tcPr>
            <w:tcW w:w="810" w:type="dxa"/>
          </w:tcPr>
          <w:p w14:paraId="177A4D4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7</w:t>
            </w:r>
          </w:p>
        </w:tc>
        <w:tc>
          <w:tcPr>
            <w:tcW w:w="1610" w:type="dxa"/>
          </w:tcPr>
          <w:p w14:paraId="49F3090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provider</w:t>
            </w:r>
          </w:p>
        </w:tc>
        <w:tc>
          <w:tcPr>
            <w:tcW w:w="1500" w:type="dxa"/>
          </w:tcPr>
          <w:p w14:paraId="0BAD93B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D09260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0304C41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Nhà cung cấp model.</w:t>
            </w:r>
          </w:p>
        </w:tc>
      </w:tr>
      <w:tr w:rsidR="008053E8" w:rsidRPr="00654950" w14:paraId="75BB5793" w14:textId="77777777" w:rsidTr="00654950">
        <w:tc>
          <w:tcPr>
            <w:tcW w:w="810" w:type="dxa"/>
          </w:tcPr>
          <w:p w14:paraId="229364D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610" w:type="dxa"/>
          </w:tcPr>
          <w:p w14:paraId="0B91331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1500" w:type="dxa"/>
          </w:tcPr>
          <w:p w14:paraId="5C62247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C1ECA8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044C148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Mô tả job.</w:t>
            </w:r>
          </w:p>
        </w:tc>
      </w:tr>
      <w:tr w:rsidR="008053E8" w:rsidRPr="00654950" w14:paraId="747FC3E8" w14:textId="77777777" w:rsidTr="00654950">
        <w:tc>
          <w:tcPr>
            <w:tcW w:w="810" w:type="dxa"/>
          </w:tcPr>
          <w:p w14:paraId="2F1BA3E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610" w:type="dxa"/>
          </w:tcPr>
          <w:p w14:paraId="526AC3C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datasetUrl</w:t>
            </w:r>
          </w:p>
        </w:tc>
        <w:tc>
          <w:tcPr>
            <w:tcW w:w="1500" w:type="dxa"/>
          </w:tcPr>
          <w:p w14:paraId="64E5AFB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A92D41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4DDEB98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URL file dataset.</w:t>
            </w:r>
          </w:p>
        </w:tc>
      </w:tr>
      <w:tr w:rsidR="008053E8" w:rsidRPr="00654950" w14:paraId="2B1F79E3" w14:textId="77777777" w:rsidTr="00654950">
        <w:tc>
          <w:tcPr>
            <w:tcW w:w="810" w:type="dxa"/>
          </w:tcPr>
          <w:p w14:paraId="648B9C0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610" w:type="dxa"/>
          </w:tcPr>
          <w:p w14:paraId="5AECD4F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1500" w:type="dxa"/>
          </w:tcPr>
          <w:p w14:paraId="4AB2D23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9372A3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645BA6E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huấn luyện.</w:t>
            </w:r>
          </w:p>
        </w:tc>
      </w:tr>
      <w:tr w:rsidR="008053E8" w:rsidRPr="00654950" w14:paraId="0A74BBB6" w14:textId="77777777" w:rsidTr="00654950">
        <w:tc>
          <w:tcPr>
            <w:tcW w:w="810" w:type="dxa"/>
          </w:tcPr>
          <w:p w14:paraId="7193BE3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610" w:type="dxa"/>
          </w:tcPr>
          <w:p w14:paraId="4BF66D5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progress</w:t>
            </w:r>
          </w:p>
        </w:tc>
        <w:tc>
          <w:tcPr>
            <w:tcW w:w="1500" w:type="dxa"/>
          </w:tcPr>
          <w:p w14:paraId="47CDCFE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3DAE230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0-100</w:t>
            </w:r>
          </w:p>
        </w:tc>
        <w:tc>
          <w:tcPr>
            <w:tcW w:w="3190" w:type="dxa"/>
          </w:tcPr>
          <w:p w14:paraId="5C82369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Phần trăm tiến độ.</w:t>
            </w:r>
          </w:p>
        </w:tc>
      </w:tr>
      <w:tr w:rsidR="008053E8" w:rsidRPr="00654950" w14:paraId="5A3591F2" w14:textId="77777777" w:rsidTr="00654950">
        <w:tc>
          <w:tcPr>
            <w:tcW w:w="810" w:type="dxa"/>
          </w:tcPr>
          <w:p w14:paraId="3B51F6D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610" w:type="dxa"/>
          </w:tcPr>
          <w:p w14:paraId="5277085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samples</w:t>
            </w:r>
          </w:p>
        </w:tc>
        <w:tc>
          <w:tcPr>
            <w:tcW w:w="1500" w:type="dxa"/>
          </w:tcPr>
          <w:p w14:paraId="3B86FB7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44690D1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</w:t>
            </w:r>
          </w:p>
        </w:tc>
        <w:tc>
          <w:tcPr>
            <w:tcW w:w="3190" w:type="dxa"/>
          </w:tcPr>
          <w:p w14:paraId="0D2832E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Số mẫu huấn luyện.</w:t>
            </w:r>
          </w:p>
        </w:tc>
      </w:tr>
      <w:tr w:rsidR="008053E8" w:rsidRPr="00654950" w14:paraId="3E2D139A" w14:textId="77777777" w:rsidTr="00654950">
        <w:tc>
          <w:tcPr>
            <w:tcW w:w="810" w:type="dxa"/>
          </w:tcPr>
          <w:p w14:paraId="542CDC6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610" w:type="dxa"/>
          </w:tcPr>
          <w:p w14:paraId="5811814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epochs</w:t>
            </w:r>
          </w:p>
        </w:tc>
        <w:tc>
          <w:tcPr>
            <w:tcW w:w="1500" w:type="dxa"/>
          </w:tcPr>
          <w:p w14:paraId="3298D99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2CE0E93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1-20</w:t>
            </w:r>
          </w:p>
        </w:tc>
        <w:tc>
          <w:tcPr>
            <w:tcW w:w="3190" w:type="dxa"/>
          </w:tcPr>
          <w:p w14:paraId="4B60085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Số vòng huấn luyện.</w:t>
            </w:r>
          </w:p>
        </w:tc>
      </w:tr>
      <w:tr w:rsidR="008053E8" w:rsidRPr="00654950" w14:paraId="2CCE1ADD" w14:textId="77777777" w:rsidTr="00654950">
        <w:tc>
          <w:tcPr>
            <w:tcW w:w="810" w:type="dxa"/>
          </w:tcPr>
          <w:p w14:paraId="6255C98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610" w:type="dxa"/>
          </w:tcPr>
          <w:p w14:paraId="1021C81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accuracy</w:t>
            </w:r>
          </w:p>
        </w:tc>
        <w:tc>
          <w:tcPr>
            <w:tcW w:w="1500" w:type="dxa"/>
          </w:tcPr>
          <w:p w14:paraId="7B05F81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2F0B6D1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0-100</w:t>
            </w:r>
          </w:p>
        </w:tc>
        <w:tc>
          <w:tcPr>
            <w:tcW w:w="3190" w:type="dxa"/>
          </w:tcPr>
          <w:p w14:paraId="6465B49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Độ chính xác.</w:t>
            </w:r>
          </w:p>
        </w:tc>
      </w:tr>
      <w:tr w:rsidR="008053E8" w:rsidRPr="00654950" w14:paraId="6D6F23A8" w14:textId="77777777" w:rsidTr="00654950">
        <w:tc>
          <w:tcPr>
            <w:tcW w:w="810" w:type="dxa"/>
          </w:tcPr>
          <w:p w14:paraId="79E95C7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15</w:t>
            </w:r>
          </w:p>
        </w:tc>
        <w:tc>
          <w:tcPr>
            <w:tcW w:w="1610" w:type="dxa"/>
          </w:tcPr>
          <w:p w14:paraId="088DF6D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loss</w:t>
            </w:r>
          </w:p>
        </w:tc>
        <w:tc>
          <w:tcPr>
            <w:tcW w:w="1500" w:type="dxa"/>
          </w:tcPr>
          <w:p w14:paraId="494337E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32C4495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min 0</w:t>
            </w:r>
          </w:p>
        </w:tc>
        <w:tc>
          <w:tcPr>
            <w:tcW w:w="3190" w:type="dxa"/>
          </w:tcPr>
          <w:p w14:paraId="2F3DB5A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Giá trị loss.</w:t>
            </w:r>
          </w:p>
        </w:tc>
      </w:tr>
      <w:tr w:rsidR="008053E8" w:rsidRPr="00654950" w14:paraId="65D3F178" w14:textId="77777777" w:rsidTr="00654950">
        <w:tc>
          <w:tcPr>
            <w:tcW w:w="810" w:type="dxa"/>
          </w:tcPr>
          <w:p w14:paraId="5BB7C94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16</w:t>
            </w:r>
          </w:p>
        </w:tc>
        <w:tc>
          <w:tcPr>
            <w:tcW w:w="1610" w:type="dxa"/>
          </w:tcPr>
          <w:p w14:paraId="34B0D21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estimatedCost</w:t>
            </w:r>
          </w:p>
        </w:tc>
        <w:tc>
          <w:tcPr>
            <w:tcW w:w="1500" w:type="dxa"/>
          </w:tcPr>
          <w:p w14:paraId="7E79033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037D31A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min 0</w:t>
            </w:r>
          </w:p>
        </w:tc>
        <w:tc>
          <w:tcPr>
            <w:tcW w:w="3190" w:type="dxa"/>
          </w:tcPr>
          <w:p w14:paraId="74E73B1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Chi phí ước tính.</w:t>
            </w:r>
          </w:p>
        </w:tc>
      </w:tr>
      <w:tr w:rsidR="008053E8" w:rsidRPr="00654950" w14:paraId="5D222FCF" w14:textId="77777777" w:rsidTr="00654950">
        <w:tc>
          <w:tcPr>
            <w:tcW w:w="810" w:type="dxa"/>
          </w:tcPr>
          <w:p w14:paraId="0EE3874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17</w:t>
            </w:r>
          </w:p>
        </w:tc>
        <w:tc>
          <w:tcPr>
            <w:tcW w:w="1610" w:type="dxa"/>
          </w:tcPr>
          <w:p w14:paraId="49CA4E5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actualCost</w:t>
            </w:r>
          </w:p>
        </w:tc>
        <w:tc>
          <w:tcPr>
            <w:tcW w:w="1500" w:type="dxa"/>
          </w:tcPr>
          <w:p w14:paraId="712D4B3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71AC038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min 0</w:t>
            </w:r>
          </w:p>
        </w:tc>
        <w:tc>
          <w:tcPr>
            <w:tcW w:w="3190" w:type="dxa"/>
          </w:tcPr>
          <w:p w14:paraId="6F103DD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Chi phí thực tế.</w:t>
            </w:r>
          </w:p>
        </w:tc>
      </w:tr>
      <w:tr w:rsidR="008053E8" w:rsidRPr="00654950" w14:paraId="27420F71" w14:textId="77777777" w:rsidTr="00654950">
        <w:tc>
          <w:tcPr>
            <w:tcW w:w="810" w:type="dxa"/>
          </w:tcPr>
          <w:p w14:paraId="0391010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18</w:t>
            </w:r>
          </w:p>
        </w:tc>
        <w:tc>
          <w:tcPr>
            <w:tcW w:w="1610" w:type="dxa"/>
          </w:tcPr>
          <w:p w14:paraId="6CE1217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errorMessage</w:t>
            </w:r>
          </w:p>
        </w:tc>
        <w:tc>
          <w:tcPr>
            <w:tcW w:w="1500" w:type="dxa"/>
          </w:tcPr>
          <w:p w14:paraId="13CCB2D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EF66E6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3EF7108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Thông báo lỗi nếu thất bại.</w:t>
            </w:r>
          </w:p>
        </w:tc>
      </w:tr>
      <w:tr w:rsidR="008053E8" w:rsidRPr="00654950" w14:paraId="22AE5A0D" w14:textId="77777777" w:rsidTr="00654950">
        <w:tc>
          <w:tcPr>
            <w:tcW w:w="810" w:type="dxa"/>
          </w:tcPr>
          <w:p w14:paraId="2C573A5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19</w:t>
            </w:r>
          </w:p>
        </w:tc>
        <w:tc>
          <w:tcPr>
            <w:tcW w:w="1610" w:type="dxa"/>
          </w:tcPr>
          <w:p w14:paraId="29650E3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providerJobId</w:t>
            </w:r>
          </w:p>
        </w:tc>
        <w:tc>
          <w:tcPr>
            <w:tcW w:w="1500" w:type="dxa"/>
          </w:tcPr>
          <w:p w14:paraId="24DF373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254F2C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2FF3451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Mã </w:t>
            </w:r>
            <w:proofErr w:type="gramStart"/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job phía</w:t>
            </w:r>
            <w:proofErr w:type="gramEnd"/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provider.</w:t>
            </w:r>
          </w:p>
        </w:tc>
      </w:tr>
      <w:tr w:rsidR="008053E8" w:rsidRPr="00654950" w14:paraId="4C253BA4" w14:textId="77777777" w:rsidTr="00654950">
        <w:tc>
          <w:tcPr>
            <w:tcW w:w="810" w:type="dxa"/>
          </w:tcPr>
          <w:p w14:paraId="15C15E4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20</w:t>
            </w:r>
          </w:p>
        </w:tc>
        <w:tc>
          <w:tcPr>
            <w:tcW w:w="1610" w:type="dxa"/>
          </w:tcPr>
          <w:p w14:paraId="364A43B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deploymentStatus</w:t>
            </w:r>
          </w:p>
        </w:tc>
        <w:tc>
          <w:tcPr>
            <w:tcW w:w="1500" w:type="dxa"/>
          </w:tcPr>
          <w:p w14:paraId="5A14F50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10A2D0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2E6DFA3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triển khai model.</w:t>
            </w:r>
          </w:p>
        </w:tc>
      </w:tr>
      <w:tr w:rsidR="008053E8" w:rsidRPr="00654950" w14:paraId="7006266B" w14:textId="77777777" w:rsidTr="00654950">
        <w:tc>
          <w:tcPr>
            <w:tcW w:w="810" w:type="dxa"/>
          </w:tcPr>
          <w:p w14:paraId="4B6DE1B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21</w:t>
            </w:r>
          </w:p>
        </w:tc>
        <w:tc>
          <w:tcPr>
            <w:tcW w:w="1610" w:type="dxa"/>
          </w:tcPr>
          <w:p w14:paraId="5179DD5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deployedModelId</w:t>
            </w:r>
          </w:p>
        </w:tc>
        <w:tc>
          <w:tcPr>
            <w:tcW w:w="1500" w:type="dxa"/>
          </w:tcPr>
          <w:p w14:paraId="4B2DFA1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DE1601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0A300A4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model đã triển khai.</w:t>
            </w:r>
          </w:p>
        </w:tc>
      </w:tr>
      <w:tr w:rsidR="008053E8" w:rsidRPr="00654950" w14:paraId="55CA3D57" w14:textId="77777777" w:rsidTr="00654950">
        <w:tc>
          <w:tcPr>
            <w:tcW w:w="810" w:type="dxa"/>
          </w:tcPr>
          <w:p w14:paraId="36FCC9A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22</w:t>
            </w:r>
          </w:p>
        </w:tc>
        <w:tc>
          <w:tcPr>
            <w:tcW w:w="1610" w:type="dxa"/>
          </w:tcPr>
          <w:p w14:paraId="1AD13CB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startedAt</w:t>
            </w:r>
          </w:p>
        </w:tc>
        <w:tc>
          <w:tcPr>
            <w:tcW w:w="1500" w:type="dxa"/>
          </w:tcPr>
          <w:p w14:paraId="6813675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4B7132A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50B1F32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bắt đầu.</w:t>
            </w:r>
          </w:p>
        </w:tc>
      </w:tr>
      <w:tr w:rsidR="008053E8" w:rsidRPr="00654950" w14:paraId="16D4864F" w14:textId="77777777" w:rsidTr="00654950">
        <w:tc>
          <w:tcPr>
            <w:tcW w:w="810" w:type="dxa"/>
          </w:tcPr>
          <w:p w14:paraId="4AA01D7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23</w:t>
            </w:r>
          </w:p>
        </w:tc>
        <w:tc>
          <w:tcPr>
            <w:tcW w:w="1610" w:type="dxa"/>
          </w:tcPr>
          <w:p w14:paraId="7B96C5B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finishedAt</w:t>
            </w:r>
          </w:p>
        </w:tc>
        <w:tc>
          <w:tcPr>
            <w:tcW w:w="1500" w:type="dxa"/>
          </w:tcPr>
          <w:p w14:paraId="622C618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BA7A7D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49DF4E8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kết thúc.</w:t>
            </w:r>
          </w:p>
        </w:tc>
      </w:tr>
      <w:tr w:rsidR="008053E8" w:rsidRPr="00654950" w14:paraId="17CA210D" w14:textId="77777777" w:rsidTr="00654950">
        <w:tc>
          <w:tcPr>
            <w:tcW w:w="810" w:type="dxa"/>
          </w:tcPr>
          <w:p w14:paraId="7231427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24</w:t>
            </w:r>
          </w:p>
        </w:tc>
        <w:tc>
          <w:tcPr>
            <w:tcW w:w="1610" w:type="dxa"/>
          </w:tcPr>
          <w:p w14:paraId="66CEB64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23348C4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1F7482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7696F1E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67F909CB" w14:textId="77777777" w:rsidTr="00654950">
        <w:tc>
          <w:tcPr>
            <w:tcW w:w="810" w:type="dxa"/>
          </w:tcPr>
          <w:p w14:paraId="4062C12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25</w:t>
            </w:r>
          </w:p>
        </w:tc>
        <w:tc>
          <w:tcPr>
            <w:tcW w:w="1610" w:type="dxa"/>
          </w:tcPr>
          <w:p w14:paraId="2799797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45D5CB2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5E094B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03B593F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57F9A602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1F627ED5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18. FineTuneMetric</w:t>
      </w:r>
    </w:p>
    <w:p w14:paraId="20A87EA2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chỉ số theo dõi fine-tuning. Số bản ghi hiện tại: 34.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10"/>
        <w:gridCol w:w="1610"/>
        <w:gridCol w:w="1500"/>
        <w:gridCol w:w="2250"/>
        <w:gridCol w:w="3190"/>
      </w:tblGrid>
      <w:tr w:rsidR="008053E8" w:rsidRPr="00654950" w14:paraId="00E42330" w14:textId="77777777" w:rsidTr="00654950">
        <w:tc>
          <w:tcPr>
            <w:tcW w:w="810" w:type="dxa"/>
          </w:tcPr>
          <w:p w14:paraId="7B0ECAB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610" w:type="dxa"/>
          </w:tcPr>
          <w:p w14:paraId="0184B63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5B4F11B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0367094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22DC84E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0C699754" w14:textId="77777777" w:rsidTr="00654950">
        <w:tc>
          <w:tcPr>
            <w:tcW w:w="810" w:type="dxa"/>
          </w:tcPr>
          <w:p w14:paraId="4B26868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610" w:type="dxa"/>
          </w:tcPr>
          <w:p w14:paraId="2004F68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7972E23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475D999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6CDA43D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chỉ số.</w:t>
            </w:r>
          </w:p>
        </w:tc>
      </w:tr>
      <w:tr w:rsidR="008053E8" w:rsidRPr="00654950" w14:paraId="11160D4E" w14:textId="77777777" w:rsidTr="00654950">
        <w:tc>
          <w:tcPr>
            <w:tcW w:w="810" w:type="dxa"/>
          </w:tcPr>
          <w:p w14:paraId="49DF2DA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610" w:type="dxa"/>
          </w:tcPr>
          <w:p w14:paraId="11E866F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jobId</w:t>
            </w:r>
          </w:p>
        </w:tc>
        <w:tc>
          <w:tcPr>
            <w:tcW w:w="1500" w:type="dxa"/>
          </w:tcPr>
          <w:p w14:paraId="1BC2199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005DBC1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FK -&gt; FineTuneJob, </w:t>
            </w: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required</w:t>
            </w:r>
          </w:p>
        </w:tc>
        <w:tc>
          <w:tcPr>
            <w:tcW w:w="3190" w:type="dxa"/>
          </w:tcPr>
          <w:p w14:paraId="27054AD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Job được đo.</w:t>
            </w:r>
          </w:p>
        </w:tc>
      </w:tr>
      <w:tr w:rsidR="008053E8" w:rsidRPr="00654950" w14:paraId="062496CC" w14:textId="77777777" w:rsidTr="00654950">
        <w:tc>
          <w:tcPr>
            <w:tcW w:w="810" w:type="dxa"/>
          </w:tcPr>
          <w:p w14:paraId="1609255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610" w:type="dxa"/>
          </w:tcPr>
          <w:p w14:paraId="77EADA7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07CCE3B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5A4902D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3DFF4C7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sở hữu job.</w:t>
            </w:r>
          </w:p>
        </w:tc>
      </w:tr>
      <w:tr w:rsidR="008053E8" w:rsidRPr="00654950" w14:paraId="25CA0962" w14:textId="77777777" w:rsidTr="00654950">
        <w:tc>
          <w:tcPr>
            <w:tcW w:w="810" w:type="dxa"/>
          </w:tcPr>
          <w:p w14:paraId="44B9BA5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610" w:type="dxa"/>
          </w:tcPr>
          <w:p w14:paraId="242F931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epoch</w:t>
            </w:r>
          </w:p>
        </w:tc>
        <w:tc>
          <w:tcPr>
            <w:tcW w:w="1500" w:type="dxa"/>
          </w:tcPr>
          <w:p w14:paraId="5029FB1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7592B49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</w:t>
            </w:r>
          </w:p>
        </w:tc>
        <w:tc>
          <w:tcPr>
            <w:tcW w:w="3190" w:type="dxa"/>
          </w:tcPr>
          <w:p w14:paraId="1826DBC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Vòng huấn luyện.</w:t>
            </w:r>
          </w:p>
        </w:tc>
      </w:tr>
      <w:tr w:rsidR="008053E8" w:rsidRPr="00654950" w14:paraId="3F760802" w14:textId="77777777" w:rsidTr="00654950">
        <w:tc>
          <w:tcPr>
            <w:tcW w:w="810" w:type="dxa"/>
          </w:tcPr>
          <w:p w14:paraId="52D6AEE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610" w:type="dxa"/>
          </w:tcPr>
          <w:p w14:paraId="11006D2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trainLoss</w:t>
            </w:r>
          </w:p>
        </w:tc>
        <w:tc>
          <w:tcPr>
            <w:tcW w:w="1500" w:type="dxa"/>
          </w:tcPr>
          <w:p w14:paraId="5868ECA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4C4AA67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min 0</w:t>
            </w:r>
          </w:p>
        </w:tc>
        <w:tc>
          <w:tcPr>
            <w:tcW w:w="3190" w:type="dxa"/>
          </w:tcPr>
          <w:p w14:paraId="66E0219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gramStart"/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Loss tập</w:t>
            </w:r>
            <w:proofErr w:type="gramEnd"/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train.</w:t>
            </w:r>
          </w:p>
        </w:tc>
      </w:tr>
      <w:tr w:rsidR="008053E8" w:rsidRPr="00654950" w14:paraId="5524021D" w14:textId="77777777" w:rsidTr="00654950">
        <w:tc>
          <w:tcPr>
            <w:tcW w:w="810" w:type="dxa"/>
          </w:tcPr>
          <w:p w14:paraId="2E1E004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610" w:type="dxa"/>
          </w:tcPr>
          <w:p w14:paraId="4FFC9B0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validationLoss</w:t>
            </w:r>
          </w:p>
        </w:tc>
        <w:tc>
          <w:tcPr>
            <w:tcW w:w="1500" w:type="dxa"/>
          </w:tcPr>
          <w:p w14:paraId="28D5089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0FB7F5B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min 0</w:t>
            </w:r>
          </w:p>
        </w:tc>
        <w:tc>
          <w:tcPr>
            <w:tcW w:w="3190" w:type="dxa"/>
          </w:tcPr>
          <w:p w14:paraId="1F59DA9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Loss tập validation.</w:t>
            </w:r>
          </w:p>
        </w:tc>
      </w:tr>
      <w:tr w:rsidR="008053E8" w:rsidRPr="00654950" w14:paraId="218135B6" w14:textId="77777777" w:rsidTr="00654950">
        <w:tc>
          <w:tcPr>
            <w:tcW w:w="810" w:type="dxa"/>
          </w:tcPr>
          <w:p w14:paraId="6171E6E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610" w:type="dxa"/>
          </w:tcPr>
          <w:p w14:paraId="69B419F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accuracy</w:t>
            </w:r>
          </w:p>
        </w:tc>
        <w:tc>
          <w:tcPr>
            <w:tcW w:w="1500" w:type="dxa"/>
          </w:tcPr>
          <w:p w14:paraId="3D55D23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206EFAA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0-100</w:t>
            </w:r>
          </w:p>
        </w:tc>
        <w:tc>
          <w:tcPr>
            <w:tcW w:w="3190" w:type="dxa"/>
          </w:tcPr>
          <w:p w14:paraId="5C937F2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Độ chính xác.</w:t>
            </w:r>
          </w:p>
        </w:tc>
      </w:tr>
      <w:tr w:rsidR="008053E8" w:rsidRPr="00654950" w14:paraId="0D94FD59" w14:textId="77777777" w:rsidTr="00654950">
        <w:tc>
          <w:tcPr>
            <w:tcW w:w="810" w:type="dxa"/>
          </w:tcPr>
          <w:p w14:paraId="74F6525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610" w:type="dxa"/>
          </w:tcPr>
          <w:p w14:paraId="28C1E1E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tokenUsage</w:t>
            </w:r>
          </w:p>
        </w:tc>
        <w:tc>
          <w:tcPr>
            <w:tcW w:w="1500" w:type="dxa"/>
          </w:tcPr>
          <w:p w14:paraId="3103E5A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7D8D50B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min 0</w:t>
            </w:r>
          </w:p>
        </w:tc>
        <w:tc>
          <w:tcPr>
            <w:tcW w:w="3190" w:type="dxa"/>
          </w:tcPr>
          <w:p w14:paraId="315E66A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Số token đã dùng.</w:t>
            </w:r>
          </w:p>
        </w:tc>
      </w:tr>
      <w:tr w:rsidR="008053E8" w:rsidRPr="00654950" w14:paraId="34BE9186" w14:textId="77777777" w:rsidTr="00654950">
        <w:tc>
          <w:tcPr>
            <w:tcW w:w="810" w:type="dxa"/>
          </w:tcPr>
          <w:p w14:paraId="27C7E94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610" w:type="dxa"/>
          </w:tcPr>
          <w:p w14:paraId="3B4DB14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source</w:t>
            </w:r>
          </w:p>
        </w:tc>
        <w:tc>
          <w:tcPr>
            <w:tcW w:w="1500" w:type="dxa"/>
          </w:tcPr>
          <w:p w14:paraId="2E977C4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487E7E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</w:t>
            </w:r>
          </w:p>
        </w:tc>
        <w:tc>
          <w:tcPr>
            <w:tcW w:w="3190" w:type="dxa"/>
          </w:tcPr>
          <w:p w14:paraId="6CD7FAD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Nguồn số liệu.</w:t>
            </w:r>
          </w:p>
        </w:tc>
      </w:tr>
      <w:tr w:rsidR="008053E8" w:rsidRPr="00654950" w14:paraId="1BA283E2" w14:textId="77777777" w:rsidTr="00654950">
        <w:tc>
          <w:tcPr>
            <w:tcW w:w="810" w:type="dxa"/>
          </w:tcPr>
          <w:p w14:paraId="0DE19AE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610" w:type="dxa"/>
          </w:tcPr>
          <w:p w14:paraId="2301100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</w:t>
            </w:r>
          </w:p>
        </w:tc>
        <w:tc>
          <w:tcPr>
            <w:tcW w:w="1500" w:type="dxa"/>
          </w:tcPr>
          <w:p w14:paraId="7AD08A2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2D51AB9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now</w:t>
            </w:r>
          </w:p>
        </w:tc>
        <w:tc>
          <w:tcPr>
            <w:tcW w:w="3190" w:type="dxa"/>
          </w:tcPr>
          <w:p w14:paraId="31300E5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ghi nhận.</w:t>
            </w:r>
          </w:p>
        </w:tc>
      </w:tr>
      <w:tr w:rsidR="008053E8" w:rsidRPr="00654950" w14:paraId="5F7C11C6" w14:textId="77777777" w:rsidTr="00654950">
        <w:tc>
          <w:tcPr>
            <w:tcW w:w="810" w:type="dxa"/>
          </w:tcPr>
          <w:p w14:paraId="44AA470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610" w:type="dxa"/>
          </w:tcPr>
          <w:p w14:paraId="537292E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6D7B9CA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A36D8D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65288B7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76F83D65" w14:textId="77777777" w:rsidTr="00654950">
        <w:tc>
          <w:tcPr>
            <w:tcW w:w="810" w:type="dxa"/>
          </w:tcPr>
          <w:p w14:paraId="35C2D13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610" w:type="dxa"/>
          </w:tcPr>
          <w:p w14:paraId="0DE00CB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67554A2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4E0AD3C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106B145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2C584C32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526FE16C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19. FineTunedModel</w:t>
      </w:r>
    </w:p>
    <w:p w14:paraId="2927BC1C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model đã được fine-tune. Số bản ghi hiện tại: 8.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520"/>
        <w:gridCol w:w="1500"/>
        <w:gridCol w:w="2250"/>
        <w:gridCol w:w="3190"/>
      </w:tblGrid>
      <w:tr w:rsidR="008053E8" w:rsidRPr="00654950" w14:paraId="1BBBFB90" w14:textId="77777777" w:rsidTr="00654950">
        <w:tc>
          <w:tcPr>
            <w:tcW w:w="900" w:type="dxa"/>
          </w:tcPr>
          <w:p w14:paraId="746849C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520" w:type="dxa"/>
          </w:tcPr>
          <w:p w14:paraId="5FE3155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25B6470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5CCEC52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036D860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033BBA82" w14:textId="77777777" w:rsidTr="00654950">
        <w:tc>
          <w:tcPr>
            <w:tcW w:w="900" w:type="dxa"/>
          </w:tcPr>
          <w:p w14:paraId="15AE733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0" w:type="dxa"/>
          </w:tcPr>
          <w:p w14:paraId="6085FB4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0F0518B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519253D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75A62DE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model fine-tuned.</w:t>
            </w:r>
          </w:p>
        </w:tc>
      </w:tr>
      <w:tr w:rsidR="008053E8" w:rsidRPr="00654950" w14:paraId="5D4FD161" w14:textId="77777777" w:rsidTr="00654950">
        <w:tc>
          <w:tcPr>
            <w:tcW w:w="900" w:type="dxa"/>
          </w:tcPr>
          <w:p w14:paraId="256EBAB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0" w:type="dxa"/>
          </w:tcPr>
          <w:p w14:paraId="23FD956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jobId</w:t>
            </w:r>
          </w:p>
        </w:tc>
        <w:tc>
          <w:tcPr>
            <w:tcW w:w="1500" w:type="dxa"/>
          </w:tcPr>
          <w:p w14:paraId="5259BDF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57D9073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FineTuneJob, required</w:t>
            </w:r>
          </w:p>
        </w:tc>
        <w:tc>
          <w:tcPr>
            <w:tcW w:w="3190" w:type="dxa"/>
          </w:tcPr>
          <w:p w14:paraId="3BF5BC9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Job tạo ra model.</w:t>
            </w:r>
          </w:p>
        </w:tc>
      </w:tr>
      <w:tr w:rsidR="008053E8" w:rsidRPr="00654950" w14:paraId="653F95EF" w14:textId="77777777" w:rsidTr="00654950">
        <w:tc>
          <w:tcPr>
            <w:tcW w:w="900" w:type="dxa"/>
          </w:tcPr>
          <w:p w14:paraId="5A2053B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0" w:type="dxa"/>
          </w:tcPr>
          <w:p w14:paraId="2539BA9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32B8753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6975C5E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6636F41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sở hữu model.</w:t>
            </w:r>
          </w:p>
        </w:tc>
      </w:tr>
      <w:tr w:rsidR="008053E8" w:rsidRPr="00654950" w14:paraId="536772C9" w14:textId="77777777" w:rsidTr="00654950">
        <w:tc>
          <w:tcPr>
            <w:tcW w:w="900" w:type="dxa"/>
          </w:tcPr>
          <w:p w14:paraId="5367E1C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534D044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4CA9FD1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05F71B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120</w:t>
            </w:r>
          </w:p>
        </w:tc>
        <w:tc>
          <w:tcPr>
            <w:tcW w:w="3190" w:type="dxa"/>
          </w:tcPr>
          <w:p w14:paraId="589B285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model.</w:t>
            </w:r>
          </w:p>
        </w:tc>
      </w:tr>
      <w:tr w:rsidR="008053E8" w:rsidRPr="00654950" w14:paraId="20679563" w14:textId="77777777" w:rsidTr="00654950">
        <w:tc>
          <w:tcPr>
            <w:tcW w:w="900" w:type="dxa"/>
          </w:tcPr>
          <w:p w14:paraId="42AB796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0" w:type="dxa"/>
          </w:tcPr>
          <w:p w14:paraId="475D9CA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alias</w:t>
            </w:r>
          </w:p>
        </w:tc>
        <w:tc>
          <w:tcPr>
            <w:tcW w:w="1500" w:type="dxa"/>
          </w:tcPr>
          <w:p w14:paraId="6D5018B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4D056E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index</w:t>
            </w:r>
          </w:p>
        </w:tc>
        <w:tc>
          <w:tcPr>
            <w:tcW w:w="3190" w:type="dxa"/>
          </w:tcPr>
          <w:p w14:paraId="37A3C27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định danh ngắn.</w:t>
            </w:r>
          </w:p>
        </w:tc>
      </w:tr>
      <w:tr w:rsidR="008053E8" w:rsidRPr="00654950" w14:paraId="04F43A93" w14:textId="77777777" w:rsidTr="00654950">
        <w:tc>
          <w:tcPr>
            <w:tcW w:w="900" w:type="dxa"/>
          </w:tcPr>
          <w:p w14:paraId="40DAC81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520" w:type="dxa"/>
          </w:tcPr>
          <w:p w14:paraId="243BCF8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providerModelId</w:t>
            </w:r>
          </w:p>
        </w:tc>
        <w:tc>
          <w:tcPr>
            <w:tcW w:w="1500" w:type="dxa"/>
          </w:tcPr>
          <w:p w14:paraId="2594994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0C9E81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</w:t>
            </w:r>
          </w:p>
        </w:tc>
        <w:tc>
          <w:tcPr>
            <w:tcW w:w="3190" w:type="dxa"/>
          </w:tcPr>
          <w:p w14:paraId="6CDA121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model phía provider.</w:t>
            </w:r>
          </w:p>
        </w:tc>
      </w:tr>
      <w:tr w:rsidR="008053E8" w:rsidRPr="00654950" w14:paraId="2F301836" w14:textId="77777777" w:rsidTr="00654950">
        <w:tc>
          <w:tcPr>
            <w:tcW w:w="900" w:type="dxa"/>
          </w:tcPr>
          <w:p w14:paraId="2877BA9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20" w:type="dxa"/>
          </w:tcPr>
          <w:p w14:paraId="143E44F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baseModel</w:t>
            </w:r>
          </w:p>
        </w:tc>
        <w:tc>
          <w:tcPr>
            <w:tcW w:w="1500" w:type="dxa"/>
          </w:tcPr>
          <w:p w14:paraId="33E8993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D4A928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</w:t>
            </w:r>
          </w:p>
        </w:tc>
        <w:tc>
          <w:tcPr>
            <w:tcW w:w="3190" w:type="dxa"/>
          </w:tcPr>
          <w:p w14:paraId="30E3D35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 gốc.</w:t>
            </w:r>
          </w:p>
        </w:tc>
      </w:tr>
      <w:tr w:rsidR="008053E8" w:rsidRPr="00654950" w14:paraId="54421DE6" w14:textId="77777777" w:rsidTr="00654950">
        <w:tc>
          <w:tcPr>
            <w:tcW w:w="900" w:type="dxa"/>
          </w:tcPr>
          <w:p w14:paraId="631D946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8</w:t>
            </w:r>
          </w:p>
        </w:tc>
        <w:tc>
          <w:tcPr>
            <w:tcW w:w="1520" w:type="dxa"/>
          </w:tcPr>
          <w:p w14:paraId="00D3038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industry</w:t>
            </w:r>
          </w:p>
        </w:tc>
        <w:tc>
          <w:tcPr>
            <w:tcW w:w="1500" w:type="dxa"/>
          </w:tcPr>
          <w:p w14:paraId="3A3ABF7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ACFE9E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154D5EF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Ngành áp dụng.</w:t>
            </w:r>
          </w:p>
        </w:tc>
      </w:tr>
      <w:tr w:rsidR="008053E8" w:rsidRPr="00654950" w14:paraId="05594780" w14:textId="77777777" w:rsidTr="00654950">
        <w:tc>
          <w:tcPr>
            <w:tcW w:w="900" w:type="dxa"/>
          </w:tcPr>
          <w:p w14:paraId="0781E26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520" w:type="dxa"/>
          </w:tcPr>
          <w:p w14:paraId="1CD7B88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version</w:t>
            </w:r>
          </w:p>
        </w:tc>
        <w:tc>
          <w:tcPr>
            <w:tcW w:w="1500" w:type="dxa"/>
          </w:tcPr>
          <w:p w14:paraId="1ACED97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0C79ED4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1</w:t>
            </w:r>
          </w:p>
        </w:tc>
        <w:tc>
          <w:tcPr>
            <w:tcW w:w="3190" w:type="dxa"/>
          </w:tcPr>
          <w:p w14:paraId="3C9042A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Phiên bản model.</w:t>
            </w:r>
          </w:p>
        </w:tc>
      </w:tr>
      <w:tr w:rsidR="008053E8" w:rsidRPr="00654950" w14:paraId="03A44FE6" w14:textId="77777777" w:rsidTr="00654950">
        <w:tc>
          <w:tcPr>
            <w:tcW w:w="900" w:type="dxa"/>
          </w:tcPr>
          <w:p w14:paraId="4D18BCA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20" w:type="dxa"/>
          </w:tcPr>
          <w:p w14:paraId="4909897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isActive</w:t>
            </w:r>
          </w:p>
        </w:tc>
        <w:tc>
          <w:tcPr>
            <w:tcW w:w="1500" w:type="dxa"/>
          </w:tcPr>
          <w:p w14:paraId="0DEB625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1A2766D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74A1F0E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 đang được dùng.</w:t>
            </w:r>
          </w:p>
        </w:tc>
      </w:tr>
      <w:tr w:rsidR="008053E8" w:rsidRPr="00654950" w14:paraId="6930A7B2" w14:textId="77777777" w:rsidTr="00654950">
        <w:tc>
          <w:tcPr>
            <w:tcW w:w="900" w:type="dxa"/>
          </w:tcPr>
          <w:p w14:paraId="5199ED0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520" w:type="dxa"/>
          </w:tcPr>
          <w:p w14:paraId="192690B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isDeprecated</w:t>
            </w:r>
          </w:p>
        </w:tc>
        <w:tc>
          <w:tcPr>
            <w:tcW w:w="1500" w:type="dxa"/>
          </w:tcPr>
          <w:p w14:paraId="778A834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17DB7A5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59F00D0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 đã ngừng khuyến nghị.</w:t>
            </w:r>
          </w:p>
        </w:tc>
      </w:tr>
      <w:tr w:rsidR="008053E8" w:rsidRPr="00654950" w14:paraId="2541F3DA" w14:textId="77777777" w:rsidTr="00654950">
        <w:tc>
          <w:tcPr>
            <w:tcW w:w="900" w:type="dxa"/>
          </w:tcPr>
          <w:p w14:paraId="0A9E55E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20" w:type="dxa"/>
          </w:tcPr>
          <w:p w14:paraId="7752F4A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performance</w:t>
            </w:r>
          </w:p>
        </w:tc>
        <w:tc>
          <w:tcPr>
            <w:tcW w:w="1500" w:type="dxa"/>
          </w:tcPr>
          <w:p w14:paraId="4481AF0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</w:t>
            </w:r>
          </w:p>
        </w:tc>
        <w:tc>
          <w:tcPr>
            <w:tcW w:w="2250" w:type="dxa"/>
          </w:tcPr>
          <w:p w14:paraId="3E243DB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0F615D3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Chỉ số accuracy, loss, sampleCount.</w:t>
            </w:r>
          </w:p>
        </w:tc>
      </w:tr>
      <w:tr w:rsidR="008053E8" w:rsidRPr="00654950" w14:paraId="0B32DDF4" w14:textId="77777777" w:rsidTr="00654950">
        <w:tc>
          <w:tcPr>
            <w:tcW w:w="900" w:type="dxa"/>
          </w:tcPr>
          <w:p w14:paraId="6E34C91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520" w:type="dxa"/>
          </w:tcPr>
          <w:p w14:paraId="7A142BF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deployedAt</w:t>
            </w:r>
          </w:p>
        </w:tc>
        <w:tc>
          <w:tcPr>
            <w:tcW w:w="1500" w:type="dxa"/>
          </w:tcPr>
          <w:p w14:paraId="72E8434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369E7D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20EEFB7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triển khai.</w:t>
            </w:r>
          </w:p>
        </w:tc>
      </w:tr>
      <w:tr w:rsidR="008053E8" w:rsidRPr="00654950" w14:paraId="6149A779" w14:textId="77777777" w:rsidTr="00654950">
        <w:tc>
          <w:tcPr>
            <w:tcW w:w="900" w:type="dxa"/>
          </w:tcPr>
          <w:p w14:paraId="3979909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520" w:type="dxa"/>
          </w:tcPr>
          <w:p w14:paraId="07ABC3A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deactivatedAt</w:t>
            </w:r>
          </w:p>
        </w:tc>
        <w:tc>
          <w:tcPr>
            <w:tcW w:w="1500" w:type="dxa"/>
          </w:tcPr>
          <w:p w14:paraId="637C866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B3CD68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27FE492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ngừng kích hoạt.</w:t>
            </w:r>
          </w:p>
        </w:tc>
      </w:tr>
      <w:tr w:rsidR="008053E8" w:rsidRPr="00654950" w14:paraId="6BA6192B" w14:textId="77777777" w:rsidTr="00654950">
        <w:tc>
          <w:tcPr>
            <w:tcW w:w="900" w:type="dxa"/>
          </w:tcPr>
          <w:p w14:paraId="61AAB74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15</w:t>
            </w:r>
          </w:p>
        </w:tc>
        <w:tc>
          <w:tcPr>
            <w:tcW w:w="1520" w:type="dxa"/>
          </w:tcPr>
          <w:p w14:paraId="6D46155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34AD1EF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08ACA4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177E844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52F8C92B" w14:textId="77777777" w:rsidTr="00654950">
        <w:tc>
          <w:tcPr>
            <w:tcW w:w="900" w:type="dxa"/>
          </w:tcPr>
          <w:p w14:paraId="5E20845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16</w:t>
            </w:r>
          </w:p>
        </w:tc>
        <w:tc>
          <w:tcPr>
            <w:tcW w:w="1520" w:type="dxa"/>
          </w:tcPr>
          <w:p w14:paraId="208242B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404748E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9C432D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46DE233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2D4A6391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19DA8F90" w14:textId="68CA9C7B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 xml:space="preserve">20. </w:t>
      </w:r>
      <w:proofErr w:type="spellStart"/>
      <w:r w:rsidR="00654950" w:rsidRPr="00654950">
        <w:rPr>
          <w:rFonts w:ascii="Times New Roman" w:hAnsi="Times New Roman" w:cs="Times New Roman"/>
          <w:color w:val="auto"/>
          <w:sz w:val="28"/>
        </w:rPr>
        <w:t>P</w:t>
      </w:r>
      <w:r w:rsidRPr="00654950">
        <w:rPr>
          <w:rFonts w:ascii="Times New Roman" w:hAnsi="Times New Roman" w:cs="Times New Roman"/>
          <w:color w:val="auto"/>
          <w:sz w:val="28"/>
        </w:rPr>
        <w:t>lagiarismReports</w:t>
      </w:r>
      <w:proofErr w:type="spellEnd"/>
    </w:p>
    <w:p w14:paraId="70C251A4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báo cáo kiểm tra trùng lặp/đạo văn. Số bản ghi hiện tại: 100.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10"/>
        <w:gridCol w:w="1610"/>
        <w:gridCol w:w="1500"/>
        <w:gridCol w:w="2250"/>
        <w:gridCol w:w="3190"/>
      </w:tblGrid>
      <w:tr w:rsidR="008053E8" w:rsidRPr="00654950" w14:paraId="0867803C" w14:textId="77777777" w:rsidTr="00654950">
        <w:tc>
          <w:tcPr>
            <w:tcW w:w="810" w:type="dxa"/>
          </w:tcPr>
          <w:p w14:paraId="69C2E19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610" w:type="dxa"/>
          </w:tcPr>
          <w:p w14:paraId="7456003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22529F4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56B4953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68CC806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3C9D48E0" w14:textId="77777777" w:rsidTr="00654950">
        <w:tc>
          <w:tcPr>
            <w:tcW w:w="810" w:type="dxa"/>
          </w:tcPr>
          <w:p w14:paraId="05AF3ED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610" w:type="dxa"/>
          </w:tcPr>
          <w:p w14:paraId="2F0A64B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3CC5C90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0ABE96A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4CA6F8A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báo cáo.</w:t>
            </w:r>
          </w:p>
        </w:tc>
      </w:tr>
      <w:tr w:rsidR="008053E8" w:rsidRPr="00654950" w14:paraId="3200D32C" w14:textId="77777777" w:rsidTr="00654950">
        <w:tc>
          <w:tcPr>
            <w:tcW w:w="810" w:type="dxa"/>
          </w:tcPr>
          <w:p w14:paraId="7901940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610" w:type="dxa"/>
          </w:tcPr>
          <w:p w14:paraId="4C99153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userId</w:t>
            </w:r>
          </w:p>
        </w:tc>
        <w:tc>
          <w:tcPr>
            <w:tcW w:w="1500" w:type="dxa"/>
          </w:tcPr>
          <w:p w14:paraId="27D04AE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7CD765C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AccountUser, required</w:t>
            </w:r>
          </w:p>
        </w:tc>
        <w:tc>
          <w:tcPr>
            <w:tcW w:w="3190" w:type="dxa"/>
          </w:tcPr>
          <w:p w14:paraId="6E684A8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Người thực hiện kiểm tra.</w:t>
            </w:r>
          </w:p>
        </w:tc>
      </w:tr>
      <w:tr w:rsidR="008053E8" w:rsidRPr="00654950" w14:paraId="2C88CD54" w14:textId="77777777" w:rsidTr="00654950">
        <w:tc>
          <w:tcPr>
            <w:tcW w:w="810" w:type="dxa"/>
          </w:tcPr>
          <w:p w14:paraId="64B211A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610" w:type="dxa"/>
          </w:tcPr>
          <w:p w14:paraId="1E5B34B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contentId</w:t>
            </w:r>
          </w:p>
        </w:tc>
        <w:tc>
          <w:tcPr>
            <w:tcW w:w="1500" w:type="dxa"/>
          </w:tcPr>
          <w:p w14:paraId="2C031C0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0E577C4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Content, nullable</w:t>
            </w:r>
          </w:p>
        </w:tc>
        <w:tc>
          <w:tcPr>
            <w:tcW w:w="3190" w:type="dxa"/>
          </w:tcPr>
          <w:p w14:paraId="4D46B48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Nội dung được kiểm tra.</w:t>
            </w:r>
          </w:p>
        </w:tc>
      </w:tr>
      <w:tr w:rsidR="008053E8" w:rsidRPr="00654950" w14:paraId="25226464" w14:textId="77777777" w:rsidTr="00654950">
        <w:tc>
          <w:tcPr>
            <w:tcW w:w="810" w:type="dxa"/>
          </w:tcPr>
          <w:p w14:paraId="1739D60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610" w:type="dxa"/>
          </w:tcPr>
          <w:p w14:paraId="20D47B1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checkText</w:t>
            </w:r>
          </w:p>
        </w:tc>
        <w:tc>
          <w:tcPr>
            <w:tcW w:w="1500" w:type="dxa"/>
          </w:tcPr>
          <w:p w14:paraId="12833C8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FB60E1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</w:t>
            </w:r>
          </w:p>
        </w:tc>
        <w:tc>
          <w:tcPr>
            <w:tcW w:w="3190" w:type="dxa"/>
          </w:tcPr>
          <w:p w14:paraId="164661C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Văn bản đem kiểm tra.</w:t>
            </w:r>
          </w:p>
        </w:tc>
      </w:tr>
      <w:tr w:rsidR="008053E8" w:rsidRPr="00654950" w14:paraId="748F2AA5" w14:textId="77777777" w:rsidTr="00654950">
        <w:tc>
          <w:tcPr>
            <w:tcW w:w="810" w:type="dxa"/>
          </w:tcPr>
          <w:p w14:paraId="33721A4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610" w:type="dxa"/>
          </w:tcPr>
          <w:p w14:paraId="3B6720B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wordCount</w:t>
            </w:r>
          </w:p>
        </w:tc>
        <w:tc>
          <w:tcPr>
            <w:tcW w:w="1500" w:type="dxa"/>
          </w:tcPr>
          <w:p w14:paraId="7E5EB6D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12983B7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auto tính</w:t>
            </w:r>
          </w:p>
        </w:tc>
        <w:tc>
          <w:tcPr>
            <w:tcW w:w="3190" w:type="dxa"/>
          </w:tcPr>
          <w:p w14:paraId="752DAE9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Số từ của văn bản.</w:t>
            </w:r>
          </w:p>
        </w:tc>
      </w:tr>
      <w:tr w:rsidR="008053E8" w:rsidRPr="00654950" w14:paraId="6950727C" w14:textId="77777777" w:rsidTr="00654950">
        <w:tc>
          <w:tcPr>
            <w:tcW w:w="810" w:type="dxa"/>
          </w:tcPr>
          <w:p w14:paraId="3363F5D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610" w:type="dxa"/>
          </w:tcPr>
          <w:p w14:paraId="1CDB740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similarityScore</w:t>
            </w:r>
          </w:p>
        </w:tc>
        <w:tc>
          <w:tcPr>
            <w:tcW w:w="1500" w:type="dxa"/>
          </w:tcPr>
          <w:p w14:paraId="29FFF7F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5BD9292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0-100, index</w:t>
            </w:r>
          </w:p>
        </w:tc>
        <w:tc>
          <w:tcPr>
            <w:tcW w:w="3190" w:type="dxa"/>
          </w:tcPr>
          <w:p w14:paraId="350DB11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Điểm tương đồng.</w:t>
            </w:r>
          </w:p>
        </w:tc>
      </w:tr>
      <w:tr w:rsidR="008053E8" w:rsidRPr="00654950" w14:paraId="571C5E0E" w14:textId="77777777" w:rsidTr="00654950">
        <w:tc>
          <w:tcPr>
            <w:tcW w:w="810" w:type="dxa"/>
          </w:tcPr>
          <w:p w14:paraId="4E44EDC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610" w:type="dxa"/>
          </w:tcPr>
          <w:p w14:paraId="45634A0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originalityScore</w:t>
            </w:r>
          </w:p>
        </w:tc>
        <w:tc>
          <w:tcPr>
            <w:tcW w:w="1500" w:type="dxa"/>
          </w:tcPr>
          <w:p w14:paraId="0D1CD59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263B389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0-100</w:t>
            </w:r>
          </w:p>
        </w:tc>
        <w:tc>
          <w:tcPr>
            <w:tcW w:w="3190" w:type="dxa"/>
          </w:tcPr>
          <w:p w14:paraId="48F76CF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Điểm nguyên bản.</w:t>
            </w:r>
          </w:p>
        </w:tc>
      </w:tr>
      <w:tr w:rsidR="008053E8" w:rsidRPr="00654950" w14:paraId="169484E2" w14:textId="77777777" w:rsidTr="00654950">
        <w:tc>
          <w:tcPr>
            <w:tcW w:w="810" w:type="dxa"/>
          </w:tcPr>
          <w:p w14:paraId="7651118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610" w:type="dxa"/>
          </w:tcPr>
          <w:p w14:paraId="1F197A9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1500" w:type="dxa"/>
          </w:tcPr>
          <w:p w14:paraId="2F8024D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212BC0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03C4238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xử lý.</w:t>
            </w:r>
          </w:p>
        </w:tc>
      </w:tr>
      <w:tr w:rsidR="008053E8" w:rsidRPr="00654950" w14:paraId="0974CEAD" w14:textId="77777777" w:rsidTr="00654950">
        <w:tc>
          <w:tcPr>
            <w:tcW w:w="810" w:type="dxa"/>
          </w:tcPr>
          <w:p w14:paraId="5ABA8F7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9</w:t>
            </w:r>
          </w:p>
        </w:tc>
        <w:tc>
          <w:tcPr>
            <w:tcW w:w="1610" w:type="dxa"/>
          </w:tcPr>
          <w:p w14:paraId="421EBF5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riskLevel</w:t>
            </w:r>
          </w:p>
        </w:tc>
        <w:tc>
          <w:tcPr>
            <w:tcW w:w="1500" w:type="dxa"/>
          </w:tcPr>
          <w:p w14:paraId="30A04BA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082D24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05C8F53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Mức độ rủi ro.</w:t>
            </w:r>
          </w:p>
        </w:tc>
      </w:tr>
      <w:tr w:rsidR="008053E8" w:rsidRPr="00654950" w14:paraId="0727CBA0" w14:textId="77777777" w:rsidTr="00654950">
        <w:tc>
          <w:tcPr>
            <w:tcW w:w="810" w:type="dxa"/>
          </w:tcPr>
          <w:p w14:paraId="6129681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610" w:type="dxa"/>
          </w:tcPr>
          <w:p w14:paraId="0C8AF86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matches</w:t>
            </w:r>
          </w:p>
        </w:tc>
        <w:tc>
          <w:tcPr>
            <w:tcW w:w="1500" w:type="dxa"/>
          </w:tcPr>
          <w:p w14:paraId="4A6823D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Array&lt;Object&gt;</w:t>
            </w:r>
          </w:p>
        </w:tc>
        <w:tc>
          <w:tcPr>
            <w:tcW w:w="2250" w:type="dxa"/>
          </w:tcPr>
          <w:p w14:paraId="1832DCB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7249755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Các đoạn trùng khớp.</w:t>
            </w:r>
          </w:p>
        </w:tc>
      </w:tr>
      <w:tr w:rsidR="008053E8" w:rsidRPr="00654950" w14:paraId="72200C23" w14:textId="77777777" w:rsidTr="00654950">
        <w:tc>
          <w:tcPr>
            <w:tcW w:w="810" w:type="dxa"/>
          </w:tcPr>
          <w:p w14:paraId="1CBB690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610" w:type="dxa"/>
          </w:tcPr>
          <w:p w14:paraId="5CB827D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topicMatches</w:t>
            </w:r>
          </w:p>
        </w:tc>
        <w:tc>
          <w:tcPr>
            <w:tcW w:w="1500" w:type="dxa"/>
          </w:tcPr>
          <w:p w14:paraId="1FDCA90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Array&lt;Object&gt;</w:t>
            </w:r>
          </w:p>
        </w:tc>
        <w:tc>
          <w:tcPr>
            <w:tcW w:w="2250" w:type="dxa"/>
          </w:tcPr>
          <w:p w14:paraId="6F4DA0D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10218CB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Các đoạn giống chủ đề.</w:t>
            </w:r>
          </w:p>
        </w:tc>
      </w:tr>
      <w:tr w:rsidR="008053E8" w:rsidRPr="00654950" w14:paraId="56B96324" w14:textId="77777777" w:rsidTr="00654950">
        <w:tc>
          <w:tcPr>
            <w:tcW w:w="810" w:type="dxa"/>
          </w:tcPr>
          <w:p w14:paraId="527E9BB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610" w:type="dxa"/>
          </w:tcPr>
          <w:p w14:paraId="5E2999C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sources</w:t>
            </w:r>
          </w:p>
        </w:tc>
        <w:tc>
          <w:tcPr>
            <w:tcW w:w="1500" w:type="dxa"/>
          </w:tcPr>
          <w:p w14:paraId="7CFCFAE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Array&lt;Object&gt;</w:t>
            </w:r>
          </w:p>
        </w:tc>
        <w:tc>
          <w:tcPr>
            <w:tcW w:w="2250" w:type="dxa"/>
          </w:tcPr>
          <w:p w14:paraId="1033203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1467371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Nguồn so khớp.</w:t>
            </w:r>
          </w:p>
        </w:tc>
      </w:tr>
      <w:tr w:rsidR="008053E8" w:rsidRPr="00654950" w14:paraId="463FFFA2" w14:textId="77777777" w:rsidTr="00654950">
        <w:tc>
          <w:tcPr>
            <w:tcW w:w="810" w:type="dxa"/>
          </w:tcPr>
          <w:p w14:paraId="211D4A9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610" w:type="dxa"/>
          </w:tcPr>
          <w:p w14:paraId="7BC3A65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modelUsed</w:t>
            </w:r>
          </w:p>
        </w:tc>
        <w:tc>
          <w:tcPr>
            <w:tcW w:w="1500" w:type="dxa"/>
          </w:tcPr>
          <w:p w14:paraId="1BD18B3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0D6593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4A29F24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Model/thuật toán kiểm tra.</w:t>
            </w:r>
          </w:p>
        </w:tc>
      </w:tr>
      <w:tr w:rsidR="008053E8" w:rsidRPr="00654950" w14:paraId="76F8F0AD" w14:textId="77777777" w:rsidTr="00654950">
        <w:tc>
          <w:tcPr>
            <w:tcW w:w="810" w:type="dxa"/>
          </w:tcPr>
          <w:p w14:paraId="203EB70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610" w:type="dxa"/>
          </w:tcPr>
          <w:p w14:paraId="210064D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threshold</w:t>
            </w:r>
          </w:p>
        </w:tc>
        <w:tc>
          <w:tcPr>
            <w:tcW w:w="1500" w:type="dxa"/>
          </w:tcPr>
          <w:p w14:paraId="2728F85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69CB63C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0-100</w:t>
            </w:r>
          </w:p>
        </w:tc>
        <w:tc>
          <w:tcPr>
            <w:tcW w:w="3190" w:type="dxa"/>
          </w:tcPr>
          <w:p w14:paraId="3AC01BD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Ngưỡng phát hiện.</w:t>
            </w:r>
          </w:p>
        </w:tc>
      </w:tr>
      <w:tr w:rsidR="008053E8" w:rsidRPr="00654950" w14:paraId="2F5E7C77" w14:textId="77777777" w:rsidTr="00654950">
        <w:tc>
          <w:tcPr>
            <w:tcW w:w="810" w:type="dxa"/>
          </w:tcPr>
          <w:p w14:paraId="47361A6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15</w:t>
            </w:r>
          </w:p>
        </w:tc>
        <w:tc>
          <w:tcPr>
            <w:tcW w:w="1610" w:type="dxa"/>
          </w:tcPr>
          <w:p w14:paraId="01A0B1E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sensitivity</w:t>
            </w:r>
          </w:p>
        </w:tc>
        <w:tc>
          <w:tcPr>
            <w:tcW w:w="1500" w:type="dxa"/>
          </w:tcPr>
          <w:p w14:paraId="0CD67AE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B35FDC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</w:t>
            </w:r>
          </w:p>
        </w:tc>
        <w:tc>
          <w:tcPr>
            <w:tcW w:w="3190" w:type="dxa"/>
          </w:tcPr>
          <w:p w14:paraId="0154DAE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Độ nhạy kiểm tra.</w:t>
            </w:r>
          </w:p>
        </w:tc>
      </w:tr>
      <w:tr w:rsidR="008053E8" w:rsidRPr="00654950" w14:paraId="45010BDA" w14:textId="77777777" w:rsidTr="00654950">
        <w:tc>
          <w:tcPr>
            <w:tcW w:w="810" w:type="dxa"/>
          </w:tcPr>
          <w:p w14:paraId="56D9A75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16</w:t>
            </w:r>
          </w:p>
        </w:tc>
        <w:tc>
          <w:tcPr>
            <w:tcW w:w="1610" w:type="dxa"/>
          </w:tcPr>
          <w:p w14:paraId="76F510C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ignoreCommonPhrases</w:t>
            </w:r>
          </w:p>
        </w:tc>
        <w:tc>
          <w:tcPr>
            <w:tcW w:w="1500" w:type="dxa"/>
          </w:tcPr>
          <w:p w14:paraId="3291F5F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2495E3D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true</w:t>
            </w:r>
          </w:p>
        </w:tc>
        <w:tc>
          <w:tcPr>
            <w:tcW w:w="3190" w:type="dxa"/>
          </w:tcPr>
          <w:p w14:paraId="25518FA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Bỏ qua cụm phổ biến.</w:t>
            </w:r>
          </w:p>
        </w:tc>
      </w:tr>
      <w:tr w:rsidR="008053E8" w:rsidRPr="00654950" w14:paraId="1C42A3F7" w14:textId="77777777" w:rsidTr="00654950">
        <w:tc>
          <w:tcPr>
            <w:tcW w:w="810" w:type="dxa"/>
          </w:tcPr>
          <w:p w14:paraId="543092A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17</w:t>
            </w:r>
          </w:p>
        </w:tc>
        <w:tc>
          <w:tcPr>
            <w:tcW w:w="1610" w:type="dxa"/>
          </w:tcPr>
          <w:p w14:paraId="6676A5B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ignoredPhrases</w:t>
            </w:r>
          </w:p>
        </w:tc>
        <w:tc>
          <w:tcPr>
            <w:tcW w:w="1500" w:type="dxa"/>
          </w:tcPr>
          <w:p w14:paraId="70C0859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Array&lt;String&gt;</w:t>
            </w:r>
          </w:p>
        </w:tc>
        <w:tc>
          <w:tcPr>
            <w:tcW w:w="2250" w:type="dxa"/>
          </w:tcPr>
          <w:p w14:paraId="24D2EF5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4B33C61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Cụm từ được bỏ qua.</w:t>
            </w:r>
          </w:p>
        </w:tc>
      </w:tr>
      <w:tr w:rsidR="008053E8" w:rsidRPr="00654950" w14:paraId="28216172" w14:textId="77777777" w:rsidTr="00654950">
        <w:tc>
          <w:tcPr>
            <w:tcW w:w="810" w:type="dxa"/>
          </w:tcPr>
          <w:p w14:paraId="4399052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18</w:t>
            </w:r>
          </w:p>
        </w:tc>
        <w:tc>
          <w:tcPr>
            <w:tcW w:w="1610" w:type="dxa"/>
          </w:tcPr>
          <w:p w14:paraId="6066D15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sourceConfig</w:t>
            </w:r>
          </w:p>
        </w:tc>
        <w:tc>
          <w:tcPr>
            <w:tcW w:w="1500" w:type="dxa"/>
          </w:tcPr>
          <w:p w14:paraId="637A480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</w:t>
            </w:r>
          </w:p>
        </w:tc>
        <w:tc>
          <w:tcPr>
            <w:tcW w:w="2250" w:type="dxa"/>
          </w:tcPr>
          <w:p w14:paraId="652A28A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1D6789E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Cấu hình nguồn kiểm tra.</w:t>
            </w:r>
          </w:p>
        </w:tc>
      </w:tr>
      <w:tr w:rsidR="008053E8" w:rsidRPr="00654950" w14:paraId="4F119318" w14:textId="77777777" w:rsidTr="00654950">
        <w:tc>
          <w:tcPr>
            <w:tcW w:w="810" w:type="dxa"/>
          </w:tcPr>
          <w:p w14:paraId="23A40AB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19</w:t>
            </w:r>
          </w:p>
        </w:tc>
        <w:tc>
          <w:tcPr>
            <w:tcW w:w="1610" w:type="dxa"/>
          </w:tcPr>
          <w:p w14:paraId="673AC53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analysis</w:t>
            </w:r>
          </w:p>
        </w:tc>
        <w:tc>
          <w:tcPr>
            <w:tcW w:w="1500" w:type="dxa"/>
          </w:tcPr>
          <w:p w14:paraId="54ACF9E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</w:t>
            </w:r>
          </w:p>
        </w:tc>
        <w:tc>
          <w:tcPr>
            <w:tcW w:w="2250" w:type="dxa"/>
          </w:tcPr>
          <w:p w14:paraId="0AFB860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6E51B17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Thống kê quá trình phân tích.</w:t>
            </w:r>
          </w:p>
        </w:tc>
      </w:tr>
      <w:tr w:rsidR="008053E8" w:rsidRPr="00654950" w14:paraId="5192D3D4" w14:textId="77777777" w:rsidTr="00654950">
        <w:tc>
          <w:tcPr>
            <w:tcW w:w="810" w:type="dxa"/>
          </w:tcPr>
          <w:p w14:paraId="7044E58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20</w:t>
            </w:r>
          </w:p>
        </w:tc>
        <w:tc>
          <w:tcPr>
            <w:tcW w:w="1610" w:type="dxa"/>
          </w:tcPr>
          <w:p w14:paraId="1E26FFE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summary</w:t>
            </w:r>
          </w:p>
        </w:tc>
        <w:tc>
          <w:tcPr>
            <w:tcW w:w="1500" w:type="dxa"/>
          </w:tcPr>
          <w:p w14:paraId="59351FC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612139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5E85E44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Tóm tắt kết quả.</w:t>
            </w:r>
          </w:p>
        </w:tc>
      </w:tr>
      <w:tr w:rsidR="008053E8" w:rsidRPr="00654950" w14:paraId="07E1C7A0" w14:textId="77777777" w:rsidTr="00654950">
        <w:tc>
          <w:tcPr>
            <w:tcW w:w="810" w:type="dxa"/>
          </w:tcPr>
          <w:p w14:paraId="08D53EA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21</w:t>
            </w:r>
          </w:p>
        </w:tc>
        <w:tc>
          <w:tcPr>
            <w:tcW w:w="1610" w:type="dxa"/>
          </w:tcPr>
          <w:p w14:paraId="77D1C0A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44D85F5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BCD9D7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5A1F8FF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62F8348B" w14:textId="77777777" w:rsidTr="00654950">
        <w:tc>
          <w:tcPr>
            <w:tcW w:w="810" w:type="dxa"/>
          </w:tcPr>
          <w:p w14:paraId="7BB40C0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22</w:t>
            </w:r>
          </w:p>
        </w:tc>
        <w:tc>
          <w:tcPr>
            <w:tcW w:w="1610" w:type="dxa"/>
          </w:tcPr>
          <w:p w14:paraId="453D7C1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62CF918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00F6AF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7A8888E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6704AECE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39B30DC5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21. PublicPage</w:t>
      </w:r>
    </w:p>
    <w:p w14:paraId="25241EDA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trang công khai, blog và cấu hình public site. Số bản ghi hiện tại: 5.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1430"/>
        <w:gridCol w:w="1500"/>
        <w:gridCol w:w="2250"/>
        <w:gridCol w:w="3190"/>
      </w:tblGrid>
      <w:tr w:rsidR="008053E8" w:rsidRPr="00654950" w14:paraId="78C131C7" w14:textId="77777777" w:rsidTr="00654950">
        <w:tc>
          <w:tcPr>
            <w:tcW w:w="990" w:type="dxa"/>
          </w:tcPr>
          <w:p w14:paraId="75C0545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430" w:type="dxa"/>
          </w:tcPr>
          <w:p w14:paraId="6E70112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5C4DE72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33A94D4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0106B10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1688A8C5" w14:textId="77777777" w:rsidTr="00654950">
        <w:tc>
          <w:tcPr>
            <w:tcW w:w="990" w:type="dxa"/>
          </w:tcPr>
          <w:p w14:paraId="269F84E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430" w:type="dxa"/>
          </w:tcPr>
          <w:p w14:paraId="50BA364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12C05F7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791C0C4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440F359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trang.</w:t>
            </w:r>
          </w:p>
        </w:tc>
      </w:tr>
      <w:tr w:rsidR="008053E8" w:rsidRPr="00654950" w14:paraId="3785E555" w14:textId="77777777" w:rsidTr="00654950">
        <w:tc>
          <w:tcPr>
            <w:tcW w:w="990" w:type="dxa"/>
          </w:tcPr>
          <w:p w14:paraId="13BF542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430" w:type="dxa"/>
          </w:tcPr>
          <w:p w14:paraId="2E0C13B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key</w:t>
            </w:r>
          </w:p>
        </w:tc>
        <w:tc>
          <w:tcPr>
            <w:tcW w:w="1500" w:type="dxa"/>
          </w:tcPr>
          <w:p w14:paraId="205C37A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0CCEFC8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unique, index</w:t>
            </w:r>
          </w:p>
        </w:tc>
        <w:tc>
          <w:tcPr>
            <w:tcW w:w="3190" w:type="dxa"/>
          </w:tcPr>
          <w:p w14:paraId="7BBA5CC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Khóa định danh trang.</w:t>
            </w:r>
          </w:p>
        </w:tc>
      </w:tr>
      <w:tr w:rsidR="008053E8" w:rsidRPr="00654950" w14:paraId="7CA25DBF" w14:textId="77777777" w:rsidTr="00654950">
        <w:tc>
          <w:tcPr>
            <w:tcW w:w="990" w:type="dxa"/>
          </w:tcPr>
          <w:p w14:paraId="26BBB9C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430" w:type="dxa"/>
          </w:tcPr>
          <w:p w14:paraId="0AD3079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type</w:t>
            </w:r>
          </w:p>
        </w:tc>
        <w:tc>
          <w:tcPr>
            <w:tcW w:w="1500" w:type="dxa"/>
          </w:tcPr>
          <w:p w14:paraId="5CD644A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3159C7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0F20E94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Loại trang.</w:t>
            </w:r>
          </w:p>
        </w:tc>
      </w:tr>
      <w:tr w:rsidR="008053E8" w:rsidRPr="00654950" w14:paraId="0AD76B82" w14:textId="77777777" w:rsidTr="00654950">
        <w:tc>
          <w:tcPr>
            <w:tcW w:w="990" w:type="dxa"/>
          </w:tcPr>
          <w:p w14:paraId="7BF36C7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430" w:type="dxa"/>
          </w:tcPr>
          <w:p w14:paraId="4495B3E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title</w:t>
            </w:r>
          </w:p>
        </w:tc>
        <w:tc>
          <w:tcPr>
            <w:tcW w:w="1500" w:type="dxa"/>
          </w:tcPr>
          <w:p w14:paraId="3E2288B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DE2D2D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11BFEC4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Tiêu đề trang.</w:t>
            </w:r>
          </w:p>
        </w:tc>
      </w:tr>
      <w:tr w:rsidR="008053E8" w:rsidRPr="00654950" w14:paraId="4EF1603B" w14:textId="77777777" w:rsidTr="00654950">
        <w:tc>
          <w:tcPr>
            <w:tcW w:w="990" w:type="dxa"/>
          </w:tcPr>
          <w:p w14:paraId="0544114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5</w:t>
            </w:r>
          </w:p>
        </w:tc>
        <w:tc>
          <w:tcPr>
            <w:tcW w:w="1430" w:type="dxa"/>
          </w:tcPr>
          <w:p w14:paraId="1F587DD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1500" w:type="dxa"/>
          </w:tcPr>
          <w:p w14:paraId="20E10DF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4E129D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7D0F4C5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Mô tả ngắn.</w:t>
            </w:r>
          </w:p>
        </w:tc>
      </w:tr>
      <w:tr w:rsidR="008053E8" w:rsidRPr="00654950" w14:paraId="68EE968B" w14:textId="77777777" w:rsidTr="00654950">
        <w:tc>
          <w:tcPr>
            <w:tcW w:w="990" w:type="dxa"/>
          </w:tcPr>
          <w:p w14:paraId="1D05863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430" w:type="dxa"/>
          </w:tcPr>
          <w:p w14:paraId="77F98F3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content</w:t>
            </w:r>
          </w:p>
        </w:tc>
        <w:tc>
          <w:tcPr>
            <w:tcW w:w="1500" w:type="dxa"/>
          </w:tcPr>
          <w:p w14:paraId="3BF9130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Mixed</w:t>
            </w:r>
          </w:p>
        </w:tc>
        <w:tc>
          <w:tcPr>
            <w:tcW w:w="2250" w:type="dxa"/>
          </w:tcPr>
          <w:p w14:paraId="5D5B640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{}</w:t>
            </w:r>
          </w:p>
        </w:tc>
        <w:tc>
          <w:tcPr>
            <w:tcW w:w="3190" w:type="dxa"/>
          </w:tcPr>
          <w:p w14:paraId="1619701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Nội dung trang.</w:t>
            </w:r>
          </w:p>
        </w:tc>
      </w:tr>
      <w:tr w:rsidR="008053E8" w:rsidRPr="00654950" w14:paraId="10ED8750" w14:textId="77777777" w:rsidTr="00654950">
        <w:tc>
          <w:tcPr>
            <w:tcW w:w="990" w:type="dxa"/>
          </w:tcPr>
          <w:p w14:paraId="2412516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430" w:type="dxa"/>
          </w:tcPr>
          <w:p w14:paraId="6DCA90E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gramStart"/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seo.metaTitle</w:t>
            </w:r>
            <w:proofErr w:type="gramEnd"/>
          </w:p>
        </w:tc>
        <w:tc>
          <w:tcPr>
            <w:tcW w:w="1500" w:type="dxa"/>
          </w:tcPr>
          <w:p w14:paraId="0F259A4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09C5DA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79C18A8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Tiêu đề SEO.</w:t>
            </w:r>
          </w:p>
        </w:tc>
      </w:tr>
      <w:tr w:rsidR="008053E8" w:rsidRPr="00654950" w14:paraId="4B84E6A0" w14:textId="77777777" w:rsidTr="00654950">
        <w:tc>
          <w:tcPr>
            <w:tcW w:w="990" w:type="dxa"/>
          </w:tcPr>
          <w:p w14:paraId="036CC92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430" w:type="dxa"/>
          </w:tcPr>
          <w:p w14:paraId="7F6E974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gramStart"/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seo.metaDescription</w:t>
            </w:r>
            <w:proofErr w:type="gramEnd"/>
          </w:p>
        </w:tc>
        <w:tc>
          <w:tcPr>
            <w:tcW w:w="1500" w:type="dxa"/>
          </w:tcPr>
          <w:p w14:paraId="50ADF65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3CCFBA4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0829ED6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Mô tả SEO.</w:t>
            </w:r>
          </w:p>
        </w:tc>
      </w:tr>
      <w:tr w:rsidR="008053E8" w:rsidRPr="00654950" w14:paraId="20C7959F" w14:textId="77777777" w:rsidTr="00654950">
        <w:tc>
          <w:tcPr>
            <w:tcW w:w="990" w:type="dxa"/>
          </w:tcPr>
          <w:p w14:paraId="4490650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430" w:type="dxa"/>
          </w:tcPr>
          <w:p w14:paraId="7280ED1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isPublished</w:t>
            </w:r>
          </w:p>
        </w:tc>
        <w:tc>
          <w:tcPr>
            <w:tcW w:w="1500" w:type="dxa"/>
          </w:tcPr>
          <w:p w14:paraId="5714C85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5355F5E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true, index</w:t>
            </w:r>
          </w:p>
        </w:tc>
        <w:tc>
          <w:tcPr>
            <w:tcW w:w="3190" w:type="dxa"/>
          </w:tcPr>
          <w:p w14:paraId="23C6E83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xuất bản.</w:t>
            </w:r>
          </w:p>
        </w:tc>
      </w:tr>
      <w:tr w:rsidR="008053E8" w:rsidRPr="00654950" w14:paraId="3172F2A8" w14:textId="77777777" w:rsidTr="00654950">
        <w:tc>
          <w:tcPr>
            <w:tcW w:w="990" w:type="dxa"/>
          </w:tcPr>
          <w:p w14:paraId="23C3B01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430" w:type="dxa"/>
          </w:tcPr>
          <w:p w14:paraId="2547D04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sortOrder</w:t>
            </w:r>
          </w:p>
        </w:tc>
        <w:tc>
          <w:tcPr>
            <w:tcW w:w="1500" w:type="dxa"/>
          </w:tcPr>
          <w:p w14:paraId="4F0D1C4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</w:p>
        </w:tc>
        <w:tc>
          <w:tcPr>
            <w:tcW w:w="2250" w:type="dxa"/>
          </w:tcPr>
          <w:p w14:paraId="4503121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0, index</w:t>
            </w:r>
          </w:p>
        </w:tc>
        <w:tc>
          <w:tcPr>
            <w:tcW w:w="3190" w:type="dxa"/>
          </w:tcPr>
          <w:p w14:paraId="21D9893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Thứ tự hiển thị.</w:t>
            </w:r>
          </w:p>
        </w:tc>
      </w:tr>
      <w:tr w:rsidR="008053E8" w:rsidRPr="00654950" w14:paraId="5505757B" w14:textId="77777777" w:rsidTr="00654950">
        <w:tc>
          <w:tcPr>
            <w:tcW w:w="990" w:type="dxa"/>
          </w:tcPr>
          <w:p w14:paraId="21D3D66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430" w:type="dxa"/>
          </w:tcPr>
          <w:p w14:paraId="56D5BA5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605A4B8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311906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53DCB48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791A1BDC" w14:textId="77777777" w:rsidTr="00654950">
        <w:tc>
          <w:tcPr>
            <w:tcW w:w="990" w:type="dxa"/>
          </w:tcPr>
          <w:p w14:paraId="4D78DE8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430" w:type="dxa"/>
          </w:tcPr>
          <w:p w14:paraId="30FCC72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6C70867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3E393F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3CB14E6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79ABC194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4D2E31F1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22. ContactSubmission</w:t>
      </w:r>
    </w:p>
    <w:p w14:paraId="003EC90A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thông tin liên hệ từ khách truy cập. Số bản ghi hiện tại: 1.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1430"/>
        <w:gridCol w:w="1500"/>
        <w:gridCol w:w="2250"/>
        <w:gridCol w:w="3190"/>
      </w:tblGrid>
      <w:tr w:rsidR="008053E8" w:rsidRPr="00654950" w14:paraId="723800ED" w14:textId="77777777" w:rsidTr="00654950">
        <w:tc>
          <w:tcPr>
            <w:tcW w:w="990" w:type="dxa"/>
          </w:tcPr>
          <w:p w14:paraId="03B339F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430" w:type="dxa"/>
          </w:tcPr>
          <w:p w14:paraId="0DC4389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3BBCAC7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5032666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388F72E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2B79A32F" w14:textId="77777777" w:rsidTr="00654950">
        <w:tc>
          <w:tcPr>
            <w:tcW w:w="990" w:type="dxa"/>
          </w:tcPr>
          <w:p w14:paraId="69886B5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430" w:type="dxa"/>
          </w:tcPr>
          <w:p w14:paraId="318B1AD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4092487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46F3795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0583C71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liên hệ.</w:t>
            </w:r>
          </w:p>
        </w:tc>
      </w:tr>
      <w:tr w:rsidR="008053E8" w:rsidRPr="00654950" w14:paraId="79103EEF" w14:textId="77777777" w:rsidTr="00654950">
        <w:tc>
          <w:tcPr>
            <w:tcW w:w="990" w:type="dxa"/>
          </w:tcPr>
          <w:p w14:paraId="7476162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430" w:type="dxa"/>
          </w:tcPr>
          <w:p w14:paraId="713C5BA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3394601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E37578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120</w:t>
            </w:r>
          </w:p>
        </w:tc>
        <w:tc>
          <w:tcPr>
            <w:tcW w:w="3190" w:type="dxa"/>
          </w:tcPr>
          <w:p w14:paraId="0C24C11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người gửi.</w:t>
            </w:r>
          </w:p>
        </w:tc>
      </w:tr>
      <w:tr w:rsidR="008053E8" w:rsidRPr="00654950" w14:paraId="39B695F5" w14:textId="77777777" w:rsidTr="00654950">
        <w:tc>
          <w:tcPr>
            <w:tcW w:w="990" w:type="dxa"/>
          </w:tcPr>
          <w:p w14:paraId="7F4B3DC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430" w:type="dxa"/>
          </w:tcPr>
          <w:p w14:paraId="048DC4F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1500" w:type="dxa"/>
          </w:tcPr>
          <w:p w14:paraId="4DC9670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282860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index</w:t>
            </w:r>
          </w:p>
        </w:tc>
        <w:tc>
          <w:tcPr>
            <w:tcW w:w="3190" w:type="dxa"/>
          </w:tcPr>
          <w:p w14:paraId="245DB35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 người gửi.</w:t>
            </w:r>
          </w:p>
        </w:tc>
      </w:tr>
      <w:tr w:rsidR="008053E8" w:rsidRPr="00654950" w14:paraId="46D7AEEE" w14:textId="77777777" w:rsidTr="00654950">
        <w:tc>
          <w:tcPr>
            <w:tcW w:w="990" w:type="dxa"/>
          </w:tcPr>
          <w:p w14:paraId="2CA3A10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430" w:type="dxa"/>
          </w:tcPr>
          <w:p w14:paraId="1C669A1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company</w:t>
            </w:r>
          </w:p>
        </w:tc>
        <w:tc>
          <w:tcPr>
            <w:tcW w:w="1500" w:type="dxa"/>
          </w:tcPr>
          <w:p w14:paraId="2732FFF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A92476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08C9F56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công ty.</w:t>
            </w:r>
          </w:p>
        </w:tc>
      </w:tr>
      <w:tr w:rsidR="008053E8" w:rsidRPr="00654950" w14:paraId="5489E880" w14:textId="77777777" w:rsidTr="00654950">
        <w:tc>
          <w:tcPr>
            <w:tcW w:w="990" w:type="dxa"/>
          </w:tcPr>
          <w:p w14:paraId="5B5EC3B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430" w:type="dxa"/>
          </w:tcPr>
          <w:p w14:paraId="5D881D5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topic</w:t>
            </w:r>
          </w:p>
        </w:tc>
        <w:tc>
          <w:tcPr>
            <w:tcW w:w="1500" w:type="dxa"/>
          </w:tcPr>
          <w:p w14:paraId="49DACA8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99980A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40E9630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Chủ đề liên hệ.</w:t>
            </w:r>
          </w:p>
        </w:tc>
      </w:tr>
      <w:tr w:rsidR="008053E8" w:rsidRPr="00654950" w14:paraId="3EA9F9AB" w14:textId="77777777" w:rsidTr="00654950">
        <w:tc>
          <w:tcPr>
            <w:tcW w:w="990" w:type="dxa"/>
          </w:tcPr>
          <w:p w14:paraId="49A95D3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430" w:type="dxa"/>
          </w:tcPr>
          <w:p w14:paraId="016A550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message</w:t>
            </w:r>
          </w:p>
        </w:tc>
        <w:tc>
          <w:tcPr>
            <w:tcW w:w="1500" w:type="dxa"/>
          </w:tcPr>
          <w:p w14:paraId="674D016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03AA82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max 4000</w:t>
            </w:r>
          </w:p>
        </w:tc>
        <w:tc>
          <w:tcPr>
            <w:tcW w:w="3190" w:type="dxa"/>
          </w:tcPr>
          <w:p w14:paraId="3552A5A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Nội dung liên hệ.</w:t>
            </w:r>
          </w:p>
        </w:tc>
      </w:tr>
      <w:tr w:rsidR="008053E8" w:rsidRPr="00654950" w14:paraId="689E70BA" w14:textId="77777777" w:rsidTr="00654950">
        <w:tc>
          <w:tcPr>
            <w:tcW w:w="990" w:type="dxa"/>
          </w:tcPr>
          <w:p w14:paraId="19DBF49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430" w:type="dxa"/>
          </w:tcPr>
          <w:p w14:paraId="2642BB5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tcW w:w="1500" w:type="dxa"/>
          </w:tcPr>
          <w:p w14:paraId="6919CFD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E46959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14E6783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Trạng thái xử lý.</w:t>
            </w:r>
          </w:p>
        </w:tc>
      </w:tr>
      <w:tr w:rsidR="008053E8" w:rsidRPr="00654950" w14:paraId="3006D1B4" w14:textId="77777777" w:rsidTr="00654950">
        <w:tc>
          <w:tcPr>
            <w:tcW w:w="990" w:type="dxa"/>
          </w:tcPr>
          <w:p w14:paraId="215789D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430" w:type="dxa"/>
          </w:tcPr>
          <w:p w14:paraId="36505AD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adminNote</w:t>
            </w:r>
          </w:p>
        </w:tc>
        <w:tc>
          <w:tcPr>
            <w:tcW w:w="1500" w:type="dxa"/>
          </w:tcPr>
          <w:p w14:paraId="43B8EFF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8DAFA7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73C6E33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Ghi chú của admin.</w:t>
            </w:r>
          </w:p>
        </w:tc>
      </w:tr>
      <w:tr w:rsidR="008053E8" w:rsidRPr="00654950" w14:paraId="538457E2" w14:textId="77777777" w:rsidTr="00654950">
        <w:tc>
          <w:tcPr>
            <w:tcW w:w="990" w:type="dxa"/>
          </w:tcPr>
          <w:p w14:paraId="10A7A67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430" w:type="dxa"/>
          </w:tcPr>
          <w:p w14:paraId="0AA9959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handledByAdminId</w:t>
            </w:r>
          </w:p>
        </w:tc>
        <w:tc>
          <w:tcPr>
            <w:tcW w:w="1500" w:type="dxa"/>
          </w:tcPr>
          <w:p w14:paraId="26DCBFD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7DB74EF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AccountAdmin</w:t>
            </w:r>
          </w:p>
        </w:tc>
        <w:tc>
          <w:tcPr>
            <w:tcW w:w="3190" w:type="dxa"/>
          </w:tcPr>
          <w:p w14:paraId="7C5E94E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Admin xử lý liên hệ.</w:t>
            </w:r>
          </w:p>
        </w:tc>
      </w:tr>
      <w:tr w:rsidR="008053E8" w:rsidRPr="00654950" w14:paraId="03C00ACD" w14:textId="77777777" w:rsidTr="00654950">
        <w:tc>
          <w:tcPr>
            <w:tcW w:w="990" w:type="dxa"/>
          </w:tcPr>
          <w:p w14:paraId="172C68D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430" w:type="dxa"/>
          </w:tcPr>
          <w:p w14:paraId="1DBE137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handledAt</w:t>
            </w:r>
          </w:p>
        </w:tc>
        <w:tc>
          <w:tcPr>
            <w:tcW w:w="1500" w:type="dxa"/>
          </w:tcPr>
          <w:p w14:paraId="1FFD612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6859D8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5EF8A43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xử lý.</w:t>
            </w:r>
          </w:p>
        </w:tc>
      </w:tr>
      <w:tr w:rsidR="008053E8" w:rsidRPr="00654950" w14:paraId="7C2763D2" w14:textId="77777777" w:rsidTr="00654950">
        <w:tc>
          <w:tcPr>
            <w:tcW w:w="990" w:type="dxa"/>
          </w:tcPr>
          <w:p w14:paraId="796B1EE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430" w:type="dxa"/>
          </w:tcPr>
          <w:p w14:paraId="1D8C97B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ip</w:t>
            </w:r>
          </w:p>
        </w:tc>
        <w:tc>
          <w:tcPr>
            <w:tcW w:w="1500" w:type="dxa"/>
          </w:tcPr>
          <w:p w14:paraId="35A562F5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4D2272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2D35987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Địa chỉ IP.</w:t>
            </w:r>
          </w:p>
        </w:tc>
      </w:tr>
      <w:tr w:rsidR="008053E8" w:rsidRPr="00654950" w14:paraId="56069DC1" w14:textId="77777777" w:rsidTr="00654950">
        <w:tc>
          <w:tcPr>
            <w:tcW w:w="990" w:type="dxa"/>
          </w:tcPr>
          <w:p w14:paraId="0E2D77E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12</w:t>
            </w:r>
          </w:p>
        </w:tc>
        <w:tc>
          <w:tcPr>
            <w:tcW w:w="1430" w:type="dxa"/>
          </w:tcPr>
          <w:p w14:paraId="015CF80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userAgent</w:t>
            </w:r>
          </w:p>
        </w:tc>
        <w:tc>
          <w:tcPr>
            <w:tcW w:w="1500" w:type="dxa"/>
          </w:tcPr>
          <w:p w14:paraId="66A4506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8AE59A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</w:t>
            </w:r>
          </w:p>
        </w:tc>
        <w:tc>
          <w:tcPr>
            <w:tcW w:w="3190" w:type="dxa"/>
          </w:tcPr>
          <w:p w14:paraId="63B29B8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Thông tin trình duyệt.</w:t>
            </w:r>
          </w:p>
        </w:tc>
      </w:tr>
      <w:tr w:rsidR="008053E8" w:rsidRPr="00654950" w14:paraId="7277B055" w14:textId="77777777" w:rsidTr="00654950">
        <w:tc>
          <w:tcPr>
            <w:tcW w:w="990" w:type="dxa"/>
          </w:tcPr>
          <w:p w14:paraId="56DEE90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430" w:type="dxa"/>
          </w:tcPr>
          <w:p w14:paraId="409E8B4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1D532068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190EECE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6CA4344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gửi.</w:t>
            </w:r>
          </w:p>
        </w:tc>
      </w:tr>
      <w:tr w:rsidR="008053E8" w:rsidRPr="00654950" w14:paraId="1FAED06A" w14:textId="77777777" w:rsidTr="00654950">
        <w:tc>
          <w:tcPr>
            <w:tcW w:w="990" w:type="dxa"/>
          </w:tcPr>
          <w:p w14:paraId="74B4B3F9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  <w:tc>
          <w:tcPr>
            <w:tcW w:w="1430" w:type="dxa"/>
          </w:tcPr>
          <w:p w14:paraId="5369447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0874E14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06F2216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11F92FE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107E27C9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52C9031D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23. SystemSetting</w:t>
      </w:r>
    </w:p>
    <w:p w14:paraId="0489591D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Lưu cấu hình chung của hệ thống. Số bản ghi hiện tại: 1.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10"/>
        <w:gridCol w:w="1610"/>
        <w:gridCol w:w="1500"/>
        <w:gridCol w:w="2250"/>
        <w:gridCol w:w="3190"/>
      </w:tblGrid>
      <w:tr w:rsidR="008053E8" w:rsidRPr="00654950" w14:paraId="3EBED30F" w14:textId="77777777" w:rsidTr="00654950">
        <w:tc>
          <w:tcPr>
            <w:tcW w:w="810" w:type="dxa"/>
          </w:tcPr>
          <w:p w14:paraId="242C5E6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610" w:type="dxa"/>
          </w:tcPr>
          <w:p w14:paraId="552DE64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5CE8750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5CDF818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057A453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32D303AE" w14:textId="77777777" w:rsidTr="00654950">
        <w:tc>
          <w:tcPr>
            <w:tcW w:w="810" w:type="dxa"/>
          </w:tcPr>
          <w:p w14:paraId="39B3AC2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610" w:type="dxa"/>
          </w:tcPr>
          <w:p w14:paraId="3CDF6B5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6225E46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62B7868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35AFC2D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cấu hình.</w:t>
            </w:r>
          </w:p>
        </w:tc>
      </w:tr>
      <w:tr w:rsidR="008053E8" w:rsidRPr="00654950" w14:paraId="0C58C9B4" w14:textId="77777777" w:rsidTr="00654950">
        <w:tc>
          <w:tcPr>
            <w:tcW w:w="810" w:type="dxa"/>
          </w:tcPr>
          <w:p w14:paraId="644105E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610" w:type="dxa"/>
          </w:tcPr>
          <w:p w14:paraId="2D8D152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key</w:t>
            </w:r>
          </w:p>
        </w:tc>
        <w:tc>
          <w:tcPr>
            <w:tcW w:w="1500" w:type="dxa"/>
          </w:tcPr>
          <w:p w14:paraId="1871AB5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BC74CE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unique, index</w:t>
            </w:r>
          </w:p>
        </w:tc>
        <w:tc>
          <w:tcPr>
            <w:tcW w:w="3190" w:type="dxa"/>
          </w:tcPr>
          <w:p w14:paraId="07DEE08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Khóa cấu hình.</w:t>
            </w:r>
          </w:p>
        </w:tc>
      </w:tr>
      <w:tr w:rsidR="008053E8" w:rsidRPr="00654950" w14:paraId="5099C129" w14:textId="77777777" w:rsidTr="00654950">
        <w:tc>
          <w:tcPr>
            <w:tcW w:w="810" w:type="dxa"/>
          </w:tcPr>
          <w:p w14:paraId="453EC16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610" w:type="dxa"/>
          </w:tcPr>
          <w:p w14:paraId="138D688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siteName</w:t>
            </w:r>
          </w:p>
        </w:tc>
        <w:tc>
          <w:tcPr>
            <w:tcW w:w="1500" w:type="dxa"/>
          </w:tcPr>
          <w:p w14:paraId="32F0B98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80AFEE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CopyPro</w:t>
            </w:r>
          </w:p>
        </w:tc>
        <w:tc>
          <w:tcPr>
            <w:tcW w:w="3190" w:type="dxa"/>
          </w:tcPr>
          <w:p w14:paraId="38E1FC5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website.</w:t>
            </w:r>
          </w:p>
        </w:tc>
      </w:tr>
      <w:tr w:rsidR="008053E8" w:rsidRPr="00654950" w14:paraId="7524A31C" w14:textId="77777777" w:rsidTr="00654950">
        <w:tc>
          <w:tcPr>
            <w:tcW w:w="810" w:type="dxa"/>
          </w:tcPr>
          <w:p w14:paraId="359426E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610" w:type="dxa"/>
          </w:tcPr>
          <w:p w14:paraId="0FA519B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supportEmail</w:t>
            </w:r>
          </w:p>
        </w:tc>
        <w:tc>
          <w:tcPr>
            <w:tcW w:w="1500" w:type="dxa"/>
          </w:tcPr>
          <w:p w14:paraId="4BD7C13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2F1B547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4684F12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 hỗ trợ.</w:t>
            </w:r>
          </w:p>
        </w:tc>
      </w:tr>
      <w:tr w:rsidR="008053E8" w:rsidRPr="00654950" w14:paraId="45254C89" w14:textId="77777777" w:rsidTr="00654950">
        <w:tc>
          <w:tcPr>
            <w:tcW w:w="810" w:type="dxa"/>
          </w:tcPr>
          <w:p w14:paraId="1992549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610" w:type="dxa"/>
          </w:tcPr>
          <w:p w14:paraId="1DC51D8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maintenanceMode</w:t>
            </w:r>
          </w:p>
        </w:tc>
        <w:tc>
          <w:tcPr>
            <w:tcW w:w="1500" w:type="dxa"/>
          </w:tcPr>
          <w:p w14:paraId="2E0A554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5D76561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false, index</w:t>
            </w:r>
          </w:p>
        </w:tc>
        <w:tc>
          <w:tcPr>
            <w:tcW w:w="3190" w:type="dxa"/>
          </w:tcPr>
          <w:p w14:paraId="1FD18D4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Bật/tắt bảo trì.</w:t>
            </w:r>
          </w:p>
        </w:tc>
      </w:tr>
      <w:tr w:rsidR="008053E8" w:rsidRPr="00654950" w14:paraId="4048A381" w14:textId="77777777" w:rsidTr="00654950">
        <w:tc>
          <w:tcPr>
            <w:tcW w:w="810" w:type="dxa"/>
          </w:tcPr>
          <w:p w14:paraId="42F5EDA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610" w:type="dxa"/>
          </w:tcPr>
          <w:p w14:paraId="6FAAD6E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maintenanceMessage</w:t>
            </w:r>
          </w:p>
        </w:tc>
        <w:tc>
          <w:tcPr>
            <w:tcW w:w="1500" w:type="dxa"/>
          </w:tcPr>
          <w:p w14:paraId="0802BDA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C32547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</w:t>
            </w:r>
          </w:p>
        </w:tc>
        <w:tc>
          <w:tcPr>
            <w:tcW w:w="3190" w:type="dxa"/>
          </w:tcPr>
          <w:p w14:paraId="61DEED7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Thông báo bảo trì.</w:t>
            </w:r>
          </w:p>
        </w:tc>
      </w:tr>
      <w:tr w:rsidR="008053E8" w:rsidRPr="00654950" w14:paraId="3F48E6C7" w14:textId="77777777" w:rsidTr="00654950">
        <w:tc>
          <w:tcPr>
            <w:tcW w:w="810" w:type="dxa"/>
          </w:tcPr>
          <w:p w14:paraId="3DB56B5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610" w:type="dxa"/>
          </w:tcPr>
          <w:p w14:paraId="73E3125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registrationEnabled</w:t>
            </w:r>
          </w:p>
        </w:tc>
        <w:tc>
          <w:tcPr>
            <w:tcW w:w="1500" w:type="dxa"/>
          </w:tcPr>
          <w:p w14:paraId="6944510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7CE4575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true</w:t>
            </w:r>
          </w:p>
        </w:tc>
        <w:tc>
          <w:tcPr>
            <w:tcW w:w="3190" w:type="dxa"/>
          </w:tcPr>
          <w:p w14:paraId="5EF6DB5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Cho phép đăng ký.</w:t>
            </w:r>
          </w:p>
        </w:tc>
      </w:tr>
      <w:tr w:rsidR="008053E8" w:rsidRPr="00654950" w14:paraId="16B16F91" w14:textId="77777777" w:rsidTr="00654950">
        <w:tc>
          <w:tcPr>
            <w:tcW w:w="810" w:type="dxa"/>
          </w:tcPr>
          <w:p w14:paraId="6ACA422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610" w:type="dxa"/>
          </w:tcPr>
          <w:p w14:paraId="6C588E2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emailVerificationRequired</w:t>
            </w:r>
          </w:p>
        </w:tc>
        <w:tc>
          <w:tcPr>
            <w:tcW w:w="1500" w:type="dxa"/>
          </w:tcPr>
          <w:p w14:paraId="1C538DF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Boolean</w:t>
            </w:r>
          </w:p>
        </w:tc>
        <w:tc>
          <w:tcPr>
            <w:tcW w:w="2250" w:type="dxa"/>
          </w:tcPr>
          <w:p w14:paraId="4C7953E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false</w:t>
            </w:r>
          </w:p>
        </w:tc>
        <w:tc>
          <w:tcPr>
            <w:tcW w:w="3190" w:type="dxa"/>
          </w:tcPr>
          <w:p w14:paraId="6594C0B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Yêu cầu xác minh email.</w:t>
            </w:r>
          </w:p>
        </w:tc>
      </w:tr>
      <w:tr w:rsidR="008053E8" w:rsidRPr="00654950" w14:paraId="51DEEF5B" w14:textId="77777777" w:rsidTr="00654950">
        <w:tc>
          <w:tcPr>
            <w:tcW w:w="810" w:type="dxa"/>
          </w:tcPr>
          <w:p w14:paraId="3011CDA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610" w:type="dxa"/>
          </w:tcPr>
          <w:p w14:paraId="360BD13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emailTemplates</w:t>
            </w:r>
          </w:p>
        </w:tc>
        <w:tc>
          <w:tcPr>
            <w:tcW w:w="1500" w:type="dxa"/>
          </w:tcPr>
          <w:p w14:paraId="7E67133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Array&lt;Object&gt;</w:t>
            </w:r>
          </w:p>
        </w:tc>
        <w:tc>
          <w:tcPr>
            <w:tcW w:w="2250" w:type="dxa"/>
          </w:tcPr>
          <w:p w14:paraId="5359CB3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[]</w:t>
            </w:r>
          </w:p>
        </w:tc>
        <w:tc>
          <w:tcPr>
            <w:tcW w:w="3190" w:type="dxa"/>
          </w:tcPr>
          <w:p w14:paraId="36D62F3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Mẫu email hệ thống.</w:t>
            </w:r>
          </w:p>
        </w:tc>
      </w:tr>
      <w:tr w:rsidR="008053E8" w:rsidRPr="00654950" w14:paraId="5E0C6BA2" w14:textId="77777777" w:rsidTr="00654950">
        <w:tc>
          <w:tcPr>
            <w:tcW w:w="810" w:type="dxa"/>
          </w:tcPr>
          <w:p w14:paraId="709158B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610" w:type="dxa"/>
          </w:tcPr>
          <w:p w14:paraId="13062CF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quotaResetAt</w:t>
            </w:r>
          </w:p>
        </w:tc>
        <w:tc>
          <w:tcPr>
            <w:tcW w:w="1500" w:type="dxa"/>
          </w:tcPr>
          <w:p w14:paraId="6EF7E58E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372E730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nullable, index</w:t>
            </w:r>
          </w:p>
        </w:tc>
        <w:tc>
          <w:tcPr>
            <w:tcW w:w="3190" w:type="dxa"/>
          </w:tcPr>
          <w:p w14:paraId="0BFF592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Mốc reset quota.</w:t>
            </w:r>
          </w:p>
        </w:tc>
      </w:tr>
      <w:tr w:rsidR="008053E8" w:rsidRPr="00654950" w14:paraId="0E9766E1" w14:textId="77777777" w:rsidTr="00654950">
        <w:tc>
          <w:tcPr>
            <w:tcW w:w="810" w:type="dxa"/>
          </w:tcPr>
          <w:p w14:paraId="1D8A1BB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610" w:type="dxa"/>
          </w:tcPr>
          <w:p w14:paraId="56560A9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updatedBy</w:t>
            </w:r>
          </w:p>
        </w:tc>
        <w:tc>
          <w:tcPr>
            <w:tcW w:w="1500" w:type="dxa"/>
          </w:tcPr>
          <w:p w14:paraId="3DE1AEF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1601ADE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FK -&gt; AccountAdmin, nullable</w:t>
            </w:r>
          </w:p>
        </w:tc>
        <w:tc>
          <w:tcPr>
            <w:tcW w:w="3190" w:type="dxa"/>
          </w:tcPr>
          <w:p w14:paraId="5978E93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Admin cập nhật cấu hình.</w:t>
            </w:r>
          </w:p>
        </w:tc>
      </w:tr>
      <w:tr w:rsidR="008053E8" w:rsidRPr="00654950" w14:paraId="5D302797" w14:textId="77777777" w:rsidTr="00654950">
        <w:tc>
          <w:tcPr>
            <w:tcW w:w="810" w:type="dxa"/>
          </w:tcPr>
          <w:p w14:paraId="61528A4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610" w:type="dxa"/>
          </w:tcPr>
          <w:p w14:paraId="3690672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5CD2A32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17C8FFE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150E35B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tạo.</w:t>
            </w:r>
          </w:p>
        </w:tc>
      </w:tr>
      <w:tr w:rsidR="008053E8" w:rsidRPr="00654950" w14:paraId="6F6569B6" w14:textId="77777777" w:rsidTr="00654950">
        <w:tc>
          <w:tcPr>
            <w:tcW w:w="810" w:type="dxa"/>
          </w:tcPr>
          <w:p w14:paraId="1B6BB1D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610" w:type="dxa"/>
          </w:tcPr>
          <w:p w14:paraId="0D921A6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390B11E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8BB48E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43E97CC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20954F86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</w:p>
    <w:p w14:paraId="1B188A72" w14:textId="77777777" w:rsidR="008053E8" w:rsidRPr="00654950" w:rsidRDefault="00000000" w:rsidP="00654950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54950">
        <w:rPr>
          <w:rFonts w:ascii="Times New Roman" w:hAnsi="Times New Roman" w:cs="Times New Roman"/>
          <w:color w:val="auto"/>
          <w:sz w:val="28"/>
        </w:rPr>
        <w:t>24. AuditLog</w:t>
      </w:r>
    </w:p>
    <w:p w14:paraId="1783E4D3" w14:textId="77777777" w:rsidR="008053E8" w:rsidRPr="00654950" w:rsidRDefault="00000000" w:rsidP="00654950">
      <w:pPr>
        <w:spacing w:after="80"/>
        <w:rPr>
          <w:rFonts w:ascii="Times New Roman" w:hAnsi="Times New Roman" w:cs="Times New Roman"/>
          <w:color w:val="auto"/>
          <w:sz w:val="28"/>
          <w:szCs w:val="28"/>
        </w:rPr>
      </w:pPr>
      <w:r w:rsidRPr="006549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Mô tả: </w:t>
      </w:r>
      <w:r w:rsidRPr="00654950">
        <w:rPr>
          <w:rFonts w:ascii="Times New Roman" w:hAnsi="Times New Roman" w:cs="Times New Roman"/>
          <w:color w:val="auto"/>
          <w:sz w:val="28"/>
          <w:szCs w:val="28"/>
        </w:rPr>
        <w:t>Ghi nhật ký thao tác trong hệ thống. Số bản ghi hiện tại: 45.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10"/>
        <w:gridCol w:w="1610"/>
        <w:gridCol w:w="1500"/>
        <w:gridCol w:w="2250"/>
        <w:gridCol w:w="3190"/>
      </w:tblGrid>
      <w:tr w:rsidR="008053E8" w:rsidRPr="00654950" w14:paraId="6F2AA842" w14:textId="77777777" w:rsidTr="00654950">
        <w:tc>
          <w:tcPr>
            <w:tcW w:w="810" w:type="dxa"/>
          </w:tcPr>
          <w:p w14:paraId="39EE28F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STT</w:t>
            </w:r>
          </w:p>
        </w:tc>
        <w:tc>
          <w:tcPr>
            <w:tcW w:w="1610" w:type="dxa"/>
          </w:tcPr>
          <w:p w14:paraId="00A6CCC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Thuộc tính</w:t>
            </w:r>
          </w:p>
        </w:tc>
        <w:tc>
          <w:tcPr>
            <w:tcW w:w="1500" w:type="dxa"/>
          </w:tcPr>
          <w:p w14:paraId="1A0991A2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Kiểu dữ liệu</w:t>
            </w:r>
          </w:p>
        </w:tc>
        <w:tc>
          <w:tcPr>
            <w:tcW w:w="2250" w:type="dxa"/>
          </w:tcPr>
          <w:p w14:paraId="7C24A9F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Ràng buộc</w:t>
            </w:r>
          </w:p>
        </w:tc>
        <w:tc>
          <w:tcPr>
            <w:tcW w:w="3190" w:type="dxa"/>
          </w:tcPr>
          <w:p w14:paraId="2598BA2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Diễn giải</w:t>
            </w:r>
          </w:p>
        </w:tc>
      </w:tr>
      <w:tr w:rsidR="008053E8" w:rsidRPr="00654950" w14:paraId="72406EE2" w14:textId="77777777" w:rsidTr="00654950">
        <w:tc>
          <w:tcPr>
            <w:tcW w:w="810" w:type="dxa"/>
          </w:tcPr>
          <w:p w14:paraId="5285E55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610" w:type="dxa"/>
          </w:tcPr>
          <w:p w14:paraId="75BCDE26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_id</w:t>
            </w:r>
          </w:p>
        </w:tc>
        <w:tc>
          <w:tcPr>
            <w:tcW w:w="1500" w:type="dxa"/>
          </w:tcPr>
          <w:p w14:paraId="69A34EF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3918463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PK, tự sinh</w:t>
            </w:r>
          </w:p>
        </w:tc>
        <w:tc>
          <w:tcPr>
            <w:tcW w:w="3190" w:type="dxa"/>
          </w:tcPr>
          <w:p w14:paraId="7349D36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bản ghi log.</w:t>
            </w:r>
          </w:p>
        </w:tc>
      </w:tr>
      <w:tr w:rsidR="008053E8" w:rsidRPr="00654950" w14:paraId="0794BE01" w14:textId="77777777" w:rsidTr="00654950">
        <w:tc>
          <w:tcPr>
            <w:tcW w:w="810" w:type="dxa"/>
          </w:tcPr>
          <w:p w14:paraId="2CEACB2A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610" w:type="dxa"/>
          </w:tcPr>
          <w:p w14:paraId="4680D5D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actorId</w:t>
            </w:r>
          </w:p>
        </w:tc>
        <w:tc>
          <w:tcPr>
            <w:tcW w:w="1500" w:type="dxa"/>
          </w:tcPr>
          <w:p w14:paraId="57993D5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ObjectId</w:t>
            </w:r>
          </w:p>
        </w:tc>
        <w:tc>
          <w:tcPr>
            <w:tcW w:w="2250" w:type="dxa"/>
          </w:tcPr>
          <w:p w14:paraId="2CD2824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nullable, index</w:t>
            </w:r>
          </w:p>
        </w:tc>
        <w:tc>
          <w:tcPr>
            <w:tcW w:w="3190" w:type="dxa"/>
          </w:tcPr>
          <w:p w14:paraId="22DCB19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tác nhân thực hiện.</w:t>
            </w:r>
          </w:p>
        </w:tc>
      </w:tr>
      <w:tr w:rsidR="008053E8" w:rsidRPr="00654950" w14:paraId="590CD520" w14:textId="77777777" w:rsidTr="00654950">
        <w:tc>
          <w:tcPr>
            <w:tcW w:w="810" w:type="dxa"/>
          </w:tcPr>
          <w:p w14:paraId="7049D3E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610" w:type="dxa"/>
          </w:tcPr>
          <w:p w14:paraId="5B54015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actorType</w:t>
            </w:r>
          </w:p>
        </w:tc>
        <w:tc>
          <w:tcPr>
            <w:tcW w:w="1500" w:type="dxa"/>
          </w:tcPr>
          <w:p w14:paraId="40C4432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450A26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6474347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Loại tác nhân: user, admin, system.</w:t>
            </w:r>
          </w:p>
        </w:tc>
      </w:tr>
      <w:tr w:rsidR="008053E8" w:rsidRPr="00654950" w14:paraId="5B843D74" w14:textId="77777777" w:rsidTr="00654950">
        <w:tc>
          <w:tcPr>
            <w:tcW w:w="810" w:type="dxa"/>
          </w:tcPr>
          <w:p w14:paraId="5C59130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610" w:type="dxa"/>
          </w:tcPr>
          <w:p w14:paraId="603CBF2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actorEmail</w:t>
            </w:r>
          </w:p>
        </w:tc>
        <w:tc>
          <w:tcPr>
            <w:tcW w:w="1500" w:type="dxa"/>
          </w:tcPr>
          <w:p w14:paraId="157EF8F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320F5F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max 160</w:t>
            </w:r>
          </w:p>
        </w:tc>
        <w:tc>
          <w:tcPr>
            <w:tcW w:w="3190" w:type="dxa"/>
          </w:tcPr>
          <w:p w14:paraId="6289CCD7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 tác nhân.</w:t>
            </w:r>
          </w:p>
        </w:tc>
      </w:tr>
      <w:tr w:rsidR="008053E8" w:rsidRPr="00654950" w14:paraId="2BD7EEBE" w14:textId="77777777" w:rsidTr="00654950">
        <w:tc>
          <w:tcPr>
            <w:tcW w:w="810" w:type="dxa"/>
          </w:tcPr>
          <w:p w14:paraId="7B3673D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610" w:type="dxa"/>
          </w:tcPr>
          <w:p w14:paraId="7305E93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actorRole</w:t>
            </w:r>
          </w:p>
        </w:tc>
        <w:tc>
          <w:tcPr>
            <w:tcW w:w="1500" w:type="dxa"/>
          </w:tcPr>
          <w:p w14:paraId="44D20B4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490854B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max 80</w:t>
            </w:r>
          </w:p>
        </w:tc>
        <w:tc>
          <w:tcPr>
            <w:tcW w:w="3190" w:type="dxa"/>
          </w:tcPr>
          <w:p w14:paraId="5FA72F8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Vai trò tác nhân.</w:t>
            </w:r>
          </w:p>
        </w:tc>
      </w:tr>
      <w:tr w:rsidR="008053E8" w:rsidRPr="00654950" w14:paraId="15CA871E" w14:textId="77777777" w:rsidTr="00654950">
        <w:tc>
          <w:tcPr>
            <w:tcW w:w="810" w:type="dxa"/>
          </w:tcPr>
          <w:p w14:paraId="15EEC38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610" w:type="dxa"/>
          </w:tcPr>
          <w:p w14:paraId="03D0812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action</w:t>
            </w:r>
          </w:p>
        </w:tc>
        <w:tc>
          <w:tcPr>
            <w:tcW w:w="1500" w:type="dxa"/>
          </w:tcPr>
          <w:p w14:paraId="70F70D2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50C0918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required, index</w:t>
            </w:r>
          </w:p>
        </w:tc>
        <w:tc>
          <w:tcPr>
            <w:tcW w:w="3190" w:type="dxa"/>
          </w:tcPr>
          <w:p w14:paraId="069B7B0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Hành động đã thực hiện.</w:t>
            </w:r>
          </w:p>
        </w:tc>
      </w:tr>
      <w:tr w:rsidR="008053E8" w:rsidRPr="00654950" w14:paraId="389ED1C4" w14:textId="77777777" w:rsidTr="00654950">
        <w:tc>
          <w:tcPr>
            <w:tcW w:w="810" w:type="dxa"/>
          </w:tcPr>
          <w:p w14:paraId="15AE54C1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610" w:type="dxa"/>
          </w:tcPr>
          <w:p w14:paraId="5BF6353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targetType</w:t>
            </w:r>
          </w:p>
        </w:tc>
        <w:tc>
          <w:tcPr>
            <w:tcW w:w="1500" w:type="dxa"/>
          </w:tcPr>
          <w:p w14:paraId="0F63AB2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DA92DBC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5E4C8533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Loại đối tượng bị tác động.</w:t>
            </w:r>
          </w:p>
        </w:tc>
      </w:tr>
      <w:tr w:rsidR="008053E8" w:rsidRPr="00654950" w14:paraId="423FAD85" w14:textId="77777777" w:rsidTr="00654950">
        <w:tc>
          <w:tcPr>
            <w:tcW w:w="810" w:type="dxa"/>
          </w:tcPr>
          <w:p w14:paraId="3FE216A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610" w:type="dxa"/>
          </w:tcPr>
          <w:p w14:paraId="5F8D002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targetId</w:t>
            </w:r>
          </w:p>
        </w:tc>
        <w:tc>
          <w:tcPr>
            <w:tcW w:w="1500" w:type="dxa"/>
          </w:tcPr>
          <w:p w14:paraId="3F4CBEE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7E45583F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index</w:t>
            </w:r>
          </w:p>
        </w:tc>
        <w:tc>
          <w:tcPr>
            <w:tcW w:w="3190" w:type="dxa"/>
          </w:tcPr>
          <w:p w14:paraId="45575409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Mã đối tượng bị tác động.</w:t>
            </w:r>
          </w:p>
        </w:tc>
      </w:tr>
      <w:tr w:rsidR="008053E8" w:rsidRPr="00654950" w14:paraId="50017614" w14:textId="77777777" w:rsidTr="00654950">
        <w:tc>
          <w:tcPr>
            <w:tcW w:w="810" w:type="dxa"/>
          </w:tcPr>
          <w:p w14:paraId="1FF08F66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  <w:tc>
          <w:tcPr>
            <w:tcW w:w="1610" w:type="dxa"/>
          </w:tcPr>
          <w:p w14:paraId="6ABA0BD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level</w:t>
            </w:r>
          </w:p>
        </w:tc>
        <w:tc>
          <w:tcPr>
            <w:tcW w:w="1500" w:type="dxa"/>
          </w:tcPr>
          <w:p w14:paraId="7E659530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1A196154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enum, index</w:t>
            </w:r>
          </w:p>
        </w:tc>
        <w:tc>
          <w:tcPr>
            <w:tcW w:w="3190" w:type="dxa"/>
          </w:tcPr>
          <w:p w14:paraId="5AB795FA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Mức độ log.</w:t>
            </w:r>
          </w:p>
        </w:tc>
      </w:tr>
      <w:tr w:rsidR="008053E8" w:rsidRPr="00654950" w14:paraId="3EE5BAF0" w14:textId="77777777" w:rsidTr="00654950">
        <w:tc>
          <w:tcPr>
            <w:tcW w:w="810" w:type="dxa"/>
          </w:tcPr>
          <w:p w14:paraId="631BCA6F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610" w:type="dxa"/>
          </w:tcPr>
          <w:p w14:paraId="3C31F71D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metadata</w:t>
            </w:r>
          </w:p>
        </w:tc>
        <w:tc>
          <w:tcPr>
            <w:tcW w:w="1500" w:type="dxa"/>
          </w:tcPr>
          <w:p w14:paraId="63E1F7DD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Mixed</w:t>
            </w:r>
          </w:p>
        </w:tc>
        <w:tc>
          <w:tcPr>
            <w:tcW w:w="2250" w:type="dxa"/>
          </w:tcPr>
          <w:p w14:paraId="6EEEBB7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default {}</w:t>
            </w:r>
          </w:p>
        </w:tc>
        <w:tc>
          <w:tcPr>
            <w:tcW w:w="3190" w:type="dxa"/>
          </w:tcPr>
          <w:p w14:paraId="5799B5F1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Dữ liệu bổ sung.</w:t>
            </w:r>
          </w:p>
        </w:tc>
      </w:tr>
      <w:tr w:rsidR="008053E8" w:rsidRPr="00654950" w14:paraId="2755A30C" w14:textId="77777777" w:rsidTr="00654950">
        <w:tc>
          <w:tcPr>
            <w:tcW w:w="810" w:type="dxa"/>
          </w:tcPr>
          <w:p w14:paraId="0E41619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  <w:tc>
          <w:tcPr>
            <w:tcW w:w="1610" w:type="dxa"/>
          </w:tcPr>
          <w:p w14:paraId="7D4A37AB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ip</w:t>
            </w:r>
          </w:p>
        </w:tc>
        <w:tc>
          <w:tcPr>
            <w:tcW w:w="1500" w:type="dxa"/>
          </w:tcPr>
          <w:p w14:paraId="23469C73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</w:p>
        </w:tc>
        <w:tc>
          <w:tcPr>
            <w:tcW w:w="2250" w:type="dxa"/>
          </w:tcPr>
          <w:p w14:paraId="66ECAF08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max 80</w:t>
            </w:r>
          </w:p>
        </w:tc>
        <w:tc>
          <w:tcPr>
            <w:tcW w:w="3190" w:type="dxa"/>
          </w:tcPr>
          <w:p w14:paraId="2103BC25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Địa chỉ IP.</w:t>
            </w:r>
          </w:p>
        </w:tc>
      </w:tr>
      <w:tr w:rsidR="008053E8" w:rsidRPr="00654950" w14:paraId="443D3AEE" w14:textId="77777777" w:rsidTr="00654950">
        <w:tc>
          <w:tcPr>
            <w:tcW w:w="810" w:type="dxa"/>
          </w:tcPr>
          <w:p w14:paraId="1B5CC167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610" w:type="dxa"/>
          </w:tcPr>
          <w:p w14:paraId="50744F2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createdAt</w:t>
            </w:r>
          </w:p>
        </w:tc>
        <w:tc>
          <w:tcPr>
            <w:tcW w:w="1500" w:type="dxa"/>
          </w:tcPr>
          <w:p w14:paraId="190E6B7C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593E2A5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40EC4C70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ghi log.</w:t>
            </w:r>
          </w:p>
        </w:tc>
      </w:tr>
      <w:tr w:rsidR="008053E8" w:rsidRPr="00654950" w14:paraId="18271C4C" w14:textId="77777777" w:rsidTr="00654950">
        <w:tc>
          <w:tcPr>
            <w:tcW w:w="810" w:type="dxa"/>
          </w:tcPr>
          <w:p w14:paraId="7C0A98EB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  <w:tc>
          <w:tcPr>
            <w:tcW w:w="1610" w:type="dxa"/>
          </w:tcPr>
          <w:p w14:paraId="3D99751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updatedAt</w:t>
            </w:r>
          </w:p>
        </w:tc>
        <w:tc>
          <w:tcPr>
            <w:tcW w:w="1500" w:type="dxa"/>
          </w:tcPr>
          <w:p w14:paraId="432EE294" w14:textId="77777777" w:rsidR="008053E8" w:rsidRPr="00654950" w:rsidRDefault="00000000" w:rsidP="006549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78B72A12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timestamps</w:t>
            </w:r>
          </w:p>
        </w:tc>
        <w:tc>
          <w:tcPr>
            <w:tcW w:w="3190" w:type="dxa"/>
          </w:tcPr>
          <w:p w14:paraId="25D5DA5E" w14:textId="77777777" w:rsidR="008053E8" w:rsidRPr="00654950" w:rsidRDefault="00000000" w:rsidP="00654950">
            <w:pPr>
              <w:spacing w:after="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65495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Thời điểm cập nhật.</w:t>
            </w:r>
          </w:p>
        </w:tc>
      </w:tr>
    </w:tbl>
    <w:p w14:paraId="2F754269" w14:textId="77777777" w:rsidR="008053E8" w:rsidRPr="00654950" w:rsidRDefault="008053E8" w:rsidP="00654950">
      <w:pPr>
        <w:spacing w:after="40"/>
        <w:rPr>
          <w:rFonts w:ascii="Times New Roman" w:hAnsi="Times New Roman" w:cs="Times New Roman"/>
          <w:sz w:val="28"/>
          <w:szCs w:val="28"/>
        </w:rPr>
      </w:pPr>
    </w:p>
    <w:sectPr w:rsidR="008053E8" w:rsidRPr="00654950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1D0D" w14:textId="77777777" w:rsidR="00C52DF0" w:rsidRDefault="00C52DF0">
      <w:pPr>
        <w:spacing w:after="0" w:line="240" w:lineRule="auto"/>
      </w:pPr>
      <w:r>
        <w:separator/>
      </w:r>
    </w:p>
  </w:endnote>
  <w:endnote w:type="continuationSeparator" w:id="0">
    <w:p w14:paraId="517827D5" w14:textId="77777777" w:rsidR="00C52DF0" w:rsidRDefault="00C52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B8FCE" w14:textId="77777777" w:rsidR="008053E8" w:rsidRDefault="00000000">
    <w:pPr>
      <w:pStyle w:val="Footer"/>
      <w:jc w:val="center"/>
    </w:pPr>
    <w:proofErr w:type="spellStart"/>
    <w:r>
      <w:rPr>
        <w:color w:val="555555"/>
        <w:sz w:val="18"/>
      </w:rPr>
      <w:t>Mô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tả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bảng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dữ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liệu</w:t>
    </w:r>
    <w:proofErr w:type="spellEnd"/>
    <w:r>
      <w:rPr>
        <w:color w:val="555555"/>
        <w:sz w:val="18"/>
      </w:rPr>
      <w:t xml:space="preserve"> MongoDB - </w:t>
    </w:r>
    <w:proofErr w:type="spellStart"/>
    <w:r>
      <w:rPr>
        <w:color w:val="555555"/>
        <w:sz w:val="18"/>
      </w:rPr>
      <w:t>CopyPro</w:t>
    </w:r>
    <w:proofErr w:type="spellEnd"/>
    <w:r>
      <w:rPr>
        <w:color w:val="555555"/>
        <w:sz w:val="18"/>
      </w:rPr>
      <w:t xml:space="preserve"> AI Copywriter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DD6C8" w14:textId="77777777" w:rsidR="00C52DF0" w:rsidRDefault="00C52DF0">
      <w:pPr>
        <w:spacing w:after="0" w:line="240" w:lineRule="auto"/>
      </w:pPr>
      <w:r>
        <w:separator/>
      </w:r>
    </w:p>
  </w:footnote>
  <w:footnote w:type="continuationSeparator" w:id="0">
    <w:p w14:paraId="708D6E26" w14:textId="77777777" w:rsidR="00C52DF0" w:rsidRDefault="00C52D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076550">
    <w:abstractNumId w:val="8"/>
  </w:num>
  <w:num w:numId="2" w16cid:durableId="1161313023">
    <w:abstractNumId w:val="6"/>
  </w:num>
  <w:num w:numId="3" w16cid:durableId="645939500">
    <w:abstractNumId w:val="5"/>
  </w:num>
  <w:num w:numId="4" w16cid:durableId="376200444">
    <w:abstractNumId w:val="4"/>
  </w:num>
  <w:num w:numId="5" w16cid:durableId="664941805">
    <w:abstractNumId w:val="7"/>
  </w:num>
  <w:num w:numId="6" w16cid:durableId="946275320">
    <w:abstractNumId w:val="3"/>
  </w:num>
  <w:num w:numId="7" w16cid:durableId="2136635687">
    <w:abstractNumId w:val="2"/>
  </w:num>
  <w:num w:numId="8" w16cid:durableId="1401757769">
    <w:abstractNumId w:val="1"/>
  </w:num>
  <w:num w:numId="9" w16cid:durableId="112276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DD"/>
    <w:rsid w:val="00034616"/>
    <w:rsid w:val="0006063C"/>
    <w:rsid w:val="0015074B"/>
    <w:rsid w:val="0029639D"/>
    <w:rsid w:val="00326F90"/>
    <w:rsid w:val="00654950"/>
    <w:rsid w:val="008053E8"/>
    <w:rsid w:val="00AA1D8D"/>
    <w:rsid w:val="00B02F40"/>
    <w:rsid w:val="00B47730"/>
    <w:rsid w:val="00C52D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EBDFB"/>
  <w14:defaultImageDpi w14:val="300"/>
  <w15:docId w15:val="{931C9547-FF48-4A46-B078-DBEBAA9F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3179</Words>
  <Characters>18121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Phước Huy</cp:lastModifiedBy>
  <cp:revision>2</cp:revision>
  <dcterms:created xsi:type="dcterms:W3CDTF">2013-12-23T23:15:00Z</dcterms:created>
  <dcterms:modified xsi:type="dcterms:W3CDTF">2026-06-20T13:25:00Z</dcterms:modified>
  <cp:category/>
</cp:coreProperties>
</file>