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70D3A" w14:textId="77777777" w:rsidR="00336779" w:rsidRPr="00924C0F" w:rsidRDefault="00000000">
      <w:pPr>
        <w:spacing w:before="3200"/>
        <w:jc w:val="center"/>
        <w:rPr>
          <w:rFonts w:cs="Times New Roman"/>
          <w:sz w:val="28"/>
          <w:szCs w:val="28"/>
        </w:rPr>
      </w:pPr>
      <w:r w:rsidRPr="00924C0F">
        <w:rPr>
          <w:rFonts w:cs="Times New Roman"/>
          <w:b/>
          <w:sz w:val="28"/>
          <w:szCs w:val="28"/>
        </w:rPr>
        <w:t>ĐẶC TẢ USE-CASE</w:t>
      </w:r>
      <w:r w:rsidRPr="00924C0F">
        <w:rPr>
          <w:rFonts w:cs="Times New Roman"/>
          <w:sz w:val="28"/>
          <w:szCs w:val="28"/>
        </w:rPr>
        <w:br/>
      </w:r>
      <w:r w:rsidRPr="00924C0F">
        <w:rPr>
          <w:rFonts w:cs="Times New Roman"/>
          <w:b/>
          <w:sz w:val="28"/>
          <w:szCs w:val="28"/>
        </w:rPr>
        <w:t>KHUNG RỖNG THEO 2 SƠ ĐỒ USE-CASE</w:t>
      </w:r>
      <w:r w:rsidRPr="00924C0F">
        <w:rPr>
          <w:rFonts w:cs="Times New Roman"/>
          <w:sz w:val="28"/>
          <w:szCs w:val="28"/>
        </w:rPr>
        <w:br/>
        <w:t>Dự án: ........................................................</w:t>
      </w:r>
      <w:r w:rsidRPr="00924C0F">
        <w:rPr>
          <w:rFonts w:cs="Times New Roman"/>
          <w:sz w:val="28"/>
          <w:szCs w:val="28"/>
        </w:rPr>
        <w:br/>
        <w:t>Người thực hiện: ............................................</w:t>
      </w:r>
      <w:r w:rsidRPr="00924C0F">
        <w:rPr>
          <w:rFonts w:cs="Times New Roman"/>
          <w:sz w:val="28"/>
          <w:szCs w:val="28"/>
        </w:rPr>
        <w:br/>
        <w:t>Ngày: ....../....../............</w:t>
      </w:r>
    </w:p>
    <w:p w14:paraId="65B322A4" w14:textId="77777777" w:rsidR="00336779" w:rsidRPr="00924C0F" w:rsidRDefault="00000000">
      <w:pPr>
        <w:pStyle w:val="Heading1"/>
        <w:spacing w:before="120" w:after="200"/>
        <w:rPr>
          <w:rFonts w:ascii="Times New Roman" w:hAnsi="Times New Roman" w:cs="Times New Roman"/>
          <w:color w:val="auto"/>
        </w:rPr>
      </w:pPr>
      <w:r w:rsidRPr="00924C0F">
        <w:rPr>
          <w:rFonts w:ascii="Times New Roman" w:eastAsia="Times New Roman" w:hAnsi="Times New Roman" w:cs="Times New Roman"/>
          <w:color w:val="auto"/>
        </w:rPr>
        <w:t>Mục lục / Danh sách Use-case</w:t>
      </w:r>
    </w:p>
    <w:p w14:paraId="2444CCBD" w14:textId="77777777" w:rsidR="00336779" w:rsidRPr="00924C0F" w:rsidRDefault="00000000">
      <w:pPr>
        <w:rPr>
          <w:rFonts w:cs="Times New Roman"/>
          <w:sz w:val="28"/>
          <w:szCs w:val="28"/>
        </w:rPr>
      </w:pPr>
      <w:r w:rsidRPr="00924C0F">
        <w:rPr>
          <w:rFonts w:cs="Times New Roman"/>
          <w:sz w:val="28"/>
          <w:szCs w:val="28"/>
        </w:rPr>
        <w:t>Tài liệu này giữ format khung rỗng ban đầu. Các mục lớn như “Quản lý blog”, “Quản lý người dùng</w:t>
      </w:r>
      <w:proofErr w:type="gramStart"/>
      <w:r w:rsidRPr="00924C0F">
        <w:rPr>
          <w:rFonts w:cs="Times New Roman"/>
          <w:sz w:val="28"/>
          <w:szCs w:val="28"/>
        </w:rPr>
        <w:t>”,...</w:t>
      </w:r>
      <w:proofErr w:type="gramEnd"/>
      <w:r w:rsidRPr="00924C0F">
        <w:rPr>
          <w:rFonts w:cs="Times New Roman"/>
          <w:sz w:val="28"/>
          <w:szCs w:val="28"/>
        </w:rPr>
        <w:t xml:space="preserve"> chỉ dùng làm đề mục nhóm; không tạo bảng đặc tả riêng cho các mục lớn khi đã có use-case con.</w:t>
      </w:r>
    </w:p>
    <w:tbl>
      <w:tblPr>
        <w:tblStyle w:val="TableGrid"/>
        <w:tblW w:w="960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300"/>
        <w:gridCol w:w="3200"/>
        <w:gridCol w:w="4200"/>
      </w:tblGrid>
      <w:tr w:rsidR="00336779" w:rsidRPr="00924C0F" w14:paraId="3D91B56C" w14:textId="77777777">
        <w:trPr>
          <w:tblHeader/>
          <w:jc w:val="center"/>
        </w:trPr>
        <w:tc>
          <w:tcPr>
            <w:tcW w:w="900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F3C5B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Sơ đồ</w:t>
            </w:r>
          </w:p>
        </w:tc>
        <w:tc>
          <w:tcPr>
            <w:tcW w:w="1300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B7D20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Đề mục</w:t>
            </w:r>
          </w:p>
        </w:tc>
        <w:tc>
          <w:tcPr>
            <w:tcW w:w="3200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BF717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Mục lớn</w:t>
            </w:r>
          </w:p>
        </w:tc>
        <w:tc>
          <w:tcPr>
            <w:tcW w:w="4200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2E540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 có bảng đặc tả</w:t>
            </w:r>
          </w:p>
        </w:tc>
      </w:tr>
      <w:tr w:rsidR="00336779" w:rsidRPr="00924C0F" w14:paraId="49E95629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9E9BCAA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6F783B9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3.4.1.1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085325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3.4.1. Quản lý người dùng</w:t>
            </w: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0E9F1A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Sửa vai trò người dùng</w:t>
            </w:r>
          </w:p>
        </w:tc>
      </w:tr>
      <w:tr w:rsidR="00336779" w:rsidRPr="00924C0F" w14:paraId="0AA24EDC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79B3458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833D874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3.4.1.2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803B4BB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139349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Tìm kiếm người dùng</w:t>
            </w:r>
          </w:p>
        </w:tc>
      </w:tr>
      <w:tr w:rsidR="00336779" w:rsidRPr="00924C0F" w14:paraId="70273E63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FB7F989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FECB0CF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3.4.1.3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647C196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9DA8B8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Sửa trạng thái người dùng</w:t>
            </w:r>
          </w:p>
        </w:tc>
      </w:tr>
      <w:tr w:rsidR="00336779" w:rsidRPr="00924C0F" w14:paraId="7BB9F12F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C914A56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CDD8E25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3.4.1.4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AA31787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DCA7A1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Xóa người dùng</w:t>
            </w:r>
          </w:p>
        </w:tc>
      </w:tr>
      <w:tr w:rsidR="00336779" w:rsidRPr="00924C0F" w14:paraId="2E3BFA87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7668073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25A96AB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3.4.2.1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852DE4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3.4.2. Quản lý trang tĩnh</w:t>
            </w: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E25766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Sửa trang tĩnh</w:t>
            </w:r>
          </w:p>
        </w:tc>
      </w:tr>
      <w:tr w:rsidR="00336779" w:rsidRPr="00924C0F" w14:paraId="7F874C91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E06CE01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619E8B5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3.4.3.1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B015A9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3.4.3. Quản lý blog</w:t>
            </w: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DFE4AC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Thêm blog</w:t>
            </w:r>
          </w:p>
        </w:tc>
      </w:tr>
      <w:tr w:rsidR="00336779" w:rsidRPr="00924C0F" w14:paraId="451D238C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4915130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5E45150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3.4.3.2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31050B7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3F5507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Sửa blog</w:t>
            </w:r>
          </w:p>
        </w:tc>
      </w:tr>
      <w:tr w:rsidR="00336779" w:rsidRPr="00924C0F" w14:paraId="25328A35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9E999CA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1BD8B62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3.4.3.3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F9926DD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174B43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Tìm blog</w:t>
            </w:r>
          </w:p>
        </w:tc>
      </w:tr>
      <w:tr w:rsidR="00336779" w:rsidRPr="00924C0F" w14:paraId="2E15E236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EECE035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lastRenderedPageBreak/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06219A4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3.4.3.4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E7E4786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D8ABA3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Xóa blog</w:t>
            </w:r>
          </w:p>
        </w:tc>
      </w:tr>
      <w:tr w:rsidR="00336779" w:rsidRPr="00924C0F" w14:paraId="03A13CAB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894077D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1F00009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3.4.4.1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F3E008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3.4.4. Quản lý phân quyền</w:t>
            </w: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8A7422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Tạo loại Admin</w:t>
            </w:r>
          </w:p>
        </w:tc>
      </w:tr>
      <w:tr w:rsidR="00336779" w:rsidRPr="00924C0F" w14:paraId="1E1D4BF6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BA11A93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E856AEB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3.4.4.2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F639A53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B24640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Sửa loại Admin</w:t>
            </w:r>
          </w:p>
        </w:tc>
      </w:tr>
      <w:tr w:rsidR="00336779" w:rsidRPr="00924C0F" w14:paraId="1BC05970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4F7EEC9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6908DBB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3.4.4.3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29A0A50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A8A6E9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Xóa loại admin</w:t>
            </w:r>
          </w:p>
        </w:tc>
      </w:tr>
      <w:tr w:rsidR="00336779" w:rsidRPr="00924C0F" w14:paraId="6067F17D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D33F055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C97D422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3.4.4.4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7B1DB5E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D3975C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Tạo loại quyền</w:t>
            </w:r>
          </w:p>
        </w:tc>
      </w:tr>
      <w:tr w:rsidR="00336779" w:rsidRPr="00924C0F" w14:paraId="5016ABF4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EA829F8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45ED599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3.4.4.5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5354BDD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8AC2BB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Sửa loại quyền</w:t>
            </w:r>
          </w:p>
        </w:tc>
      </w:tr>
      <w:tr w:rsidR="00336779" w:rsidRPr="00924C0F" w14:paraId="00BC52E6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0CF959F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6ABB069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3.4.4.6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39B4FBD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84EC3D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Xóa loại quyền</w:t>
            </w:r>
          </w:p>
        </w:tc>
      </w:tr>
      <w:tr w:rsidR="00336779" w:rsidRPr="00924C0F" w14:paraId="246C0365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3C4E6CB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3D6DE27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3.4.5.1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5154C6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3.4.5. Quản lý liên hệ</w:t>
            </w: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D208A7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Xem liên hệ</w:t>
            </w:r>
          </w:p>
        </w:tc>
      </w:tr>
      <w:tr w:rsidR="00336779" w:rsidRPr="00924C0F" w14:paraId="5B5B507D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ECAF435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B079023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3.4.5.2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C31645B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DE3E87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Sửa ghi chú với liên hệ</w:t>
            </w:r>
          </w:p>
        </w:tc>
      </w:tr>
      <w:tr w:rsidR="00336779" w:rsidRPr="00924C0F" w14:paraId="4977769A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92BAB18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B4F8FD5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3.4.5.3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64DCF99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221E5B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Xóa liên hệ</w:t>
            </w:r>
          </w:p>
        </w:tc>
      </w:tr>
      <w:tr w:rsidR="00336779" w:rsidRPr="00924C0F" w14:paraId="54591229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70DBDDA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53907BF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3.4.6.1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7EB030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3.4.6. Quản lý nội dung</w:t>
            </w: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DDFF8D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Tìm kiếm nội dung</w:t>
            </w:r>
          </w:p>
        </w:tc>
      </w:tr>
      <w:tr w:rsidR="00336779" w:rsidRPr="00924C0F" w14:paraId="0AD1074A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81A9D7C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018A226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3.4.6.2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C114846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E0E6F4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Sửa trạng thái nội dung</w:t>
            </w:r>
          </w:p>
        </w:tc>
      </w:tr>
      <w:tr w:rsidR="00336779" w:rsidRPr="00924C0F" w14:paraId="7BDB9374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011506B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346C4A2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3.4.7.1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CF2315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3.4.7. Quản lý thông báo</w:t>
            </w: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25B190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Gửi thông báo</w:t>
            </w:r>
          </w:p>
        </w:tc>
      </w:tr>
      <w:tr w:rsidR="00336779" w:rsidRPr="00924C0F" w14:paraId="05B355C0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1B4C3A7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EC2A778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3.4.8.1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C9FA39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3.4.8. Quản lý nhật ký hệ thống</w:t>
            </w: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353175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Tìm kiếm nhật ký</w:t>
            </w:r>
          </w:p>
        </w:tc>
      </w:tr>
      <w:tr w:rsidR="00336779" w:rsidRPr="00924C0F" w14:paraId="1DE2A452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BED64DD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D436260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3.4.9.1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D21F2E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3.4.9. Cài đặt hệ thống</w:t>
            </w: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A6FCB9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Cấu hình API KEY Model</w:t>
            </w:r>
          </w:p>
        </w:tc>
      </w:tr>
      <w:tr w:rsidR="00336779" w:rsidRPr="00924C0F" w14:paraId="0393FEAA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AC69B4F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040DE0B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3.4.9.2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3933C9D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2892D1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Reset quota</w:t>
            </w:r>
          </w:p>
        </w:tc>
      </w:tr>
      <w:tr w:rsidR="00336779" w:rsidRPr="00924C0F" w14:paraId="414CAA96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F9D666B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46F0C96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3.4.9.3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34297AF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CC1C91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Đổi thông tin website</w:t>
            </w:r>
          </w:p>
        </w:tc>
      </w:tr>
      <w:tr w:rsidR="00336779" w:rsidRPr="00924C0F" w14:paraId="232DA3AE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539028D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lastRenderedPageBreak/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723AEB1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3.4.10.1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EF1A37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3.4.10. Quản lý cấu hình nội dung</w:t>
            </w: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7195DB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Thêm cấu hình</w:t>
            </w:r>
          </w:p>
        </w:tc>
      </w:tr>
      <w:tr w:rsidR="00336779" w:rsidRPr="00924C0F" w14:paraId="3E9DAE0A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8ED0E79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950FDA4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3.4.10.2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31F5392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3D5DD7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Sửa cấu hình</w:t>
            </w:r>
          </w:p>
        </w:tc>
      </w:tr>
      <w:tr w:rsidR="00336779" w:rsidRPr="00924C0F" w14:paraId="1B599E1C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22A9BFC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7AEF107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3.4.10.3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D619B9F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49BE2D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Xóa cấu hình</w:t>
            </w:r>
          </w:p>
        </w:tc>
      </w:tr>
      <w:tr w:rsidR="00336779" w:rsidRPr="00924C0F" w14:paraId="69B02CC2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813498C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6F97498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3.4.11.1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AFAEB4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3.4.11. Quản lý gói dịch vụ</w:t>
            </w: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720A03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Tìm gói</w:t>
            </w:r>
          </w:p>
        </w:tc>
      </w:tr>
      <w:tr w:rsidR="00336779" w:rsidRPr="00924C0F" w14:paraId="26213793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6B1FE32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5719756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3.4.11.2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1C7898C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EF4886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Thêm gói</w:t>
            </w:r>
          </w:p>
        </w:tc>
      </w:tr>
      <w:tr w:rsidR="00336779" w:rsidRPr="00924C0F" w14:paraId="5CDD170C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35DD4AC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1B4B542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3.4.11.3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C9A7899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D11545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Sửa gói</w:t>
            </w:r>
          </w:p>
        </w:tc>
      </w:tr>
      <w:tr w:rsidR="00336779" w:rsidRPr="00924C0F" w14:paraId="3B2A02EF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8C9FCDB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7F61AB3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3.4.11.4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76B2742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4CDEDD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Xóa gói</w:t>
            </w:r>
          </w:p>
        </w:tc>
      </w:tr>
      <w:tr w:rsidR="00336779" w:rsidRPr="00924C0F" w14:paraId="381BDF01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5BF5CA5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9520D45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3.4.12.1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BD3D60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3.4.12. Quản lý Model AI</w:t>
            </w: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8C77D3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Cấu hình Model AI</w:t>
            </w:r>
          </w:p>
        </w:tc>
      </w:tr>
      <w:tr w:rsidR="00336779" w:rsidRPr="00924C0F" w14:paraId="6046F4D0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0470767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FF3AC52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3.4.12.2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2269E95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E9E76F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Xóa Model AI</w:t>
            </w:r>
          </w:p>
        </w:tc>
      </w:tr>
      <w:tr w:rsidR="00336779" w:rsidRPr="00924C0F" w14:paraId="11027FB1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D2ABEE9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BEAA0FA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3.4.13.1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32E505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3.4.13. Quản lý giao dịch</w:t>
            </w: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2CDECC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Tìm kiếm giao dịch</w:t>
            </w:r>
          </w:p>
        </w:tc>
      </w:tr>
      <w:tr w:rsidR="00336779" w:rsidRPr="00924C0F" w14:paraId="379F706A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7E96F83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167AFA2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3.4.13.2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1C9B8C9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2C2D62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Xuất báo cáo</w:t>
            </w:r>
          </w:p>
        </w:tc>
      </w:tr>
      <w:tr w:rsidR="00336779" w:rsidRPr="00924C0F" w14:paraId="263A5011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AA853EB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6A84E2A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3.4.14.1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1CB7B6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3.4.14. Quản lý nội dung mẫu</w:t>
            </w: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649BF3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Thêm nội dung mẫu</w:t>
            </w:r>
          </w:p>
        </w:tc>
      </w:tr>
      <w:tr w:rsidR="00336779" w:rsidRPr="00924C0F" w14:paraId="246270E4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61E6BE7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81E3A95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3.4.14.2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ABA52C7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9065E7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Sửa nội dung mẫu</w:t>
            </w:r>
          </w:p>
        </w:tc>
      </w:tr>
      <w:tr w:rsidR="00336779" w:rsidRPr="00924C0F" w14:paraId="677D00E8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F91B21E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36B1A31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3.4.14.3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ED895D9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5F9B40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Xóa nội dung mẫu</w:t>
            </w:r>
          </w:p>
        </w:tc>
      </w:tr>
      <w:tr w:rsidR="00336779" w:rsidRPr="00924C0F" w14:paraId="4FBD71D2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198A83C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87AEB7A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3.4.15.1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EA86D7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3.4.15. Quản lý danh mục</w:t>
            </w: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E7BD59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Tạo danh mục</w:t>
            </w:r>
          </w:p>
        </w:tc>
      </w:tr>
      <w:tr w:rsidR="00336779" w:rsidRPr="00924C0F" w14:paraId="0603C626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1C46413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63FFE20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3.4.15.2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004E791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7348CA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Sửa đổi danh mục</w:t>
            </w:r>
          </w:p>
        </w:tc>
      </w:tr>
      <w:tr w:rsidR="00336779" w:rsidRPr="00924C0F" w14:paraId="2B1E9CFB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9D5421F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5568071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3.4.15.3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28A5F72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17C5D9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Tìm kiếm danh mục</w:t>
            </w:r>
          </w:p>
        </w:tc>
      </w:tr>
      <w:tr w:rsidR="00336779" w:rsidRPr="00924C0F" w14:paraId="3334D5F7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0791516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lastRenderedPageBreak/>
              <w:t>Sơ đồ 1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02AC6E8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3.4.15.4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41D8AED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C67550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Xóa danh mục</w:t>
            </w:r>
          </w:p>
        </w:tc>
      </w:tr>
      <w:tr w:rsidR="00336779" w:rsidRPr="00924C0F" w14:paraId="741F79A4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D012CF7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2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126B71B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3.4.16.1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54B433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3.4.16. Quản lý nội dung đã tạo</w:t>
            </w: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35DE4C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Tạo nội dung mới</w:t>
            </w:r>
          </w:p>
        </w:tc>
      </w:tr>
      <w:tr w:rsidR="00336779" w:rsidRPr="00924C0F" w14:paraId="37336C64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68A7B71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2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9AE896C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3.4.16.2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7DAD94F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1CFAD2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Tìm kiếm nội dung</w:t>
            </w:r>
          </w:p>
        </w:tc>
      </w:tr>
      <w:tr w:rsidR="00336779" w:rsidRPr="00924C0F" w14:paraId="442A446E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AD21863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2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8FE628E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3.4.16.3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217E48F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9A82F4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Chỉnh sửa nội dung đã lưu</w:t>
            </w:r>
          </w:p>
        </w:tc>
      </w:tr>
      <w:tr w:rsidR="00336779" w:rsidRPr="00924C0F" w14:paraId="1A18B5DF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4900C33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2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530CB02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3.4.16.4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BE8D454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E269B1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Xóa nội dung</w:t>
            </w:r>
          </w:p>
        </w:tc>
      </w:tr>
      <w:tr w:rsidR="00336779" w:rsidRPr="00924C0F" w14:paraId="744D64FC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105F0CC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2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BF39236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3.4.16.5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A3CDBC2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BC79FE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Lưu nội dung đã tạo</w:t>
            </w:r>
          </w:p>
        </w:tc>
      </w:tr>
      <w:tr w:rsidR="00336779" w:rsidRPr="00924C0F" w14:paraId="566F7ECF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828071D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2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2A5CF36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3.4.16.6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E0AFEC4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6DC8F3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Xuất nội dung</w:t>
            </w:r>
          </w:p>
        </w:tc>
      </w:tr>
      <w:tr w:rsidR="00336779" w:rsidRPr="00924C0F" w14:paraId="6533C4A9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E60A3C5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2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C776481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3.4.16.7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B577B95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62CF15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Sử dụng thư viện mẫu</w:t>
            </w:r>
          </w:p>
        </w:tc>
      </w:tr>
      <w:tr w:rsidR="00336779" w:rsidRPr="00924C0F" w14:paraId="15088963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E0C85BA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2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172ED7D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3.4.16.8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10DA1BE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302948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Tạo nội dung AI</w:t>
            </w:r>
          </w:p>
        </w:tc>
      </w:tr>
      <w:tr w:rsidR="00336779" w:rsidRPr="00924C0F" w14:paraId="16885F81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38B5C7E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2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467F779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3.4.16.9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38DA6CC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C44CD6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Cung cấp thông tin nội dung</w:t>
            </w:r>
          </w:p>
        </w:tc>
      </w:tr>
      <w:tr w:rsidR="00336779" w:rsidRPr="00924C0F" w14:paraId="35058D29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8C49A1B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2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958A0CC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3.4.16.10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81DABA4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54EA46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Cung cấp thông tin model</w:t>
            </w:r>
          </w:p>
        </w:tc>
      </w:tr>
      <w:tr w:rsidR="00336779" w:rsidRPr="00924C0F" w14:paraId="141CE020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10528E6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2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DFED294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3.4.16.11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3E13522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1C02A2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Cung cấp số phiên bản và temperature</w:t>
            </w:r>
          </w:p>
        </w:tc>
      </w:tr>
      <w:tr w:rsidR="00336779" w:rsidRPr="00924C0F" w14:paraId="08D60558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2CEDE94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2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53D9B06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3.4.16.12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771050D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5DBB5B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Model fine-tuning</w:t>
            </w:r>
          </w:p>
        </w:tc>
      </w:tr>
      <w:tr w:rsidR="00336779" w:rsidRPr="00924C0F" w14:paraId="0A36FCEB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597C3BC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2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A3CB0B3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3.4.17.1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553C61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3.4.17. Quản lý dự án</w:t>
            </w: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9E2BB4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Tạo dự án mới</w:t>
            </w:r>
          </w:p>
        </w:tc>
      </w:tr>
      <w:tr w:rsidR="00336779" w:rsidRPr="00924C0F" w14:paraId="2F83A543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A917558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2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94FB717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3.4.17.2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22FCC97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EC8918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Cập nhật dự án</w:t>
            </w:r>
          </w:p>
        </w:tc>
      </w:tr>
      <w:tr w:rsidR="00336779" w:rsidRPr="00924C0F" w14:paraId="3DC254B6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867BE2C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2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EF79F15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3.4.17.3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C9EE78F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726276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Cung cấp dự án</w:t>
            </w:r>
          </w:p>
        </w:tc>
      </w:tr>
      <w:tr w:rsidR="00336779" w:rsidRPr="00924C0F" w14:paraId="0E7206A6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338B018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2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0C86ABA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3.4.17.4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3B32B86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B99983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Tìm kiếm dự án</w:t>
            </w:r>
          </w:p>
        </w:tc>
      </w:tr>
      <w:tr w:rsidR="00336779" w:rsidRPr="00924C0F" w14:paraId="144AC623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775C168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lastRenderedPageBreak/>
              <w:t>Sơ đồ 2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B8987FA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3.4.17.5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6324974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238B37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Xóa dự án</w:t>
            </w:r>
          </w:p>
        </w:tc>
      </w:tr>
      <w:tr w:rsidR="00336779" w:rsidRPr="00924C0F" w14:paraId="7BFC94D3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39FECA2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2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945B400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3.4.18.1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2176A3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3.4.18. Áp dụng mẫu khi tạo nội dung</w:t>
            </w: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751E64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Tạo mới mẫu</w:t>
            </w:r>
          </w:p>
        </w:tc>
      </w:tr>
      <w:tr w:rsidR="00336779" w:rsidRPr="00924C0F" w14:paraId="0EA481F6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3E661BC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2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8401F2B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3.4.18.2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EF8A577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3F08ED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Tìm kiếm mẫu</w:t>
            </w:r>
          </w:p>
        </w:tc>
      </w:tr>
      <w:tr w:rsidR="00336779" w:rsidRPr="00924C0F" w14:paraId="0D16A67B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81A6227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2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7345D52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3.4.18.3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EECBC85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B09413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Sửa mẫu</w:t>
            </w:r>
          </w:p>
        </w:tc>
      </w:tr>
      <w:tr w:rsidR="00336779" w:rsidRPr="00924C0F" w14:paraId="3C959CFC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8FD8092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2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03A2A3E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3.4.18.4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2737820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2D410C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Xóa mẫu</w:t>
            </w:r>
          </w:p>
        </w:tc>
      </w:tr>
      <w:tr w:rsidR="00336779" w:rsidRPr="00924C0F" w14:paraId="2DE3A318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2B43A79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2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734265F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3.4.19.1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6B0F25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3.4.19. Quản lý hồ sơ</w:t>
            </w: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D4EAA2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Đổi mật khẩu</w:t>
            </w:r>
          </w:p>
        </w:tc>
      </w:tr>
      <w:tr w:rsidR="00336779" w:rsidRPr="00924C0F" w14:paraId="785DFF68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0F49747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2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25C442E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3.4.19.2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8B053D4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F8CD1E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Cài đặt bảo mật</w:t>
            </w:r>
          </w:p>
        </w:tc>
      </w:tr>
      <w:tr w:rsidR="00336779" w:rsidRPr="00924C0F" w14:paraId="5EC0C3E7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91C2D38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2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8FFA1AC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3.4.19.3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1EA25A4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EB2DC7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Tùy chọn AI mặc định</w:t>
            </w:r>
          </w:p>
        </w:tc>
      </w:tr>
      <w:tr w:rsidR="00336779" w:rsidRPr="00924C0F" w14:paraId="217D2CAE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4286CBB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2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DE0066B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3.4.19.4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6631175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1A1A67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Cấu hình thông báo</w:t>
            </w:r>
          </w:p>
        </w:tc>
      </w:tr>
      <w:tr w:rsidR="00336779" w:rsidRPr="00924C0F" w14:paraId="71D577A4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A27E12E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2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6F696F9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3.4.20.1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D0AB28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3.4.20. Fine-tuning</w:t>
            </w: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E710B9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Cung cấp dữ liệu huấn luyện</w:t>
            </w:r>
          </w:p>
        </w:tc>
      </w:tr>
      <w:tr w:rsidR="00336779" w:rsidRPr="00924C0F" w14:paraId="3221DD6B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55BB0BC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2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997F456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3.4.21.1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585717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3.4.21. Xem nguồn trùng lặp</w:t>
            </w: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B5FB7F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Nguồn online Common Crawl</w:t>
            </w:r>
          </w:p>
        </w:tc>
      </w:tr>
      <w:tr w:rsidR="00336779" w:rsidRPr="00924C0F" w14:paraId="74C26D28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838256A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2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D0041A6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3.4.21.2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DE37DF6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B63F53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Nguồn đã tạo</w:t>
            </w:r>
          </w:p>
        </w:tc>
      </w:tr>
      <w:tr w:rsidR="00336779" w:rsidRPr="00924C0F" w14:paraId="0513B4F8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1E28A3F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2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ADE7052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3.4.21.3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287E709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2B717A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Nguồn upload lên</w:t>
            </w:r>
          </w:p>
        </w:tc>
      </w:tr>
      <w:tr w:rsidR="00336779" w:rsidRPr="00924C0F" w14:paraId="13BF2BB3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60124A42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2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38B7C0B6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3.4.21.4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C68CDD2" w14:textId="77777777" w:rsidR="00336779" w:rsidRPr="00924C0F" w:rsidRDefault="0033677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5BACEAF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Kiểm tra đạo văn</w:t>
            </w:r>
          </w:p>
        </w:tc>
      </w:tr>
      <w:tr w:rsidR="00336779" w:rsidRPr="00924C0F" w14:paraId="2E55B01D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7FC3251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2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1123216C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3.4.22.1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0BC5F77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3.4.22. Xem thông báo</w:t>
            </w: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4B351C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Đánh dấu thông báo đã đọc</w:t>
            </w:r>
          </w:p>
        </w:tc>
      </w:tr>
      <w:tr w:rsidR="00336779" w:rsidRPr="00924C0F" w14:paraId="54A0B1E7" w14:textId="77777777">
        <w:trPr>
          <w:jc w:val="center"/>
        </w:trPr>
        <w:tc>
          <w:tcPr>
            <w:tcW w:w="9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28521A6F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Sơ đồ 2</w:t>
            </w:r>
          </w:p>
        </w:tc>
        <w:tc>
          <w:tcPr>
            <w:tcW w:w="13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0CCDC41" w14:textId="77777777" w:rsidR="00336779" w:rsidRPr="00924C0F" w:rsidRDefault="00000000">
            <w:pPr>
              <w:spacing w:line="276" w:lineRule="auto"/>
              <w:jc w:val="center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3.4.23.1</w:t>
            </w:r>
          </w:p>
        </w:tc>
        <w:tc>
          <w:tcPr>
            <w:tcW w:w="3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7E2A91D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3.4.23. Quản lý gói dịch vụ</w:t>
            </w:r>
          </w:p>
        </w:tc>
        <w:tc>
          <w:tcPr>
            <w:tcW w:w="4200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tcMar>
              <w:top w:w="35" w:type="dxa"/>
              <w:left w:w="70" w:type="dxa"/>
              <w:bottom w:w="35" w:type="dxa"/>
              <w:right w:w="70" w:type="dxa"/>
            </w:tcMar>
          </w:tcPr>
          <w:p w14:paraId="4229B20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Thanh toán gói dịch vụ</w:t>
            </w:r>
          </w:p>
        </w:tc>
      </w:tr>
    </w:tbl>
    <w:p w14:paraId="33D5DD8F" w14:textId="77777777" w:rsidR="00336779" w:rsidRPr="00924C0F" w:rsidRDefault="00000000">
      <w:pPr>
        <w:pStyle w:val="Heading1"/>
        <w:spacing w:before="120" w:after="200"/>
        <w:rPr>
          <w:rFonts w:ascii="Times New Roman" w:hAnsi="Times New Roman" w:cs="Times New Roman"/>
          <w:color w:val="auto"/>
        </w:rPr>
      </w:pPr>
      <w:r w:rsidRPr="00924C0F">
        <w:rPr>
          <w:rFonts w:ascii="Times New Roman" w:eastAsia="Times New Roman" w:hAnsi="Times New Roman" w:cs="Times New Roman"/>
          <w:color w:val="auto"/>
        </w:rPr>
        <w:lastRenderedPageBreak/>
        <w:t>I. Sơ đồ 1 - Nhóm Use-case Quản trị / Hệ thống</w:t>
      </w:r>
    </w:p>
    <w:p w14:paraId="2EA18D58" w14:textId="77777777" w:rsidR="00336779" w:rsidRPr="00924C0F" w:rsidRDefault="00000000">
      <w:pPr>
        <w:pStyle w:val="Heading2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3.4.1. Quản lý người dùng</w:t>
      </w:r>
    </w:p>
    <w:p w14:paraId="06B82D02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3.4.1.1. Sửa vai trò người dùng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70D616A3" w14:textId="77777777" w:rsidTr="00924C0F">
        <w:trPr>
          <w:trHeight w:val="605"/>
        </w:trPr>
        <w:tc>
          <w:tcPr>
            <w:tcW w:w="2664" w:type="dxa"/>
          </w:tcPr>
          <w:p w14:paraId="62A3568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2F3A763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Sửa vai trò người dùng</w:t>
            </w:r>
          </w:p>
        </w:tc>
      </w:tr>
      <w:tr w:rsidR="00336779" w:rsidRPr="00924C0F" w14:paraId="4B0E5183" w14:textId="77777777" w:rsidTr="00924C0F">
        <w:trPr>
          <w:trHeight w:val="605"/>
        </w:trPr>
        <w:tc>
          <w:tcPr>
            <w:tcW w:w="2664" w:type="dxa"/>
          </w:tcPr>
          <w:p w14:paraId="602F525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1275C4D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UC-SD1-1.1</w:t>
            </w:r>
          </w:p>
        </w:tc>
      </w:tr>
      <w:tr w:rsidR="00336779" w:rsidRPr="00924C0F" w14:paraId="2C0D6D68" w14:textId="77777777" w:rsidTr="00924C0F">
        <w:trPr>
          <w:trHeight w:val="1008"/>
        </w:trPr>
        <w:tc>
          <w:tcPr>
            <w:tcW w:w="2664" w:type="dxa"/>
          </w:tcPr>
          <w:p w14:paraId="7F59F8C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39A9397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cập nhật vai trò người dùng trong nhóm chức năng quản lý người dùng.</w:t>
            </w:r>
          </w:p>
        </w:tc>
      </w:tr>
      <w:tr w:rsidR="00336779" w:rsidRPr="00924C0F" w14:paraId="5A21E472" w14:textId="77777777" w:rsidTr="00924C0F">
        <w:trPr>
          <w:trHeight w:val="792"/>
        </w:trPr>
        <w:tc>
          <w:tcPr>
            <w:tcW w:w="2664" w:type="dxa"/>
          </w:tcPr>
          <w:p w14:paraId="1A2B01F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7EF6B8F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chọn vai trò người dùng cần chỉnh sửa và nhấn nút cập nhật.</w:t>
            </w:r>
          </w:p>
        </w:tc>
      </w:tr>
      <w:tr w:rsidR="00336779" w:rsidRPr="00924C0F" w14:paraId="410C7188" w14:textId="77777777" w:rsidTr="00924C0F">
        <w:trPr>
          <w:trHeight w:val="605"/>
        </w:trPr>
        <w:tc>
          <w:tcPr>
            <w:tcW w:w="2664" w:type="dxa"/>
          </w:tcPr>
          <w:p w14:paraId="6145BCA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4B6371A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</w:t>
            </w:r>
          </w:p>
        </w:tc>
      </w:tr>
      <w:tr w:rsidR="00336779" w:rsidRPr="00924C0F" w14:paraId="7A5C7469" w14:textId="77777777" w:rsidTr="00924C0F">
        <w:trPr>
          <w:trHeight w:val="605"/>
        </w:trPr>
        <w:tc>
          <w:tcPr>
            <w:tcW w:w="2664" w:type="dxa"/>
          </w:tcPr>
          <w:p w14:paraId="156C420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752DD54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người dùng”.</w:t>
            </w:r>
          </w:p>
        </w:tc>
      </w:tr>
      <w:tr w:rsidR="00336779" w:rsidRPr="00924C0F" w14:paraId="34E31DBF" w14:textId="77777777" w:rsidTr="00924C0F">
        <w:trPr>
          <w:trHeight w:val="792"/>
        </w:trPr>
        <w:tc>
          <w:tcPr>
            <w:tcW w:w="2664" w:type="dxa"/>
          </w:tcPr>
          <w:p w14:paraId="47EADC2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180C8F5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344F3802" w14:textId="77777777" w:rsidTr="00924C0F">
        <w:trPr>
          <w:trHeight w:val="936"/>
        </w:trPr>
        <w:tc>
          <w:tcPr>
            <w:tcW w:w="2664" w:type="dxa"/>
          </w:tcPr>
          <w:p w14:paraId="07F903E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771679E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vai trò người dùng được cập nhật và hệ thống thông báo thao tác thành công.</w:t>
            </w:r>
          </w:p>
        </w:tc>
      </w:tr>
      <w:tr w:rsidR="00336779" w:rsidRPr="00924C0F" w14:paraId="2BB4F9D3" w14:textId="77777777" w:rsidTr="00924C0F">
        <w:trPr>
          <w:trHeight w:val="1944"/>
        </w:trPr>
        <w:tc>
          <w:tcPr>
            <w:tcW w:w="2664" w:type="dxa"/>
          </w:tcPr>
          <w:p w14:paraId="5E247B4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3899D80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chọn vai trò người dùng cần cập nhật.</w:t>
            </w:r>
          </w:p>
          <w:p w14:paraId="0101C68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thông tin hiện tại.</w:t>
            </w:r>
          </w:p>
          <w:p w14:paraId="3C2A338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chỉnh sửa thông tin và nhấn lưu.</w:t>
            </w:r>
          </w:p>
          <w:p w14:paraId="3A06F5D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kiểm tra thông tin đã nhập.</w:t>
            </w:r>
          </w:p>
          <w:p w14:paraId="381228D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cập nhật dữ liệu và thông báo thành công.</w:t>
            </w:r>
          </w:p>
        </w:tc>
      </w:tr>
      <w:tr w:rsidR="00336779" w:rsidRPr="00924C0F" w14:paraId="732187B9" w14:textId="77777777" w:rsidTr="00924C0F">
        <w:trPr>
          <w:trHeight w:val="1296"/>
        </w:trPr>
        <w:tc>
          <w:tcPr>
            <w:tcW w:w="2664" w:type="dxa"/>
          </w:tcPr>
          <w:p w14:paraId="58E0DEF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45D6258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436ACC0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hủy thao tác, use-case dừng lại.</w:t>
            </w:r>
          </w:p>
        </w:tc>
      </w:tr>
      <w:tr w:rsidR="00336779" w:rsidRPr="00924C0F" w14:paraId="0712E98E" w14:textId="77777777" w:rsidTr="00924C0F">
        <w:trPr>
          <w:trHeight w:val="1296"/>
        </w:trPr>
        <w:tc>
          <w:tcPr>
            <w:tcW w:w="2664" w:type="dxa"/>
          </w:tcPr>
          <w:p w14:paraId="6860AEF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6025A6E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thoát khỏi màn hình, use-case “Sửa vai trò người dùng” dừng lại.</w:t>
            </w:r>
          </w:p>
          <w:p w14:paraId="1F7FDB7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7B969C16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5BEEFE56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3.4.1.2. Tìm kiếm người dùng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39AD3F18" w14:textId="77777777" w:rsidTr="00924C0F">
        <w:trPr>
          <w:trHeight w:val="605"/>
        </w:trPr>
        <w:tc>
          <w:tcPr>
            <w:tcW w:w="2664" w:type="dxa"/>
          </w:tcPr>
          <w:p w14:paraId="7AA01D4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6B91210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Tìm kiếm người dùng</w:t>
            </w:r>
          </w:p>
        </w:tc>
      </w:tr>
      <w:tr w:rsidR="00336779" w:rsidRPr="00924C0F" w14:paraId="3D1E1E97" w14:textId="77777777" w:rsidTr="00924C0F">
        <w:trPr>
          <w:trHeight w:val="605"/>
        </w:trPr>
        <w:tc>
          <w:tcPr>
            <w:tcW w:w="2664" w:type="dxa"/>
          </w:tcPr>
          <w:p w14:paraId="465A5A0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Mã Use-case</w:t>
            </w:r>
          </w:p>
        </w:tc>
        <w:tc>
          <w:tcPr>
            <w:tcW w:w="6983" w:type="dxa"/>
          </w:tcPr>
          <w:p w14:paraId="133D98D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UC-SD1-1.2</w:t>
            </w:r>
          </w:p>
        </w:tc>
      </w:tr>
      <w:tr w:rsidR="00336779" w:rsidRPr="00924C0F" w14:paraId="43FBDCC7" w14:textId="77777777" w:rsidTr="00924C0F">
        <w:trPr>
          <w:trHeight w:val="1008"/>
        </w:trPr>
        <w:tc>
          <w:tcPr>
            <w:tcW w:w="2664" w:type="dxa"/>
          </w:tcPr>
          <w:p w14:paraId="47886B8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57932B9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tìm kiếm người dùng trong nhóm chức năng quản lý người dùng.</w:t>
            </w:r>
          </w:p>
        </w:tc>
      </w:tr>
      <w:tr w:rsidR="00336779" w:rsidRPr="00924C0F" w14:paraId="2A88173B" w14:textId="77777777" w:rsidTr="00924C0F">
        <w:trPr>
          <w:trHeight w:val="792"/>
        </w:trPr>
        <w:tc>
          <w:tcPr>
            <w:tcW w:w="2664" w:type="dxa"/>
          </w:tcPr>
          <w:p w14:paraId="30519C7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45ECDA8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nhập từ khóa hoặc chọn bộ lọc trong màn hình quản lý người dùng.</w:t>
            </w:r>
          </w:p>
        </w:tc>
      </w:tr>
      <w:tr w:rsidR="00336779" w:rsidRPr="00924C0F" w14:paraId="74E5ED0D" w14:textId="77777777" w:rsidTr="00924C0F">
        <w:trPr>
          <w:trHeight w:val="605"/>
        </w:trPr>
        <w:tc>
          <w:tcPr>
            <w:tcW w:w="2664" w:type="dxa"/>
          </w:tcPr>
          <w:p w14:paraId="41EFF00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2CD7FBD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</w:t>
            </w:r>
          </w:p>
        </w:tc>
      </w:tr>
      <w:tr w:rsidR="00336779" w:rsidRPr="00924C0F" w14:paraId="309911F4" w14:textId="77777777" w:rsidTr="00924C0F">
        <w:trPr>
          <w:trHeight w:val="605"/>
        </w:trPr>
        <w:tc>
          <w:tcPr>
            <w:tcW w:w="2664" w:type="dxa"/>
          </w:tcPr>
          <w:p w14:paraId="33C40C8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032153D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người dùng”.</w:t>
            </w:r>
          </w:p>
        </w:tc>
      </w:tr>
      <w:tr w:rsidR="00336779" w:rsidRPr="00924C0F" w14:paraId="57F87268" w14:textId="77777777" w:rsidTr="00924C0F">
        <w:trPr>
          <w:trHeight w:val="792"/>
        </w:trPr>
        <w:tc>
          <w:tcPr>
            <w:tcW w:w="2664" w:type="dxa"/>
          </w:tcPr>
          <w:p w14:paraId="7B528AB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28A1885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đã đăng nhập và có quyền xem dữ liệu trong chức năng này.</w:t>
            </w:r>
          </w:p>
        </w:tc>
      </w:tr>
      <w:tr w:rsidR="00336779" w:rsidRPr="00924C0F" w14:paraId="42F0AE57" w14:textId="77777777" w:rsidTr="00924C0F">
        <w:trPr>
          <w:trHeight w:val="936"/>
        </w:trPr>
        <w:tc>
          <w:tcPr>
            <w:tcW w:w="2664" w:type="dxa"/>
          </w:tcPr>
          <w:p w14:paraId="7149E2D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3A900A8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Danh sách người dùng được hiển thị theo điều kiện tìm kiếm.</w:t>
            </w:r>
          </w:p>
        </w:tc>
      </w:tr>
      <w:tr w:rsidR="00336779" w:rsidRPr="00924C0F" w14:paraId="1618F2B6" w14:textId="77777777" w:rsidTr="00924C0F">
        <w:trPr>
          <w:trHeight w:val="1944"/>
        </w:trPr>
        <w:tc>
          <w:tcPr>
            <w:tcW w:w="2664" w:type="dxa"/>
          </w:tcPr>
          <w:p w14:paraId="265D1C8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5D1BD6C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mở màn hình quản lý người dùng.</w:t>
            </w:r>
          </w:p>
          <w:p w14:paraId="100BA6E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Quản trị viên nhập từ khóa hoặc chọn điều kiện lọc.</w:t>
            </w:r>
          </w:p>
          <w:p w14:paraId="2A0EA32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Hệ thống kiểm tra điều kiện tìm kiếm.</w:t>
            </w:r>
          </w:p>
          <w:p w14:paraId="0E9570E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hiển thị danh sách người dùng phù hợp.</w:t>
            </w:r>
          </w:p>
        </w:tc>
      </w:tr>
      <w:tr w:rsidR="00336779" w:rsidRPr="00924C0F" w14:paraId="2992C2D5" w14:textId="77777777" w:rsidTr="00924C0F">
        <w:trPr>
          <w:trHeight w:val="1296"/>
        </w:trPr>
        <w:tc>
          <w:tcPr>
            <w:tcW w:w="2664" w:type="dxa"/>
          </w:tcPr>
          <w:p w14:paraId="5623EAB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3AF0239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Không tìm thấy dữ liệu phù hợp, hệ thống hiển thị thông báo không có kết quả.</w:t>
            </w:r>
          </w:p>
        </w:tc>
      </w:tr>
      <w:tr w:rsidR="00336779" w:rsidRPr="00924C0F" w14:paraId="1EFC1CFD" w14:textId="77777777" w:rsidTr="00924C0F">
        <w:trPr>
          <w:trHeight w:val="1296"/>
        </w:trPr>
        <w:tc>
          <w:tcPr>
            <w:tcW w:w="2664" w:type="dxa"/>
          </w:tcPr>
          <w:p w14:paraId="7E4930D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58E331D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khi tải dữ liệu, use-case dừng lại.</w:t>
            </w:r>
          </w:p>
        </w:tc>
      </w:tr>
    </w:tbl>
    <w:p w14:paraId="48F0D081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597BC059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3.4.1.3. Sửa trạng thái người dùng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297F79A7" w14:textId="77777777" w:rsidTr="00924C0F">
        <w:trPr>
          <w:trHeight w:val="605"/>
        </w:trPr>
        <w:tc>
          <w:tcPr>
            <w:tcW w:w="2664" w:type="dxa"/>
          </w:tcPr>
          <w:p w14:paraId="7B8F0E3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3A2145C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Sửa trạng thái người dùng</w:t>
            </w:r>
          </w:p>
        </w:tc>
      </w:tr>
      <w:tr w:rsidR="00336779" w:rsidRPr="00924C0F" w14:paraId="0E73BB6E" w14:textId="77777777" w:rsidTr="00924C0F">
        <w:trPr>
          <w:trHeight w:val="605"/>
        </w:trPr>
        <w:tc>
          <w:tcPr>
            <w:tcW w:w="2664" w:type="dxa"/>
          </w:tcPr>
          <w:p w14:paraId="1A6ACDA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0E5FDB7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UC-SD1-1.3</w:t>
            </w:r>
          </w:p>
        </w:tc>
      </w:tr>
      <w:tr w:rsidR="00336779" w:rsidRPr="00924C0F" w14:paraId="3579A52E" w14:textId="77777777" w:rsidTr="00924C0F">
        <w:trPr>
          <w:trHeight w:val="1008"/>
        </w:trPr>
        <w:tc>
          <w:tcPr>
            <w:tcW w:w="2664" w:type="dxa"/>
          </w:tcPr>
          <w:p w14:paraId="08EA11D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16BB961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cập nhật trạng thái người dùng trong nhóm chức năng quản lý người dùng.</w:t>
            </w:r>
          </w:p>
        </w:tc>
      </w:tr>
      <w:tr w:rsidR="00336779" w:rsidRPr="00924C0F" w14:paraId="29787A69" w14:textId="77777777" w:rsidTr="00924C0F">
        <w:trPr>
          <w:trHeight w:val="792"/>
        </w:trPr>
        <w:tc>
          <w:tcPr>
            <w:tcW w:w="2664" w:type="dxa"/>
          </w:tcPr>
          <w:p w14:paraId="16C2B1B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4628E22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chọn trạng thái người dùng cần chỉnh sửa và nhấn nút cập nhật.</w:t>
            </w:r>
          </w:p>
        </w:tc>
      </w:tr>
      <w:tr w:rsidR="00336779" w:rsidRPr="00924C0F" w14:paraId="3AEF9AD4" w14:textId="77777777" w:rsidTr="00924C0F">
        <w:trPr>
          <w:trHeight w:val="605"/>
        </w:trPr>
        <w:tc>
          <w:tcPr>
            <w:tcW w:w="2664" w:type="dxa"/>
          </w:tcPr>
          <w:p w14:paraId="0DFCE73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Actors</w:t>
            </w:r>
          </w:p>
        </w:tc>
        <w:tc>
          <w:tcPr>
            <w:tcW w:w="6983" w:type="dxa"/>
          </w:tcPr>
          <w:p w14:paraId="3A3FC18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</w:t>
            </w:r>
          </w:p>
        </w:tc>
      </w:tr>
      <w:tr w:rsidR="00336779" w:rsidRPr="00924C0F" w14:paraId="60252C3C" w14:textId="77777777" w:rsidTr="00924C0F">
        <w:trPr>
          <w:trHeight w:val="605"/>
        </w:trPr>
        <w:tc>
          <w:tcPr>
            <w:tcW w:w="2664" w:type="dxa"/>
          </w:tcPr>
          <w:p w14:paraId="1513817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285BADB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người dùng”.</w:t>
            </w:r>
          </w:p>
        </w:tc>
      </w:tr>
      <w:tr w:rsidR="00336779" w:rsidRPr="00924C0F" w14:paraId="54D04FEE" w14:textId="77777777" w:rsidTr="00924C0F">
        <w:trPr>
          <w:trHeight w:val="792"/>
        </w:trPr>
        <w:tc>
          <w:tcPr>
            <w:tcW w:w="2664" w:type="dxa"/>
          </w:tcPr>
          <w:p w14:paraId="0D1EEE5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76A937D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7E970B7D" w14:textId="77777777" w:rsidTr="00924C0F">
        <w:trPr>
          <w:trHeight w:val="936"/>
        </w:trPr>
        <w:tc>
          <w:tcPr>
            <w:tcW w:w="2664" w:type="dxa"/>
          </w:tcPr>
          <w:p w14:paraId="56973E0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03340B0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trạng thái người dùng được cập nhật và hệ thống thông báo thao tác thành công.</w:t>
            </w:r>
          </w:p>
        </w:tc>
      </w:tr>
      <w:tr w:rsidR="00336779" w:rsidRPr="00924C0F" w14:paraId="74276F51" w14:textId="77777777" w:rsidTr="00924C0F">
        <w:trPr>
          <w:trHeight w:val="1944"/>
        </w:trPr>
        <w:tc>
          <w:tcPr>
            <w:tcW w:w="2664" w:type="dxa"/>
          </w:tcPr>
          <w:p w14:paraId="03A0AA5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45B43DD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chọn trạng thái người dùng cần cập nhật.</w:t>
            </w:r>
          </w:p>
          <w:p w14:paraId="2EB5910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thông tin hiện tại.</w:t>
            </w:r>
          </w:p>
          <w:p w14:paraId="0689F2F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chỉnh sửa thông tin và nhấn lưu.</w:t>
            </w:r>
          </w:p>
          <w:p w14:paraId="753BC34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kiểm tra thông tin đã nhập.</w:t>
            </w:r>
          </w:p>
          <w:p w14:paraId="10BE6B4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cập nhật dữ liệu và thông báo thành công.</w:t>
            </w:r>
          </w:p>
        </w:tc>
      </w:tr>
      <w:tr w:rsidR="00336779" w:rsidRPr="00924C0F" w14:paraId="637743B1" w14:textId="77777777" w:rsidTr="00924C0F">
        <w:trPr>
          <w:trHeight w:val="1296"/>
        </w:trPr>
        <w:tc>
          <w:tcPr>
            <w:tcW w:w="2664" w:type="dxa"/>
          </w:tcPr>
          <w:p w14:paraId="27E66A6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4D8D453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3FA6221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hủy thao tác, use-case dừng lại.</w:t>
            </w:r>
          </w:p>
        </w:tc>
      </w:tr>
      <w:tr w:rsidR="00336779" w:rsidRPr="00924C0F" w14:paraId="0CFB5D19" w14:textId="77777777" w:rsidTr="00924C0F">
        <w:trPr>
          <w:trHeight w:val="1296"/>
        </w:trPr>
        <w:tc>
          <w:tcPr>
            <w:tcW w:w="2664" w:type="dxa"/>
          </w:tcPr>
          <w:p w14:paraId="716CCDF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76276A4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thoát khỏi màn hình, use-case “Sửa trạng thái người dùng” dừng lại.</w:t>
            </w:r>
          </w:p>
          <w:p w14:paraId="612614D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222F3065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076061E5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3.4.1.4. Xóa người dùng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4F9D1D77" w14:textId="77777777" w:rsidTr="00924C0F">
        <w:trPr>
          <w:trHeight w:val="605"/>
        </w:trPr>
        <w:tc>
          <w:tcPr>
            <w:tcW w:w="2664" w:type="dxa"/>
          </w:tcPr>
          <w:p w14:paraId="1798417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47136F2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Xóa người dùng</w:t>
            </w:r>
          </w:p>
        </w:tc>
      </w:tr>
      <w:tr w:rsidR="00336779" w:rsidRPr="00924C0F" w14:paraId="39918B98" w14:textId="77777777" w:rsidTr="00924C0F">
        <w:trPr>
          <w:trHeight w:val="605"/>
        </w:trPr>
        <w:tc>
          <w:tcPr>
            <w:tcW w:w="2664" w:type="dxa"/>
          </w:tcPr>
          <w:p w14:paraId="59802B5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250B323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UC-SD1-1.4</w:t>
            </w:r>
          </w:p>
        </w:tc>
      </w:tr>
      <w:tr w:rsidR="00336779" w:rsidRPr="00924C0F" w14:paraId="7C90A792" w14:textId="77777777" w:rsidTr="00924C0F">
        <w:trPr>
          <w:trHeight w:val="1008"/>
        </w:trPr>
        <w:tc>
          <w:tcPr>
            <w:tcW w:w="2664" w:type="dxa"/>
          </w:tcPr>
          <w:p w14:paraId="1FA5217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1D024EA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xóa người dùng trong nhóm chức năng quản lý người dùng.</w:t>
            </w:r>
          </w:p>
        </w:tc>
      </w:tr>
      <w:tr w:rsidR="00336779" w:rsidRPr="00924C0F" w14:paraId="65917DFC" w14:textId="77777777" w:rsidTr="00924C0F">
        <w:trPr>
          <w:trHeight w:val="792"/>
        </w:trPr>
        <w:tc>
          <w:tcPr>
            <w:tcW w:w="2664" w:type="dxa"/>
          </w:tcPr>
          <w:p w14:paraId="547987B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5559800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chọn người dùng cần xóa và nhấn nút xóa.</w:t>
            </w:r>
          </w:p>
        </w:tc>
      </w:tr>
      <w:tr w:rsidR="00336779" w:rsidRPr="00924C0F" w14:paraId="73AD7B62" w14:textId="77777777" w:rsidTr="00924C0F">
        <w:trPr>
          <w:trHeight w:val="605"/>
        </w:trPr>
        <w:tc>
          <w:tcPr>
            <w:tcW w:w="2664" w:type="dxa"/>
          </w:tcPr>
          <w:p w14:paraId="199B068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6B56956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</w:t>
            </w:r>
          </w:p>
        </w:tc>
      </w:tr>
      <w:tr w:rsidR="00336779" w:rsidRPr="00924C0F" w14:paraId="63F1623B" w14:textId="77777777" w:rsidTr="00924C0F">
        <w:trPr>
          <w:trHeight w:val="605"/>
        </w:trPr>
        <w:tc>
          <w:tcPr>
            <w:tcW w:w="2664" w:type="dxa"/>
          </w:tcPr>
          <w:p w14:paraId="6163540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3A9AE93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người dùng”.</w:t>
            </w:r>
          </w:p>
        </w:tc>
      </w:tr>
      <w:tr w:rsidR="00336779" w:rsidRPr="00924C0F" w14:paraId="0B193690" w14:textId="77777777" w:rsidTr="00924C0F">
        <w:trPr>
          <w:trHeight w:val="792"/>
        </w:trPr>
        <w:tc>
          <w:tcPr>
            <w:tcW w:w="2664" w:type="dxa"/>
          </w:tcPr>
          <w:p w14:paraId="3E52525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772CC1F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đã đăng nhập, có quyền xóa và người dùng đang tồn tại trong hệ thống.</w:t>
            </w:r>
          </w:p>
        </w:tc>
      </w:tr>
      <w:tr w:rsidR="00336779" w:rsidRPr="00924C0F" w14:paraId="723A07E7" w14:textId="77777777" w:rsidTr="00924C0F">
        <w:trPr>
          <w:trHeight w:val="936"/>
        </w:trPr>
        <w:tc>
          <w:tcPr>
            <w:tcW w:w="2664" w:type="dxa"/>
          </w:tcPr>
          <w:p w14:paraId="614ED71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Hậu điều kiện</w:t>
            </w:r>
          </w:p>
        </w:tc>
        <w:tc>
          <w:tcPr>
            <w:tcW w:w="6983" w:type="dxa"/>
          </w:tcPr>
          <w:p w14:paraId="289EE16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được xóa hoặc chuyển sang trạng thái không còn hiển thị.</w:t>
            </w:r>
          </w:p>
        </w:tc>
      </w:tr>
      <w:tr w:rsidR="00336779" w:rsidRPr="00924C0F" w14:paraId="35405505" w14:textId="77777777" w:rsidTr="00924C0F">
        <w:trPr>
          <w:trHeight w:val="1944"/>
        </w:trPr>
        <w:tc>
          <w:tcPr>
            <w:tcW w:w="2664" w:type="dxa"/>
          </w:tcPr>
          <w:p w14:paraId="374E20C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4B4D4A4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chọn người dùng cần xóa.</w:t>
            </w:r>
          </w:p>
          <w:p w14:paraId="6F27CF5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yêu cầu xác nhận.</w:t>
            </w:r>
          </w:p>
          <w:p w14:paraId="654A7AB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xác nhận xóa.</w:t>
            </w:r>
          </w:p>
          <w:p w14:paraId="7551F81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cập nhật trạng thái hoặc xóa dữ liệu.</w:t>
            </w:r>
          </w:p>
          <w:p w14:paraId="64A8A7F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thông báo xóa thành công.</w:t>
            </w:r>
          </w:p>
        </w:tc>
      </w:tr>
      <w:tr w:rsidR="00336779" w:rsidRPr="00924C0F" w14:paraId="56606AF3" w14:textId="77777777" w:rsidTr="00924C0F">
        <w:trPr>
          <w:trHeight w:val="1296"/>
        </w:trPr>
        <w:tc>
          <w:tcPr>
            <w:tcW w:w="2664" w:type="dxa"/>
          </w:tcPr>
          <w:p w14:paraId="000A73B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2C04FCB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không xác nhận xóa, use-case dừng lại.</w:t>
            </w:r>
          </w:p>
        </w:tc>
      </w:tr>
      <w:tr w:rsidR="00336779" w:rsidRPr="00924C0F" w14:paraId="6B80B930" w14:textId="77777777" w:rsidTr="00924C0F">
        <w:trPr>
          <w:trHeight w:val="1296"/>
        </w:trPr>
        <w:tc>
          <w:tcPr>
            <w:tcW w:w="2664" w:type="dxa"/>
          </w:tcPr>
          <w:p w14:paraId="4BF3CBA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62D8F50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thoát khỏi màn hình xác nhận, use-case “Xóa người dùng” dừng lại.</w:t>
            </w:r>
          </w:p>
          <w:p w14:paraId="383BDC5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không thể xóa dữ liệu do lỗi xử lý, use-case dừng lại.</w:t>
            </w:r>
          </w:p>
        </w:tc>
      </w:tr>
    </w:tbl>
    <w:p w14:paraId="444D607F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677BBDED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11322C7B" w14:textId="77777777" w:rsidR="00336779" w:rsidRPr="00924C0F" w:rsidRDefault="00000000">
      <w:pPr>
        <w:pStyle w:val="Heading2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3.4.2. Quản lý trang tĩnh</w:t>
      </w:r>
    </w:p>
    <w:p w14:paraId="4CE11611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3.4.2.1. Sửa trang tĩnh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19BC0494" w14:textId="77777777" w:rsidTr="00924C0F">
        <w:trPr>
          <w:trHeight w:val="605"/>
        </w:trPr>
        <w:tc>
          <w:tcPr>
            <w:tcW w:w="2664" w:type="dxa"/>
          </w:tcPr>
          <w:p w14:paraId="72186A8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2DBBD3E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Sửa trang tĩnh</w:t>
            </w:r>
          </w:p>
        </w:tc>
      </w:tr>
      <w:tr w:rsidR="00336779" w:rsidRPr="00924C0F" w14:paraId="042889C6" w14:textId="77777777" w:rsidTr="00924C0F">
        <w:trPr>
          <w:trHeight w:val="605"/>
        </w:trPr>
        <w:tc>
          <w:tcPr>
            <w:tcW w:w="2664" w:type="dxa"/>
          </w:tcPr>
          <w:p w14:paraId="5D08713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27EB2CF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UC-SD1-2.1</w:t>
            </w:r>
          </w:p>
        </w:tc>
      </w:tr>
      <w:tr w:rsidR="00336779" w:rsidRPr="00924C0F" w14:paraId="47CFE381" w14:textId="77777777" w:rsidTr="00924C0F">
        <w:trPr>
          <w:trHeight w:val="1008"/>
        </w:trPr>
        <w:tc>
          <w:tcPr>
            <w:tcW w:w="2664" w:type="dxa"/>
          </w:tcPr>
          <w:p w14:paraId="223A317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2D87A4F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cập nhật trang tĩnh trong nhóm chức năng quản lý trang tĩnh.</w:t>
            </w:r>
          </w:p>
        </w:tc>
      </w:tr>
      <w:tr w:rsidR="00336779" w:rsidRPr="00924C0F" w14:paraId="1C1D8302" w14:textId="77777777" w:rsidTr="00924C0F">
        <w:trPr>
          <w:trHeight w:val="792"/>
        </w:trPr>
        <w:tc>
          <w:tcPr>
            <w:tcW w:w="2664" w:type="dxa"/>
          </w:tcPr>
          <w:p w14:paraId="0D57B4E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78C441C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chọn trang tĩnh cần chỉnh sửa và nhấn nút cập nhật.</w:t>
            </w:r>
          </w:p>
        </w:tc>
      </w:tr>
      <w:tr w:rsidR="00336779" w:rsidRPr="00924C0F" w14:paraId="529F9AA7" w14:textId="77777777" w:rsidTr="00924C0F">
        <w:trPr>
          <w:trHeight w:val="605"/>
        </w:trPr>
        <w:tc>
          <w:tcPr>
            <w:tcW w:w="2664" w:type="dxa"/>
          </w:tcPr>
          <w:p w14:paraId="3337B14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7A98CA8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</w:t>
            </w:r>
          </w:p>
        </w:tc>
      </w:tr>
      <w:tr w:rsidR="00336779" w:rsidRPr="00924C0F" w14:paraId="6D7E7D7A" w14:textId="77777777" w:rsidTr="00924C0F">
        <w:trPr>
          <w:trHeight w:val="605"/>
        </w:trPr>
        <w:tc>
          <w:tcPr>
            <w:tcW w:w="2664" w:type="dxa"/>
          </w:tcPr>
          <w:p w14:paraId="4FFCD64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31B4506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trang tĩnh”.</w:t>
            </w:r>
          </w:p>
        </w:tc>
      </w:tr>
      <w:tr w:rsidR="00336779" w:rsidRPr="00924C0F" w14:paraId="4F5D206B" w14:textId="77777777" w:rsidTr="00924C0F">
        <w:trPr>
          <w:trHeight w:val="792"/>
        </w:trPr>
        <w:tc>
          <w:tcPr>
            <w:tcW w:w="2664" w:type="dxa"/>
          </w:tcPr>
          <w:p w14:paraId="28A0924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3318896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4A4168D0" w14:textId="77777777" w:rsidTr="00924C0F">
        <w:trPr>
          <w:trHeight w:val="936"/>
        </w:trPr>
        <w:tc>
          <w:tcPr>
            <w:tcW w:w="2664" w:type="dxa"/>
          </w:tcPr>
          <w:p w14:paraId="42B1927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314BF6A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trang tĩnh được cập nhật và hệ thống thông báo thao tác thành công.</w:t>
            </w:r>
          </w:p>
        </w:tc>
      </w:tr>
      <w:tr w:rsidR="00336779" w:rsidRPr="00924C0F" w14:paraId="3B06F361" w14:textId="77777777" w:rsidTr="00924C0F">
        <w:trPr>
          <w:trHeight w:val="1944"/>
        </w:trPr>
        <w:tc>
          <w:tcPr>
            <w:tcW w:w="2664" w:type="dxa"/>
          </w:tcPr>
          <w:p w14:paraId="4A5EC3B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Luồng sự kiện chính</w:t>
            </w:r>
          </w:p>
        </w:tc>
        <w:tc>
          <w:tcPr>
            <w:tcW w:w="6983" w:type="dxa"/>
          </w:tcPr>
          <w:p w14:paraId="3087EAC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chọn trang tĩnh cần cập nhật.</w:t>
            </w:r>
          </w:p>
          <w:p w14:paraId="694681D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thông tin hiện tại.</w:t>
            </w:r>
          </w:p>
          <w:p w14:paraId="50F04C7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chỉnh sửa thông tin và nhấn lưu.</w:t>
            </w:r>
          </w:p>
          <w:p w14:paraId="2DB1EA3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kiểm tra thông tin đã nhập.</w:t>
            </w:r>
          </w:p>
          <w:p w14:paraId="1D720A6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cập nhật dữ liệu và thông báo thành công.</w:t>
            </w:r>
          </w:p>
        </w:tc>
      </w:tr>
      <w:tr w:rsidR="00336779" w:rsidRPr="00924C0F" w14:paraId="2FC6754B" w14:textId="77777777" w:rsidTr="00924C0F">
        <w:trPr>
          <w:trHeight w:val="1296"/>
        </w:trPr>
        <w:tc>
          <w:tcPr>
            <w:tcW w:w="2664" w:type="dxa"/>
          </w:tcPr>
          <w:p w14:paraId="14B3ACC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4BF80E4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0648BEA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hủy thao tác, use-case dừng lại.</w:t>
            </w:r>
          </w:p>
        </w:tc>
      </w:tr>
      <w:tr w:rsidR="00336779" w:rsidRPr="00924C0F" w14:paraId="4A635E05" w14:textId="77777777" w:rsidTr="00924C0F">
        <w:trPr>
          <w:trHeight w:val="1296"/>
        </w:trPr>
        <w:tc>
          <w:tcPr>
            <w:tcW w:w="2664" w:type="dxa"/>
          </w:tcPr>
          <w:p w14:paraId="6B8E7E4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5490822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thoát khỏi màn hình, use-case “Sửa trang tĩnh” dừng lại.</w:t>
            </w:r>
          </w:p>
          <w:p w14:paraId="46DDE9E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611ABF81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5A31A1F6" w14:textId="77777777" w:rsidR="00336779" w:rsidRPr="00924C0F" w:rsidRDefault="00000000">
      <w:pPr>
        <w:pStyle w:val="Heading2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3.4.3. Quản lý blog</w:t>
      </w:r>
    </w:p>
    <w:p w14:paraId="3D1F3C00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3.4.3.1. Thêm blog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43423DCC" w14:textId="77777777" w:rsidTr="00924C0F">
        <w:trPr>
          <w:trHeight w:val="605"/>
        </w:trPr>
        <w:tc>
          <w:tcPr>
            <w:tcW w:w="2664" w:type="dxa"/>
          </w:tcPr>
          <w:p w14:paraId="724D997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2605B01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Thêm blog</w:t>
            </w:r>
          </w:p>
        </w:tc>
      </w:tr>
      <w:tr w:rsidR="00336779" w:rsidRPr="00924C0F" w14:paraId="5D8D91B0" w14:textId="77777777" w:rsidTr="00924C0F">
        <w:trPr>
          <w:trHeight w:val="605"/>
        </w:trPr>
        <w:tc>
          <w:tcPr>
            <w:tcW w:w="2664" w:type="dxa"/>
          </w:tcPr>
          <w:p w14:paraId="5F499F3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266DCE3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UC-SD1-3.1</w:t>
            </w:r>
          </w:p>
        </w:tc>
      </w:tr>
      <w:tr w:rsidR="00336779" w:rsidRPr="00924C0F" w14:paraId="4CC11C27" w14:textId="77777777" w:rsidTr="00924C0F">
        <w:trPr>
          <w:trHeight w:val="1008"/>
        </w:trPr>
        <w:tc>
          <w:tcPr>
            <w:tcW w:w="2664" w:type="dxa"/>
          </w:tcPr>
          <w:p w14:paraId="1B1AE82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7247EFA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tạo mới blog trong nhóm chức năng quản lý blog.</w:t>
            </w:r>
          </w:p>
        </w:tc>
      </w:tr>
      <w:tr w:rsidR="00336779" w:rsidRPr="00924C0F" w14:paraId="1E76DD72" w14:textId="77777777" w:rsidTr="00924C0F">
        <w:trPr>
          <w:trHeight w:val="792"/>
        </w:trPr>
        <w:tc>
          <w:tcPr>
            <w:tcW w:w="2664" w:type="dxa"/>
          </w:tcPr>
          <w:p w14:paraId="2761D93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6FD6CCA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chọn chức năng tạo mới blog.</w:t>
            </w:r>
          </w:p>
        </w:tc>
      </w:tr>
      <w:tr w:rsidR="00336779" w:rsidRPr="00924C0F" w14:paraId="6E11A4BB" w14:textId="77777777" w:rsidTr="00924C0F">
        <w:trPr>
          <w:trHeight w:val="605"/>
        </w:trPr>
        <w:tc>
          <w:tcPr>
            <w:tcW w:w="2664" w:type="dxa"/>
          </w:tcPr>
          <w:p w14:paraId="511A14B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709A649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</w:t>
            </w:r>
          </w:p>
        </w:tc>
      </w:tr>
      <w:tr w:rsidR="00336779" w:rsidRPr="00924C0F" w14:paraId="52112D4A" w14:textId="77777777" w:rsidTr="00924C0F">
        <w:trPr>
          <w:trHeight w:val="605"/>
        </w:trPr>
        <w:tc>
          <w:tcPr>
            <w:tcW w:w="2664" w:type="dxa"/>
          </w:tcPr>
          <w:p w14:paraId="35E99CD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5E327DC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blog”.</w:t>
            </w:r>
          </w:p>
        </w:tc>
      </w:tr>
      <w:tr w:rsidR="00336779" w:rsidRPr="00924C0F" w14:paraId="2F9D9B69" w14:textId="77777777" w:rsidTr="00924C0F">
        <w:trPr>
          <w:trHeight w:val="792"/>
        </w:trPr>
        <w:tc>
          <w:tcPr>
            <w:tcW w:w="2664" w:type="dxa"/>
          </w:tcPr>
          <w:p w14:paraId="7803477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30D9D3C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7B4D3A14" w14:textId="77777777" w:rsidTr="00924C0F">
        <w:trPr>
          <w:trHeight w:val="936"/>
        </w:trPr>
        <w:tc>
          <w:tcPr>
            <w:tcW w:w="2664" w:type="dxa"/>
          </w:tcPr>
          <w:p w14:paraId="4C5FCE2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1273B0A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Blog được tạo mới và hệ thống thông báo thao tác thành công.</w:t>
            </w:r>
          </w:p>
        </w:tc>
      </w:tr>
      <w:tr w:rsidR="00336779" w:rsidRPr="00924C0F" w14:paraId="284269A1" w14:textId="77777777" w:rsidTr="00924C0F">
        <w:trPr>
          <w:trHeight w:val="1944"/>
        </w:trPr>
        <w:tc>
          <w:tcPr>
            <w:tcW w:w="2664" w:type="dxa"/>
          </w:tcPr>
          <w:p w14:paraId="5CBA06A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679F0CF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chọn chức năng tạo mới blog.</w:t>
            </w:r>
          </w:p>
          <w:p w14:paraId="5BC12BB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màn hình nhập thông tin.</w:t>
            </w:r>
          </w:p>
          <w:p w14:paraId="1CB69FA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nhập các thông tin cần thiết và nhấn lưu.</w:t>
            </w:r>
          </w:p>
          <w:p w14:paraId="251704B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kiểm tra tính hợp lệ của thông tin.</w:t>
            </w:r>
          </w:p>
          <w:p w14:paraId="7F1D75F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lưu blog và thông báo tạo mới thành công.</w:t>
            </w:r>
          </w:p>
        </w:tc>
      </w:tr>
      <w:tr w:rsidR="00336779" w:rsidRPr="00924C0F" w14:paraId="485BB920" w14:textId="77777777" w:rsidTr="00924C0F">
        <w:trPr>
          <w:trHeight w:val="1296"/>
        </w:trPr>
        <w:tc>
          <w:tcPr>
            <w:tcW w:w="2664" w:type="dxa"/>
          </w:tcPr>
          <w:p w14:paraId="16DB1FA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Luồng sự kiện thay thế</w:t>
            </w:r>
          </w:p>
        </w:tc>
        <w:tc>
          <w:tcPr>
            <w:tcW w:w="6983" w:type="dxa"/>
          </w:tcPr>
          <w:p w14:paraId="6F592AA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4AC6D16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hủy thao tác, use-case dừng lại.</w:t>
            </w:r>
          </w:p>
        </w:tc>
      </w:tr>
      <w:tr w:rsidR="00336779" w:rsidRPr="00924C0F" w14:paraId="29744D5D" w14:textId="77777777" w:rsidTr="00924C0F">
        <w:trPr>
          <w:trHeight w:val="1296"/>
        </w:trPr>
        <w:tc>
          <w:tcPr>
            <w:tcW w:w="2664" w:type="dxa"/>
          </w:tcPr>
          <w:p w14:paraId="01D9EBA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20311B4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thoát khỏi màn hình, use-case “Thêm blog” dừng lại.</w:t>
            </w:r>
          </w:p>
          <w:p w14:paraId="16F0A84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6DC8AAA5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46476F2E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3.4.3.2. Sửa blog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3F093107" w14:textId="77777777" w:rsidTr="00924C0F">
        <w:trPr>
          <w:trHeight w:val="605"/>
        </w:trPr>
        <w:tc>
          <w:tcPr>
            <w:tcW w:w="2664" w:type="dxa"/>
          </w:tcPr>
          <w:p w14:paraId="3D811FA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1DA7879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Sửa blog</w:t>
            </w:r>
          </w:p>
        </w:tc>
      </w:tr>
      <w:tr w:rsidR="00336779" w:rsidRPr="00924C0F" w14:paraId="7CABE2F3" w14:textId="77777777" w:rsidTr="00924C0F">
        <w:trPr>
          <w:trHeight w:val="605"/>
        </w:trPr>
        <w:tc>
          <w:tcPr>
            <w:tcW w:w="2664" w:type="dxa"/>
          </w:tcPr>
          <w:p w14:paraId="5EAAA17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5301872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UC-SD1-3.2</w:t>
            </w:r>
          </w:p>
        </w:tc>
      </w:tr>
      <w:tr w:rsidR="00336779" w:rsidRPr="00924C0F" w14:paraId="144667F7" w14:textId="77777777" w:rsidTr="00924C0F">
        <w:trPr>
          <w:trHeight w:val="1008"/>
        </w:trPr>
        <w:tc>
          <w:tcPr>
            <w:tcW w:w="2664" w:type="dxa"/>
          </w:tcPr>
          <w:p w14:paraId="692E6C0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34F41E9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cập nhật blog trong nhóm chức năng quản lý blog.</w:t>
            </w:r>
          </w:p>
        </w:tc>
      </w:tr>
      <w:tr w:rsidR="00336779" w:rsidRPr="00924C0F" w14:paraId="01B892E6" w14:textId="77777777" w:rsidTr="00924C0F">
        <w:trPr>
          <w:trHeight w:val="792"/>
        </w:trPr>
        <w:tc>
          <w:tcPr>
            <w:tcW w:w="2664" w:type="dxa"/>
          </w:tcPr>
          <w:p w14:paraId="6C0F31C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1DF6020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chọn blog cần chỉnh sửa và nhấn nút cập nhật.</w:t>
            </w:r>
          </w:p>
        </w:tc>
      </w:tr>
      <w:tr w:rsidR="00336779" w:rsidRPr="00924C0F" w14:paraId="1332A006" w14:textId="77777777" w:rsidTr="00924C0F">
        <w:trPr>
          <w:trHeight w:val="605"/>
        </w:trPr>
        <w:tc>
          <w:tcPr>
            <w:tcW w:w="2664" w:type="dxa"/>
          </w:tcPr>
          <w:p w14:paraId="20E8388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07CE5F8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</w:t>
            </w:r>
          </w:p>
        </w:tc>
      </w:tr>
      <w:tr w:rsidR="00336779" w:rsidRPr="00924C0F" w14:paraId="2E016444" w14:textId="77777777" w:rsidTr="00924C0F">
        <w:trPr>
          <w:trHeight w:val="605"/>
        </w:trPr>
        <w:tc>
          <w:tcPr>
            <w:tcW w:w="2664" w:type="dxa"/>
          </w:tcPr>
          <w:p w14:paraId="1831B69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4636590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blog”.</w:t>
            </w:r>
          </w:p>
        </w:tc>
      </w:tr>
      <w:tr w:rsidR="00336779" w:rsidRPr="00924C0F" w14:paraId="078B7E60" w14:textId="77777777" w:rsidTr="00924C0F">
        <w:trPr>
          <w:trHeight w:val="792"/>
        </w:trPr>
        <w:tc>
          <w:tcPr>
            <w:tcW w:w="2664" w:type="dxa"/>
          </w:tcPr>
          <w:p w14:paraId="0670439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1BDCFAB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167D795F" w14:textId="77777777" w:rsidTr="00924C0F">
        <w:trPr>
          <w:trHeight w:val="936"/>
        </w:trPr>
        <w:tc>
          <w:tcPr>
            <w:tcW w:w="2664" w:type="dxa"/>
          </w:tcPr>
          <w:p w14:paraId="0D7BE35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64CC8E5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blog được cập nhật và hệ thống thông báo thao tác thành công.</w:t>
            </w:r>
          </w:p>
        </w:tc>
      </w:tr>
      <w:tr w:rsidR="00336779" w:rsidRPr="00924C0F" w14:paraId="1AA5A4D6" w14:textId="77777777" w:rsidTr="00924C0F">
        <w:trPr>
          <w:trHeight w:val="1944"/>
        </w:trPr>
        <w:tc>
          <w:tcPr>
            <w:tcW w:w="2664" w:type="dxa"/>
          </w:tcPr>
          <w:p w14:paraId="66A5FC3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08C9A77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chọn blog cần cập nhật.</w:t>
            </w:r>
          </w:p>
          <w:p w14:paraId="3B2B5AA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thông tin hiện tại.</w:t>
            </w:r>
          </w:p>
          <w:p w14:paraId="09407B6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chỉnh sửa thông tin và nhấn lưu.</w:t>
            </w:r>
          </w:p>
          <w:p w14:paraId="09CAD8A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kiểm tra thông tin đã nhập.</w:t>
            </w:r>
          </w:p>
          <w:p w14:paraId="45E5C43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cập nhật dữ liệu và thông báo thành công.</w:t>
            </w:r>
          </w:p>
        </w:tc>
      </w:tr>
      <w:tr w:rsidR="00336779" w:rsidRPr="00924C0F" w14:paraId="38702583" w14:textId="77777777" w:rsidTr="00924C0F">
        <w:trPr>
          <w:trHeight w:val="1296"/>
        </w:trPr>
        <w:tc>
          <w:tcPr>
            <w:tcW w:w="2664" w:type="dxa"/>
          </w:tcPr>
          <w:p w14:paraId="5FB16F5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350884D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22DDF79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hủy thao tác, use-case dừng lại.</w:t>
            </w:r>
          </w:p>
        </w:tc>
      </w:tr>
      <w:tr w:rsidR="00336779" w:rsidRPr="00924C0F" w14:paraId="01150B52" w14:textId="77777777" w:rsidTr="00924C0F">
        <w:trPr>
          <w:trHeight w:val="1296"/>
        </w:trPr>
        <w:tc>
          <w:tcPr>
            <w:tcW w:w="2664" w:type="dxa"/>
          </w:tcPr>
          <w:p w14:paraId="415BDB4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7BF7C73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thoát khỏi màn hình, use-case “Sửa blog” dừng lại.</w:t>
            </w:r>
          </w:p>
          <w:p w14:paraId="6BA3AC4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 xml:space="preserve">Hệ thống gặp lỗi trong lúc xử lý dữ liệu, hiển thị thông báo </w:t>
            </w:r>
            <w:r w:rsidRPr="00924C0F">
              <w:rPr>
                <w:rFonts w:cs="Times New Roman"/>
                <w:sz w:val="28"/>
                <w:szCs w:val="28"/>
              </w:rPr>
              <w:lastRenderedPageBreak/>
              <w:t>lỗi và use-case dừng lại.</w:t>
            </w:r>
          </w:p>
        </w:tc>
      </w:tr>
    </w:tbl>
    <w:p w14:paraId="1F5FEF14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3E63A523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3.4.3.3. Tìm blog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77567B6B" w14:textId="77777777" w:rsidTr="00924C0F">
        <w:trPr>
          <w:trHeight w:val="605"/>
        </w:trPr>
        <w:tc>
          <w:tcPr>
            <w:tcW w:w="2664" w:type="dxa"/>
          </w:tcPr>
          <w:p w14:paraId="0FC3110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4970616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Tìm blog</w:t>
            </w:r>
          </w:p>
        </w:tc>
      </w:tr>
      <w:tr w:rsidR="00336779" w:rsidRPr="00924C0F" w14:paraId="63894215" w14:textId="77777777" w:rsidTr="00924C0F">
        <w:trPr>
          <w:trHeight w:val="605"/>
        </w:trPr>
        <w:tc>
          <w:tcPr>
            <w:tcW w:w="2664" w:type="dxa"/>
          </w:tcPr>
          <w:p w14:paraId="4BC9BC7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15511B1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UC-SD1-3.3</w:t>
            </w:r>
          </w:p>
        </w:tc>
      </w:tr>
      <w:tr w:rsidR="00336779" w:rsidRPr="00924C0F" w14:paraId="57066CD0" w14:textId="77777777" w:rsidTr="00924C0F">
        <w:trPr>
          <w:trHeight w:val="1008"/>
        </w:trPr>
        <w:tc>
          <w:tcPr>
            <w:tcW w:w="2664" w:type="dxa"/>
          </w:tcPr>
          <w:p w14:paraId="23B8FBB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0A9D7E6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tìm kiếm blog trong nhóm chức năng quản lý blog.</w:t>
            </w:r>
          </w:p>
        </w:tc>
      </w:tr>
      <w:tr w:rsidR="00336779" w:rsidRPr="00924C0F" w14:paraId="4A5AE04B" w14:textId="77777777" w:rsidTr="00924C0F">
        <w:trPr>
          <w:trHeight w:val="792"/>
        </w:trPr>
        <w:tc>
          <w:tcPr>
            <w:tcW w:w="2664" w:type="dxa"/>
          </w:tcPr>
          <w:p w14:paraId="2C89410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28907EB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nhập từ khóa hoặc chọn bộ lọc trong màn hình quản lý blog.</w:t>
            </w:r>
          </w:p>
        </w:tc>
      </w:tr>
      <w:tr w:rsidR="00336779" w:rsidRPr="00924C0F" w14:paraId="1577D6D5" w14:textId="77777777" w:rsidTr="00924C0F">
        <w:trPr>
          <w:trHeight w:val="605"/>
        </w:trPr>
        <w:tc>
          <w:tcPr>
            <w:tcW w:w="2664" w:type="dxa"/>
          </w:tcPr>
          <w:p w14:paraId="1B5B699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1CEEEFF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</w:t>
            </w:r>
          </w:p>
        </w:tc>
      </w:tr>
      <w:tr w:rsidR="00336779" w:rsidRPr="00924C0F" w14:paraId="7B8A5136" w14:textId="77777777" w:rsidTr="00924C0F">
        <w:trPr>
          <w:trHeight w:val="605"/>
        </w:trPr>
        <w:tc>
          <w:tcPr>
            <w:tcW w:w="2664" w:type="dxa"/>
          </w:tcPr>
          <w:p w14:paraId="31795A8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1792F33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blog”.</w:t>
            </w:r>
          </w:p>
        </w:tc>
      </w:tr>
      <w:tr w:rsidR="00336779" w:rsidRPr="00924C0F" w14:paraId="3E628586" w14:textId="77777777" w:rsidTr="00924C0F">
        <w:trPr>
          <w:trHeight w:val="792"/>
        </w:trPr>
        <w:tc>
          <w:tcPr>
            <w:tcW w:w="2664" w:type="dxa"/>
          </w:tcPr>
          <w:p w14:paraId="045A6D9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1C2B262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đã đăng nhập và có quyền xem dữ liệu trong chức năng này.</w:t>
            </w:r>
          </w:p>
        </w:tc>
      </w:tr>
      <w:tr w:rsidR="00336779" w:rsidRPr="00924C0F" w14:paraId="523AF5CA" w14:textId="77777777" w:rsidTr="00924C0F">
        <w:trPr>
          <w:trHeight w:val="936"/>
        </w:trPr>
        <w:tc>
          <w:tcPr>
            <w:tcW w:w="2664" w:type="dxa"/>
          </w:tcPr>
          <w:p w14:paraId="64A92EB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4972BFF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Danh sách blog được hiển thị theo điều kiện tìm kiếm.</w:t>
            </w:r>
          </w:p>
        </w:tc>
      </w:tr>
      <w:tr w:rsidR="00336779" w:rsidRPr="00924C0F" w14:paraId="690ABC39" w14:textId="77777777" w:rsidTr="00924C0F">
        <w:trPr>
          <w:trHeight w:val="1944"/>
        </w:trPr>
        <w:tc>
          <w:tcPr>
            <w:tcW w:w="2664" w:type="dxa"/>
          </w:tcPr>
          <w:p w14:paraId="3AF433C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45733AA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mở màn hình quản lý blog.</w:t>
            </w:r>
          </w:p>
          <w:p w14:paraId="709CE41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Quản trị viên nhập từ khóa hoặc chọn điều kiện lọc.</w:t>
            </w:r>
          </w:p>
          <w:p w14:paraId="4DE729A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Hệ thống kiểm tra điều kiện tìm kiếm.</w:t>
            </w:r>
          </w:p>
          <w:p w14:paraId="38351F9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hiển thị danh sách blog phù hợp.</w:t>
            </w:r>
          </w:p>
        </w:tc>
      </w:tr>
      <w:tr w:rsidR="00336779" w:rsidRPr="00924C0F" w14:paraId="74EB40DF" w14:textId="77777777" w:rsidTr="00924C0F">
        <w:trPr>
          <w:trHeight w:val="1296"/>
        </w:trPr>
        <w:tc>
          <w:tcPr>
            <w:tcW w:w="2664" w:type="dxa"/>
          </w:tcPr>
          <w:p w14:paraId="5BE3D00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4DB0063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Không tìm thấy dữ liệu phù hợp, hệ thống hiển thị thông báo không có kết quả.</w:t>
            </w:r>
          </w:p>
        </w:tc>
      </w:tr>
      <w:tr w:rsidR="00336779" w:rsidRPr="00924C0F" w14:paraId="77BAFB51" w14:textId="77777777" w:rsidTr="00924C0F">
        <w:trPr>
          <w:trHeight w:val="1296"/>
        </w:trPr>
        <w:tc>
          <w:tcPr>
            <w:tcW w:w="2664" w:type="dxa"/>
          </w:tcPr>
          <w:p w14:paraId="0024A38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18A11BF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khi tải dữ liệu, use-case dừng lại.</w:t>
            </w:r>
          </w:p>
        </w:tc>
      </w:tr>
    </w:tbl>
    <w:p w14:paraId="5B485528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00F7BFD1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3.4.3.4. Xóa blog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3CC60F5C" w14:textId="77777777" w:rsidTr="00924C0F">
        <w:trPr>
          <w:trHeight w:val="605"/>
        </w:trPr>
        <w:tc>
          <w:tcPr>
            <w:tcW w:w="2664" w:type="dxa"/>
          </w:tcPr>
          <w:p w14:paraId="3B86781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30B8CE1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Xóa blog</w:t>
            </w:r>
          </w:p>
        </w:tc>
      </w:tr>
      <w:tr w:rsidR="00336779" w:rsidRPr="00924C0F" w14:paraId="5E90CED4" w14:textId="77777777" w:rsidTr="00924C0F">
        <w:trPr>
          <w:trHeight w:val="605"/>
        </w:trPr>
        <w:tc>
          <w:tcPr>
            <w:tcW w:w="2664" w:type="dxa"/>
          </w:tcPr>
          <w:p w14:paraId="1548043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06D6192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UC-SD1-3.4</w:t>
            </w:r>
          </w:p>
        </w:tc>
      </w:tr>
      <w:tr w:rsidR="00336779" w:rsidRPr="00924C0F" w14:paraId="7DB6C8BA" w14:textId="77777777" w:rsidTr="00924C0F">
        <w:trPr>
          <w:trHeight w:val="1008"/>
        </w:trPr>
        <w:tc>
          <w:tcPr>
            <w:tcW w:w="2664" w:type="dxa"/>
          </w:tcPr>
          <w:p w14:paraId="745B820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7598B07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xóa blog trong nhóm chức năng quản lý blog.</w:t>
            </w:r>
          </w:p>
        </w:tc>
      </w:tr>
      <w:tr w:rsidR="00336779" w:rsidRPr="00924C0F" w14:paraId="02E1E175" w14:textId="77777777" w:rsidTr="00924C0F">
        <w:trPr>
          <w:trHeight w:val="792"/>
        </w:trPr>
        <w:tc>
          <w:tcPr>
            <w:tcW w:w="2664" w:type="dxa"/>
          </w:tcPr>
          <w:p w14:paraId="683F7F6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6706972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chọn blog cần xóa và nhấn nút xóa.</w:t>
            </w:r>
          </w:p>
        </w:tc>
      </w:tr>
      <w:tr w:rsidR="00336779" w:rsidRPr="00924C0F" w14:paraId="7059B828" w14:textId="77777777" w:rsidTr="00924C0F">
        <w:trPr>
          <w:trHeight w:val="605"/>
        </w:trPr>
        <w:tc>
          <w:tcPr>
            <w:tcW w:w="2664" w:type="dxa"/>
          </w:tcPr>
          <w:p w14:paraId="2E92E5A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5480E83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</w:t>
            </w:r>
          </w:p>
        </w:tc>
      </w:tr>
      <w:tr w:rsidR="00336779" w:rsidRPr="00924C0F" w14:paraId="5D5669A2" w14:textId="77777777" w:rsidTr="00924C0F">
        <w:trPr>
          <w:trHeight w:val="605"/>
        </w:trPr>
        <w:tc>
          <w:tcPr>
            <w:tcW w:w="2664" w:type="dxa"/>
          </w:tcPr>
          <w:p w14:paraId="3CFAD47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7DB67FE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blog”.</w:t>
            </w:r>
          </w:p>
        </w:tc>
      </w:tr>
      <w:tr w:rsidR="00336779" w:rsidRPr="00924C0F" w14:paraId="41B3D13A" w14:textId="77777777" w:rsidTr="00924C0F">
        <w:trPr>
          <w:trHeight w:val="792"/>
        </w:trPr>
        <w:tc>
          <w:tcPr>
            <w:tcW w:w="2664" w:type="dxa"/>
          </w:tcPr>
          <w:p w14:paraId="571F511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6776555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đã đăng nhập, có quyền xóa và blog đang tồn tại trong hệ thống.</w:t>
            </w:r>
          </w:p>
        </w:tc>
      </w:tr>
      <w:tr w:rsidR="00336779" w:rsidRPr="00924C0F" w14:paraId="48832FA6" w14:textId="77777777" w:rsidTr="00924C0F">
        <w:trPr>
          <w:trHeight w:val="936"/>
        </w:trPr>
        <w:tc>
          <w:tcPr>
            <w:tcW w:w="2664" w:type="dxa"/>
          </w:tcPr>
          <w:p w14:paraId="2A6E7EE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6C064B4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Blog được xóa hoặc chuyển sang trạng thái không còn hiển thị.</w:t>
            </w:r>
          </w:p>
        </w:tc>
      </w:tr>
      <w:tr w:rsidR="00336779" w:rsidRPr="00924C0F" w14:paraId="7E48B0B4" w14:textId="77777777" w:rsidTr="00924C0F">
        <w:trPr>
          <w:trHeight w:val="1944"/>
        </w:trPr>
        <w:tc>
          <w:tcPr>
            <w:tcW w:w="2664" w:type="dxa"/>
          </w:tcPr>
          <w:p w14:paraId="6BC7BE2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68D6EFF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chọn blog cần xóa.</w:t>
            </w:r>
          </w:p>
          <w:p w14:paraId="18C135F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yêu cầu xác nhận.</w:t>
            </w:r>
          </w:p>
          <w:p w14:paraId="473F3C8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xác nhận xóa.</w:t>
            </w:r>
          </w:p>
          <w:p w14:paraId="60013EE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cập nhật trạng thái hoặc xóa dữ liệu.</w:t>
            </w:r>
          </w:p>
          <w:p w14:paraId="2AD6676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thông báo xóa thành công.</w:t>
            </w:r>
          </w:p>
        </w:tc>
      </w:tr>
      <w:tr w:rsidR="00336779" w:rsidRPr="00924C0F" w14:paraId="6C3FD23F" w14:textId="77777777" w:rsidTr="00924C0F">
        <w:trPr>
          <w:trHeight w:val="1296"/>
        </w:trPr>
        <w:tc>
          <w:tcPr>
            <w:tcW w:w="2664" w:type="dxa"/>
          </w:tcPr>
          <w:p w14:paraId="45AFD9A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063CF99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không xác nhận xóa, use-case dừng lại.</w:t>
            </w:r>
          </w:p>
        </w:tc>
      </w:tr>
      <w:tr w:rsidR="00336779" w:rsidRPr="00924C0F" w14:paraId="7A9366E4" w14:textId="77777777" w:rsidTr="00924C0F">
        <w:trPr>
          <w:trHeight w:val="1296"/>
        </w:trPr>
        <w:tc>
          <w:tcPr>
            <w:tcW w:w="2664" w:type="dxa"/>
          </w:tcPr>
          <w:p w14:paraId="6771A42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0DB39AA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thoát khỏi màn hình xác nhận, use-case “Xóa blog” dừng lại.</w:t>
            </w:r>
          </w:p>
          <w:p w14:paraId="3E41BA4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không thể xóa dữ liệu do lỗi xử lý, use-case dừng lại.</w:t>
            </w:r>
          </w:p>
        </w:tc>
      </w:tr>
    </w:tbl>
    <w:p w14:paraId="03DF2EC5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2411EB73" w14:textId="77777777" w:rsidR="00336779" w:rsidRPr="00924C0F" w:rsidRDefault="00000000">
      <w:pPr>
        <w:pStyle w:val="Heading2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3.4.4. Quản lý phân quyền</w:t>
      </w:r>
    </w:p>
    <w:p w14:paraId="5E8250E0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3.4.4.1. Tạo loại Admin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7ADD81F7" w14:textId="77777777" w:rsidTr="00924C0F">
        <w:trPr>
          <w:trHeight w:val="605"/>
        </w:trPr>
        <w:tc>
          <w:tcPr>
            <w:tcW w:w="2664" w:type="dxa"/>
          </w:tcPr>
          <w:p w14:paraId="486580C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7909751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Tạo loại Admin</w:t>
            </w:r>
          </w:p>
        </w:tc>
      </w:tr>
      <w:tr w:rsidR="00336779" w:rsidRPr="00924C0F" w14:paraId="7C060BC2" w14:textId="77777777" w:rsidTr="00924C0F">
        <w:trPr>
          <w:trHeight w:val="605"/>
        </w:trPr>
        <w:tc>
          <w:tcPr>
            <w:tcW w:w="2664" w:type="dxa"/>
          </w:tcPr>
          <w:p w14:paraId="1ECFCAC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24A228D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UC-SD1-4.1</w:t>
            </w:r>
          </w:p>
        </w:tc>
      </w:tr>
      <w:tr w:rsidR="00336779" w:rsidRPr="00924C0F" w14:paraId="6ED71132" w14:textId="77777777" w:rsidTr="00924C0F">
        <w:trPr>
          <w:trHeight w:val="1008"/>
        </w:trPr>
        <w:tc>
          <w:tcPr>
            <w:tcW w:w="2664" w:type="dxa"/>
          </w:tcPr>
          <w:p w14:paraId="0EFE062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Mô tả Use-case</w:t>
            </w:r>
          </w:p>
        </w:tc>
        <w:tc>
          <w:tcPr>
            <w:tcW w:w="6983" w:type="dxa"/>
          </w:tcPr>
          <w:p w14:paraId="423E65E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cấp cao tạo mới loại admin trong nhóm chức năng quản lý phân quyền.</w:t>
            </w:r>
          </w:p>
        </w:tc>
      </w:tr>
      <w:tr w:rsidR="00336779" w:rsidRPr="00924C0F" w14:paraId="7EF192BC" w14:textId="77777777" w:rsidTr="00924C0F">
        <w:trPr>
          <w:trHeight w:val="792"/>
        </w:trPr>
        <w:tc>
          <w:tcPr>
            <w:tcW w:w="2664" w:type="dxa"/>
          </w:tcPr>
          <w:p w14:paraId="4BBBAEA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7A28813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chọn chức năng tạo mới loại admin.</w:t>
            </w:r>
          </w:p>
        </w:tc>
      </w:tr>
      <w:tr w:rsidR="00336779" w:rsidRPr="00924C0F" w14:paraId="789AADEE" w14:textId="77777777" w:rsidTr="00924C0F">
        <w:trPr>
          <w:trHeight w:val="605"/>
        </w:trPr>
        <w:tc>
          <w:tcPr>
            <w:tcW w:w="2664" w:type="dxa"/>
          </w:tcPr>
          <w:p w14:paraId="1497376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08351CB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</w:t>
            </w:r>
          </w:p>
        </w:tc>
      </w:tr>
      <w:tr w:rsidR="00336779" w:rsidRPr="00924C0F" w14:paraId="6FCE439E" w14:textId="77777777" w:rsidTr="00924C0F">
        <w:trPr>
          <w:trHeight w:val="605"/>
        </w:trPr>
        <w:tc>
          <w:tcPr>
            <w:tcW w:w="2664" w:type="dxa"/>
          </w:tcPr>
          <w:p w14:paraId="610F786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298BB5E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phân quyền”.</w:t>
            </w:r>
          </w:p>
        </w:tc>
      </w:tr>
      <w:tr w:rsidR="00336779" w:rsidRPr="00924C0F" w14:paraId="5FAE34A9" w14:textId="77777777" w:rsidTr="00924C0F">
        <w:trPr>
          <w:trHeight w:val="792"/>
        </w:trPr>
        <w:tc>
          <w:tcPr>
            <w:tcW w:w="2664" w:type="dxa"/>
          </w:tcPr>
          <w:p w14:paraId="5705096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7746516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53CCB4BD" w14:textId="77777777" w:rsidTr="00924C0F">
        <w:trPr>
          <w:trHeight w:val="936"/>
        </w:trPr>
        <w:tc>
          <w:tcPr>
            <w:tcW w:w="2664" w:type="dxa"/>
          </w:tcPr>
          <w:p w14:paraId="392719A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2C0EEDF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Loại admin được tạo mới và hệ thống thông báo thao tác thành công.</w:t>
            </w:r>
          </w:p>
        </w:tc>
      </w:tr>
      <w:tr w:rsidR="00336779" w:rsidRPr="00924C0F" w14:paraId="05CBAB97" w14:textId="77777777" w:rsidTr="00924C0F">
        <w:trPr>
          <w:trHeight w:val="1944"/>
        </w:trPr>
        <w:tc>
          <w:tcPr>
            <w:tcW w:w="2664" w:type="dxa"/>
          </w:tcPr>
          <w:p w14:paraId="6F3E887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4D06BE0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cấp cao chọn chức năng tạo mới loại admin.</w:t>
            </w:r>
          </w:p>
          <w:p w14:paraId="16B43F2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màn hình nhập thông tin.</w:t>
            </w:r>
          </w:p>
          <w:p w14:paraId="1BE7684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cấp cao nhập các thông tin cần thiết và nhấn lưu.</w:t>
            </w:r>
          </w:p>
          <w:p w14:paraId="17982C9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kiểm tra tính hợp lệ của thông tin.</w:t>
            </w:r>
          </w:p>
          <w:p w14:paraId="43F414B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lưu loại admin và thông báo tạo mới thành công.</w:t>
            </w:r>
          </w:p>
        </w:tc>
      </w:tr>
      <w:tr w:rsidR="00336779" w:rsidRPr="00924C0F" w14:paraId="625FA159" w14:textId="77777777" w:rsidTr="00924C0F">
        <w:trPr>
          <w:trHeight w:val="1296"/>
        </w:trPr>
        <w:tc>
          <w:tcPr>
            <w:tcW w:w="2664" w:type="dxa"/>
          </w:tcPr>
          <w:p w14:paraId="7182840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371058B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0928194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hủy thao tác, use-case dừng lại.</w:t>
            </w:r>
          </w:p>
        </w:tc>
      </w:tr>
      <w:tr w:rsidR="00336779" w:rsidRPr="00924C0F" w14:paraId="5DC8C323" w14:textId="77777777" w:rsidTr="00924C0F">
        <w:trPr>
          <w:trHeight w:val="1296"/>
        </w:trPr>
        <w:tc>
          <w:tcPr>
            <w:tcW w:w="2664" w:type="dxa"/>
          </w:tcPr>
          <w:p w14:paraId="09BDAF4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4CF9BF0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thoát khỏi màn hình, use-case “Tạo loại Admin” dừng lại.</w:t>
            </w:r>
          </w:p>
          <w:p w14:paraId="2422955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79F2F1F3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7838E81E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3.4.4.2. Sửa loại Admin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2776A317" w14:textId="77777777" w:rsidTr="00924C0F">
        <w:trPr>
          <w:trHeight w:val="605"/>
        </w:trPr>
        <w:tc>
          <w:tcPr>
            <w:tcW w:w="2664" w:type="dxa"/>
          </w:tcPr>
          <w:p w14:paraId="3A2DB60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06AC9FA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Sửa loại Admin</w:t>
            </w:r>
          </w:p>
        </w:tc>
      </w:tr>
      <w:tr w:rsidR="00336779" w:rsidRPr="00924C0F" w14:paraId="512DA0C6" w14:textId="77777777" w:rsidTr="00924C0F">
        <w:trPr>
          <w:trHeight w:val="605"/>
        </w:trPr>
        <w:tc>
          <w:tcPr>
            <w:tcW w:w="2664" w:type="dxa"/>
          </w:tcPr>
          <w:p w14:paraId="0D5B6AC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071BD10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UC-SD1-4.2</w:t>
            </w:r>
          </w:p>
        </w:tc>
      </w:tr>
      <w:tr w:rsidR="00336779" w:rsidRPr="00924C0F" w14:paraId="1B2FEECC" w14:textId="77777777" w:rsidTr="00924C0F">
        <w:trPr>
          <w:trHeight w:val="1008"/>
        </w:trPr>
        <w:tc>
          <w:tcPr>
            <w:tcW w:w="2664" w:type="dxa"/>
          </w:tcPr>
          <w:p w14:paraId="5E7DB97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1841463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cấp cao cập nhật loại admin trong nhóm chức năng quản lý phân quyền.</w:t>
            </w:r>
          </w:p>
        </w:tc>
      </w:tr>
      <w:tr w:rsidR="00336779" w:rsidRPr="00924C0F" w14:paraId="2F5FD4C7" w14:textId="77777777" w:rsidTr="00924C0F">
        <w:trPr>
          <w:trHeight w:val="792"/>
        </w:trPr>
        <w:tc>
          <w:tcPr>
            <w:tcW w:w="2664" w:type="dxa"/>
          </w:tcPr>
          <w:p w14:paraId="18E8C5C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Kích hoạt (Trigger)</w:t>
            </w:r>
          </w:p>
        </w:tc>
        <w:tc>
          <w:tcPr>
            <w:tcW w:w="6983" w:type="dxa"/>
          </w:tcPr>
          <w:p w14:paraId="34F8299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chọn loại admin cần chỉnh sửa và nhấn nút cập nhật.</w:t>
            </w:r>
          </w:p>
        </w:tc>
      </w:tr>
      <w:tr w:rsidR="00336779" w:rsidRPr="00924C0F" w14:paraId="62DB5225" w14:textId="77777777" w:rsidTr="00924C0F">
        <w:trPr>
          <w:trHeight w:val="605"/>
        </w:trPr>
        <w:tc>
          <w:tcPr>
            <w:tcW w:w="2664" w:type="dxa"/>
          </w:tcPr>
          <w:p w14:paraId="0A72B11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6D01385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</w:t>
            </w:r>
          </w:p>
        </w:tc>
      </w:tr>
      <w:tr w:rsidR="00336779" w:rsidRPr="00924C0F" w14:paraId="25BC360C" w14:textId="77777777" w:rsidTr="00924C0F">
        <w:trPr>
          <w:trHeight w:val="605"/>
        </w:trPr>
        <w:tc>
          <w:tcPr>
            <w:tcW w:w="2664" w:type="dxa"/>
          </w:tcPr>
          <w:p w14:paraId="12EB4F0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684477F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phân quyền”.</w:t>
            </w:r>
          </w:p>
        </w:tc>
      </w:tr>
      <w:tr w:rsidR="00336779" w:rsidRPr="00924C0F" w14:paraId="6C1E6AFD" w14:textId="77777777" w:rsidTr="00924C0F">
        <w:trPr>
          <w:trHeight w:val="792"/>
        </w:trPr>
        <w:tc>
          <w:tcPr>
            <w:tcW w:w="2664" w:type="dxa"/>
          </w:tcPr>
          <w:p w14:paraId="40723DF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79C094E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224C8EA4" w14:textId="77777777" w:rsidTr="00924C0F">
        <w:trPr>
          <w:trHeight w:val="936"/>
        </w:trPr>
        <w:tc>
          <w:tcPr>
            <w:tcW w:w="2664" w:type="dxa"/>
          </w:tcPr>
          <w:p w14:paraId="65FB67E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78CE6D8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loại admin được cập nhật và hệ thống thông báo thao tác thành công.</w:t>
            </w:r>
          </w:p>
        </w:tc>
      </w:tr>
      <w:tr w:rsidR="00336779" w:rsidRPr="00924C0F" w14:paraId="35C5B10F" w14:textId="77777777" w:rsidTr="00924C0F">
        <w:trPr>
          <w:trHeight w:val="1944"/>
        </w:trPr>
        <w:tc>
          <w:tcPr>
            <w:tcW w:w="2664" w:type="dxa"/>
          </w:tcPr>
          <w:p w14:paraId="6E08DED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655A30A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cấp cao chọn loại admin cần cập nhật.</w:t>
            </w:r>
          </w:p>
          <w:p w14:paraId="5009606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thông tin hiện tại.</w:t>
            </w:r>
          </w:p>
          <w:p w14:paraId="12C3C17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cấp cao chỉnh sửa thông tin và nhấn lưu.</w:t>
            </w:r>
          </w:p>
          <w:p w14:paraId="7AE26DC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kiểm tra thông tin đã nhập.</w:t>
            </w:r>
          </w:p>
          <w:p w14:paraId="5B99C92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cập nhật dữ liệu và thông báo thành công.</w:t>
            </w:r>
          </w:p>
        </w:tc>
      </w:tr>
      <w:tr w:rsidR="00336779" w:rsidRPr="00924C0F" w14:paraId="07F74332" w14:textId="77777777" w:rsidTr="00924C0F">
        <w:trPr>
          <w:trHeight w:val="1296"/>
        </w:trPr>
        <w:tc>
          <w:tcPr>
            <w:tcW w:w="2664" w:type="dxa"/>
          </w:tcPr>
          <w:p w14:paraId="7C265D8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66DEA5A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068719D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hủy thao tác, use-case dừng lại.</w:t>
            </w:r>
          </w:p>
        </w:tc>
      </w:tr>
      <w:tr w:rsidR="00336779" w:rsidRPr="00924C0F" w14:paraId="5BE3A261" w14:textId="77777777" w:rsidTr="00924C0F">
        <w:trPr>
          <w:trHeight w:val="1296"/>
        </w:trPr>
        <w:tc>
          <w:tcPr>
            <w:tcW w:w="2664" w:type="dxa"/>
          </w:tcPr>
          <w:p w14:paraId="33D992D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3CE2BBA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thoát khỏi màn hình, use-case “Sửa loại Admin” dừng lại.</w:t>
            </w:r>
          </w:p>
          <w:p w14:paraId="61462AC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46D942C6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17E3701D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3.4.4.3. Xóa loại admin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63822811" w14:textId="77777777" w:rsidTr="00924C0F">
        <w:trPr>
          <w:trHeight w:val="605"/>
        </w:trPr>
        <w:tc>
          <w:tcPr>
            <w:tcW w:w="2664" w:type="dxa"/>
          </w:tcPr>
          <w:p w14:paraId="0B50B54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3246DC6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Xóa loại admin</w:t>
            </w:r>
          </w:p>
        </w:tc>
      </w:tr>
      <w:tr w:rsidR="00336779" w:rsidRPr="00924C0F" w14:paraId="3A42B234" w14:textId="77777777" w:rsidTr="00924C0F">
        <w:trPr>
          <w:trHeight w:val="605"/>
        </w:trPr>
        <w:tc>
          <w:tcPr>
            <w:tcW w:w="2664" w:type="dxa"/>
          </w:tcPr>
          <w:p w14:paraId="13480D6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4E374AF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UC-SD1-4.3</w:t>
            </w:r>
          </w:p>
        </w:tc>
      </w:tr>
      <w:tr w:rsidR="00336779" w:rsidRPr="00924C0F" w14:paraId="53D5C081" w14:textId="77777777" w:rsidTr="00924C0F">
        <w:trPr>
          <w:trHeight w:val="1008"/>
        </w:trPr>
        <w:tc>
          <w:tcPr>
            <w:tcW w:w="2664" w:type="dxa"/>
          </w:tcPr>
          <w:p w14:paraId="2BBB46A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4A91BB9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cấp cao xóa loại admin trong nhóm chức năng quản lý phân quyền.</w:t>
            </w:r>
          </w:p>
        </w:tc>
      </w:tr>
      <w:tr w:rsidR="00336779" w:rsidRPr="00924C0F" w14:paraId="5A8AF23B" w14:textId="77777777" w:rsidTr="00924C0F">
        <w:trPr>
          <w:trHeight w:val="792"/>
        </w:trPr>
        <w:tc>
          <w:tcPr>
            <w:tcW w:w="2664" w:type="dxa"/>
          </w:tcPr>
          <w:p w14:paraId="4A47075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21F1F68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chọn loại admin cần xóa và nhấn nút xóa.</w:t>
            </w:r>
          </w:p>
        </w:tc>
      </w:tr>
      <w:tr w:rsidR="00336779" w:rsidRPr="00924C0F" w14:paraId="36171DDD" w14:textId="77777777" w:rsidTr="00924C0F">
        <w:trPr>
          <w:trHeight w:val="605"/>
        </w:trPr>
        <w:tc>
          <w:tcPr>
            <w:tcW w:w="2664" w:type="dxa"/>
          </w:tcPr>
          <w:p w14:paraId="1F7B97D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637C640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</w:t>
            </w:r>
          </w:p>
        </w:tc>
      </w:tr>
      <w:tr w:rsidR="00336779" w:rsidRPr="00924C0F" w14:paraId="1606171E" w14:textId="77777777" w:rsidTr="00924C0F">
        <w:trPr>
          <w:trHeight w:val="605"/>
        </w:trPr>
        <w:tc>
          <w:tcPr>
            <w:tcW w:w="2664" w:type="dxa"/>
          </w:tcPr>
          <w:p w14:paraId="2FE18AA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7A9089D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phân quyền”.</w:t>
            </w:r>
          </w:p>
        </w:tc>
      </w:tr>
      <w:tr w:rsidR="00336779" w:rsidRPr="00924C0F" w14:paraId="1A6F30C1" w14:textId="77777777" w:rsidTr="00924C0F">
        <w:trPr>
          <w:trHeight w:val="792"/>
        </w:trPr>
        <w:tc>
          <w:tcPr>
            <w:tcW w:w="2664" w:type="dxa"/>
          </w:tcPr>
          <w:p w14:paraId="02B18AF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Tiền điều kiện</w:t>
            </w:r>
          </w:p>
        </w:tc>
        <w:tc>
          <w:tcPr>
            <w:tcW w:w="6983" w:type="dxa"/>
          </w:tcPr>
          <w:p w14:paraId="702D71A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đã đăng nhập, có quyền xóa và loại admin đang tồn tại trong hệ thống.</w:t>
            </w:r>
          </w:p>
        </w:tc>
      </w:tr>
      <w:tr w:rsidR="00336779" w:rsidRPr="00924C0F" w14:paraId="6876F64E" w14:textId="77777777" w:rsidTr="00924C0F">
        <w:trPr>
          <w:trHeight w:val="936"/>
        </w:trPr>
        <w:tc>
          <w:tcPr>
            <w:tcW w:w="2664" w:type="dxa"/>
          </w:tcPr>
          <w:p w14:paraId="36AE0EF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4E81E69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Loại admin được xóa hoặc chuyển sang trạng thái không còn hiển thị.</w:t>
            </w:r>
          </w:p>
        </w:tc>
      </w:tr>
      <w:tr w:rsidR="00336779" w:rsidRPr="00924C0F" w14:paraId="0C1B3FE7" w14:textId="77777777" w:rsidTr="00924C0F">
        <w:trPr>
          <w:trHeight w:val="1944"/>
        </w:trPr>
        <w:tc>
          <w:tcPr>
            <w:tcW w:w="2664" w:type="dxa"/>
          </w:tcPr>
          <w:p w14:paraId="36D3FFE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7E0E0F0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cấp cao chọn loại admin cần xóa.</w:t>
            </w:r>
          </w:p>
          <w:p w14:paraId="7C63308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yêu cầu xác nhận.</w:t>
            </w:r>
          </w:p>
          <w:p w14:paraId="044A3CE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cấp cao xác nhận xóa.</w:t>
            </w:r>
          </w:p>
          <w:p w14:paraId="2F0F663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cập nhật trạng thái hoặc xóa dữ liệu.</w:t>
            </w:r>
          </w:p>
          <w:p w14:paraId="7CD17FA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thông báo xóa thành công.</w:t>
            </w:r>
          </w:p>
        </w:tc>
      </w:tr>
      <w:tr w:rsidR="00336779" w:rsidRPr="00924C0F" w14:paraId="7A22CA75" w14:textId="77777777" w:rsidTr="00924C0F">
        <w:trPr>
          <w:trHeight w:val="1296"/>
        </w:trPr>
        <w:tc>
          <w:tcPr>
            <w:tcW w:w="2664" w:type="dxa"/>
          </w:tcPr>
          <w:p w14:paraId="0C6F3BB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22538BB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không xác nhận xóa, use-case dừng lại.</w:t>
            </w:r>
          </w:p>
        </w:tc>
      </w:tr>
      <w:tr w:rsidR="00336779" w:rsidRPr="00924C0F" w14:paraId="6C389906" w14:textId="77777777" w:rsidTr="00924C0F">
        <w:trPr>
          <w:trHeight w:val="1296"/>
        </w:trPr>
        <w:tc>
          <w:tcPr>
            <w:tcW w:w="2664" w:type="dxa"/>
          </w:tcPr>
          <w:p w14:paraId="23BDDD7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45E52A7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thoát khỏi màn hình xác nhận, use-case “Xóa loại admin” dừng lại.</w:t>
            </w:r>
          </w:p>
          <w:p w14:paraId="039AFF1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không thể xóa dữ liệu do lỗi xử lý, use-case dừng lại.</w:t>
            </w:r>
          </w:p>
        </w:tc>
      </w:tr>
    </w:tbl>
    <w:p w14:paraId="5253778F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671E96DE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3.4.4.4. Tạo loại quyền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68558FE2" w14:textId="77777777" w:rsidTr="00924C0F">
        <w:trPr>
          <w:trHeight w:val="605"/>
        </w:trPr>
        <w:tc>
          <w:tcPr>
            <w:tcW w:w="2664" w:type="dxa"/>
          </w:tcPr>
          <w:p w14:paraId="1B8EAE6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4BC53A2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Tạo loại quyền</w:t>
            </w:r>
          </w:p>
        </w:tc>
      </w:tr>
      <w:tr w:rsidR="00336779" w:rsidRPr="00924C0F" w14:paraId="4CBD175E" w14:textId="77777777" w:rsidTr="00924C0F">
        <w:trPr>
          <w:trHeight w:val="605"/>
        </w:trPr>
        <w:tc>
          <w:tcPr>
            <w:tcW w:w="2664" w:type="dxa"/>
          </w:tcPr>
          <w:p w14:paraId="357DD28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37016CF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UC-SD1-4.4</w:t>
            </w:r>
          </w:p>
        </w:tc>
      </w:tr>
      <w:tr w:rsidR="00336779" w:rsidRPr="00924C0F" w14:paraId="5FF430B8" w14:textId="77777777" w:rsidTr="00924C0F">
        <w:trPr>
          <w:trHeight w:val="1008"/>
        </w:trPr>
        <w:tc>
          <w:tcPr>
            <w:tcW w:w="2664" w:type="dxa"/>
          </w:tcPr>
          <w:p w14:paraId="0D36455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7610074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cấp cao tạo mới loại quyền trong nhóm chức năng quản lý phân quyền.</w:t>
            </w:r>
          </w:p>
        </w:tc>
      </w:tr>
      <w:tr w:rsidR="00336779" w:rsidRPr="00924C0F" w14:paraId="533E6706" w14:textId="77777777" w:rsidTr="00924C0F">
        <w:trPr>
          <w:trHeight w:val="792"/>
        </w:trPr>
        <w:tc>
          <w:tcPr>
            <w:tcW w:w="2664" w:type="dxa"/>
          </w:tcPr>
          <w:p w14:paraId="35FDDB7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66D9F95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chọn chức năng tạo mới loại quyền.</w:t>
            </w:r>
          </w:p>
        </w:tc>
      </w:tr>
      <w:tr w:rsidR="00336779" w:rsidRPr="00924C0F" w14:paraId="2EFF9884" w14:textId="77777777" w:rsidTr="00924C0F">
        <w:trPr>
          <w:trHeight w:val="605"/>
        </w:trPr>
        <w:tc>
          <w:tcPr>
            <w:tcW w:w="2664" w:type="dxa"/>
          </w:tcPr>
          <w:p w14:paraId="1C033FC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43B26CA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</w:t>
            </w:r>
          </w:p>
        </w:tc>
      </w:tr>
      <w:tr w:rsidR="00336779" w:rsidRPr="00924C0F" w14:paraId="78EED9B7" w14:textId="77777777" w:rsidTr="00924C0F">
        <w:trPr>
          <w:trHeight w:val="605"/>
        </w:trPr>
        <w:tc>
          <w:tcPr>
            <w:tcW w:w="2664" w:type="dxa"/>
          </w:tcPr>
          <w:p w14:paraId="1E8AC2D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4C6279F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phân quyền”.</w:t>
            </w:r>
          </w:p>
        </w:tc>
      </w:tr>
      <w:tr w:rsidR="00336779" w:rsidRPr="00924C0F" w14:paraId="249C7063" w14:textId="77777777" w:rsidTr="00924C0F">
        <w:trPr>
          <w:trHeight w:val="792"/>
        </w:trPr>
        <w:tc>
          <w:tcPr>
            <w:tcW w:w="2664" w:type="dxa"/>
          </w:tcPr>
          <w:p w14:paraId="7E23368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27EF5BA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093755E7" w14:textId="77777777" w:rsidTr="00924C0F">
        <w:trPr>
          <w:trHeight w:val="936"/>
        </w:trPr>
        <w:tc>
          <w:tcPr>
            <w:tcW w:w="2664" w:type="dxa"/>
          </w:tcPr>
          <w:p w14:paraId="2090417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592C07E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Loại quyền được tạo mới và hệ thống thông báo thao tác thành công.</w:t>
            </w:r>
          </w:p>
        </w:tc>
      </w:tr>
      <w:tr w:rsidR="00336779" w:rsidRPr="00924C0F" w14:paraId="3F7AA2E2" w14:textId="77777777" w:rsidTr="00924C0F">
        <w:trPr>
          <w:trHeight w:val="1944"/>
        </w:trPr>
        <w:tc>
          <w:tcPr>
            <w:tcW w:w="2664" w:type="dxa"/>
          </w:tcPr>
          <w:p w14:paraId="2AE7288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Luồng sự kiện chính</w:t>
            </w:r>
          </w:p>
        </w:tc>
        <w:tc>
          <w:tcPr>
            <w:tcW w:w="6983" w:type="dxa"/>
          </w:tcPr>
          <w:p w14:paraId="0109AF7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cấp cao chọn chức năng tạo mới loại quyền.</w:t>
            </w:r>
          </w:p>
          <w:p w14:paraId="6B9C159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màn hình nhập thông tin.</w:t>
            </w:r>
          </w:p>
          <w:p w14:paraId="5DF5C4C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cấp cao nhập các thông tin cần thiết và nhấn lưu.</w:t>
            </w:r>
          </w:p>
          <w:p w14:paraId="388C14F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kiểm tra tính hợp lệ của thông tin.</w:t>
            </w:r>
          </w:p>
          <w:p w14:paraId="710DF4F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lưu loại quyền và thông báo tạo mới thành công.</w:t>
            </w:r>
          </w:p>
        </w:tc>
      </w:tr>
      <w:tr w:rsidR="00336779" w:rsidRPr="00924C0F" w14:paraId="6092D870" w14:textId="77777777" w:rsidTr="00924C0F">
        <w:trPr>
          <w:trHeight w:val="1296"/>
        </w:trPr>
        <w:tc>
          <w:tcPr>
            <w:tcW w:w="2664" w:type="dxa"/>
          </w:tcPr>
          <w:p w14:paraId="5EC7902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28F19F5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587A22B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hủy thao tác, use-case dừng lại.</w:t>
            </w:r>
          </w:p>
        </w:tc>
      </w:tr>
      <w:tr w:rsidR="00336779" w:rsidRPr="00924C0F" w14:paraId="3E660EC3" w14:textId="77777777" w:rsidTr="00924C0F">
        <w:trPr>
          <w:trHeight w:val="1296"/>
        </w:trPr>
        <w:tc>
          <w:tcPr>
            <w:tcW w:w="2664" w:type="dxa"/>
          </w:tcPr>
          <w:p w14:paraId="7C863A9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4482C75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thoát khỏi màn hình, use-case “Tạo loại quyền” dừng lại.</w:t>
            </w:r>
          </w:p>
          <w:p w14:paraId="6827153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6C512D9F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0150245A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3.4.4.5. Sửa loại quyền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282C18A6" w14:textId="77777777" w:rsidTr="00924C0F">
        <w:trPr>
          <w:trHeight w:val="605"/>
        </w:trPr>
        <w:tc>
          <w:tcPr>
            <w:tcW w:w="2664" w:type="dxa"/>
          </w:tcPr>
          <w:p w14:paraId="7A8F404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64A1A46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Sửa loại quyền</w:t>
            </w:r>
          </w:p>
        </w:tc>
      </w:tr>
      <w:tr w:rsidR="00336779" w:rsidRPr="00924C0F" w14:paraId="531909D4" w14:textId="77777777" w:rsidTr="00924C0F">
        <w:trPr>
          <w:trHeight w:val="605"/>
        </w:trPr>
        <w:tc>
          <w:tcPr>
            <w:tcW w:w="2664" w:type="dxa"/>
          </w:tcPr>
          <w:p w14:paraId="3EBA520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0CE89E9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UC-SD1-4.5</w:t>
            </w:r>
          </w:p>
        </w:tc>
      </w:tr>
      <w:tr w:rsidR="00336779" w:rsidRPr="00924C0F" w14:paraId="0292AE67" w14:textId="77777777" w:rsidTr="00924C0F">
        <w:trPr>
          <w:trHeight w:val="1008"/>
        </w:trPr>
        <w:tc>
          <w:tcPr>
            <w:tcW w:w="2664" w:type="dxa"/>
          </w:tcPr>
          <w:p w14:paraId="029AF75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0E0F789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cấp cao cập nhật loại quyền trong nhóm chức năng quản lý phân quyền.</w:t>
            </w:r>
          </w:p>
        </w:tc>
      </w:tr>
      <w:tr w:rsidR="00336779" w:rsidRPr="00924C0F" w14:paraId="463CC1DD" w14:textId="77777777" w:rsidTr="00924C0F">
        <w:trPr>
          <w:trHeight w:val="792"/>
        </w:trPr>
        <w:tc>
          <w:tcPr>
            <w:tcW w:w="2664" w:type="dxa"/>
          </w:tcPr>
          <w:p w14:paraId="5039529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4222A5B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chọn loại quyền cần chỉnh sửa và nhấn nút cập nhật.</w:t>
            </w:r>
          </w:p>
        </w:tc>
      </w:tr>
      <w:tr w:rsidR="00336779" w:rsidRPr="00924C0F" w14:paraId="0357A71F" w14:textId="77777777" w:rsidTr="00924C0F">
        <w:trPr>
          <w:trHeight w:val="605"/>
        </w:trPr>
        <w:tc>
          <w:tcPr>
            <w:tcW w:w="2664" w:type="dxa"/>
          </w:tcPr>
          <w:p w14:paraId="23E6075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4AB4561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</w:t>
            </w:r>
          </w:p>
        </w:tc>
      </w:tr>
      <w:tr w:rsidR="00336779" w:rsidRPr="00924C0F" w14:paraId="0320ECD9" w14:textId="77777777" w:rsidTr="00924C0F">
        <w:trPr>
          <w:trHeight w:val="605"/>
        </w:trPr>
        <w:tc>
          <w:tcPr>
            <w:tcW w:w="2664" w:type="dxa"/>
          </w:tcPr>
          <w:p w14:paraId="54B2FFE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7210A1E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phân quyền”.</w:t>
            </w:r>
          </w:p>
        </w:tc>
      </w:tr>
      <w:tr w:rsidR="00336779" w:rsidRPr="00924C0F" w14:paraId="3578CD89" w14:textId="77777777" w:rsidTr="00924C0F">
        <w:trPr>
          <w:trHeight w:val="792"/>
        </w:trPr>
        <w:tc>
          <w:tcPr>
            <w:tcW w:w="2664" w:type="dxa"/>
          </w:tcPr>
          <w:p w14:paraId="212AFC1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09163EE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184B82D0" w14:textId="77777777" w:rsidTr="00924C0F">
        <w:trPr>
          <w:trHeight w:val="936"/>
        </w:trPr>
        <w:tc>
          <w:tcPr>
            <w:tcW w:w="2664" w:type="dxa"/>
          </w:tcPr>
          <w:p w14:paraId="7671C68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05DA070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loại quyền được cập nhật và hệ thống thông báo thao tác thành công.</w:t>
            </w:r>
          </w:p>
        </w:tc>
      </w:tr>
      <w:tr w:rsidR="00336779" w:rsidRPr="00924C0F" w14:paraId="3F3BFD5C" w14:textId="77777777" w:rsidTr="00924C0F">
        <w:trPr>
          <w:trHeight w:val="1944"/>
        </w:trPr>
        <w:tc>
          <w:tcPr>
            <w:tcW w:w="2664" w:type="dxa"/>
          </w:tcPr>
          <w:p w14:paraId="23E62A0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Luồng sự kiện chính</w:t>
            </w:r>
          </w:p>
        </w:tc>
        <w:tc>
          <w:tcPr>
            <w:tcW w:w="6983" w:type="dxa"/>
          </w:tcPr>
          <w:p w14:paraId="4FE7E8F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cấp cao chọn loại quyền cần cập nhật.</w:t>
            </w:r>
          </w:p>
          <w:p w14:paraId="0EE07CE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thông tin hiện tại.</w:t>
            </w:r>
          </w:p>
          <w:p w14:paraId="5524A6D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cấp cao chỉnh sửa thông tin và nhấn lưu.</w:t>
            </w:r>
          </w:p>
          <w:p w14:paraId="7A20BE9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kiểm tra thông tin đã nhập.</w:t>
            </w:r>
          </w:p>
          <w:p w14:paraId="553DCF0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cập nhật dữ liệu và thông báo thành công.</w:t>
            </w:r>
          </w:p>
        </w:tc>
      </w:tr>
      <w:tr w:rsidR="00336779" w:rsidRPr="00924C0F" w14:paraId="4CE3B192" w14:textId="77777777" w:rsidTr="00924C0F">
        <w:trPr>
          <w:trHeight w:val="1296"/>
        </w:trPr>
        <w:tc>
          <w:tcPr>
            <w:tcW w:w="2664" w:type="dxa"/>
          </w:tcPr>
          <w:p w14:paraId="7B7386A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1A0121B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38771EC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hủy thao tác, use-case dừng lại.</w:t>
            </w:r>
          </w:p>
        </w:tc>
      </w:tr>
      <w:tr w:rsidR="00336779" w:rsidRPr="00924C0F" w14:paraId="4A01F593" w14:textId="77777777" w:rsidTr="00924C0F">
        <w:trPr>
          <w:trHeight w:val="1296"/>
        </w:trPr>
        <w:tc>
          <w:tcPr>
            <w:tcW w:w="2664" w:type="dxa"/>
          </w:tcPr>
          <w:p w14:paraId="5620179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2836B94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thoát khỏi màn hình, use-case “Sửa loại quyền” dừng lại.</w:t>
            </w:r>
          </w:p>
          <w:p w14:paraId="566DB69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4836EFE1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7E9D5EA8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3.4.4.6. Xóa loại quyền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1745F26C" w14:textId="77777777" w:rsidTr="00924C0F">
        <w:trPr>
          <w:trHeight w:val="605"/>
        </w:trPr>
        <w:tc>
          <w:tcPr>
            <w:tcW w:w="2664" w:type="dxa"/>
          </w:tcPr>
          <w:p w14:paraId="76453DA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595B1BC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Xóa loại quyền</w:t>
            </w:r>
          </w:p>
        </w:tc>
      </w:tr>
      <w:tr w:rsidR="00336779" w:rsidRPr="00924C0F" w14:paraId="2A53F625" w14:textId="77777777" w:rsidTr="00924C0F">
        <w:trPr>
          <w:trHeight w:val="605"/>
        </w:trPr>
        <w:tc>
          <w:tcPr>
            <w:tcW w:w="2664" w:type="dxa"/>
          </w:tcPr>
          <w:p w14:paraId="7171CB2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358AD68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UC-SD1-4.6</w:t>
            </w:r>
          </w:p>
        </w:tc>
      </w:tr>
      <w:tr w:rsidR="00336779" w:rsidRPr="00924C0F" w14:paraId="62A8F4BD" w14:textId="77777777" w:rsidTr="00924C0F">
        <w:trPr>
          <w:trHeight w:val="1008"/>
        </w:trPr>
        <w:tc>
          <w:tcPr>
            <w:tcW w:w="2664" w:type="dxa"/>
          </w:tcPr>
          <w:p w14:paraId="7216B6C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6C6E686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cấp cao xóa loại quyền trong nhóm chức năng quản lý phân quyền.</w:t>
            </w:r>
          </w:p>
        </w:tc>
      </w:tr>
      <w:tr w:rsidR="00336779" w:rsidRPr="00924C0F" w14:paraId="6DA4B360" w14:textId="77777777" w:rsidTr="00924C0F">
        <w:trPr>
          <w:trHeight w:val="792"/>
        </w:trPr>
        <w:tc>
          <w:tcPr>
            <w:tcW w:w="2664" w:type="dxa"/>
          </w:tcPr>
          <w:p w14:paraId="06C1DA1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55D87F9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chọn loại quyền cần xóa và nhấn nút xóa.</w:t>
            </w:r>
          </w:p>
        </w:tc>
      </w:tr>
      <w:tr w:rsidR="00336779" w:rsidRPr="00924C0F" w14:paraId="5E096F87" w14:textId="77777777" w:rsidTr="00924C0F">
        <w:trPr>
          <w:trHeight w:val="605"/>
        </w:trPr>
        <w:tc>
          <w:tcPr>
            <w:tcW w:w="2664" w:type="dxa"/>
          </w:tcPr>
          <w:p w14:paraId="6282680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3FDEB66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</w:t>
            </w:r>
          </w:p>
        </w:tc>
      </w:tr>
      <w:tr w:rsidR="00336779" w:rsidRPr="00924C0F" w14:paraId="60CDCB0B" w14:textId="77777777" w:rsidTr="00924C0F">
        <w:trPr>
          <w:trHeight w:val="605"/>
        </w:trPr>
        <w:tc>
          <w:tcPr>
            <w:tcW w:w="2664" w:type="dxa"/>
          </w:tcPr>
          <w:p w14:paraId="2B08788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7F043E0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phân quyền”.</w:t>
            </w:r>
          </w:p>
        </w:tc>
      </w:tr>
      <w:tr w:rsidR="00336779" w:rsidRPr="00924C0F" w14:paraId="14FE885B" w14:textId="77777777" w:rsidTr="00924C0F">
        <w:trPr>
          <w:trHeight w:val="792"/>
        </w:trPr>
        <w:tc>
          <w:tcPr>
            <w:tcW w:w="2664" w:type="dxa"/>
          </w:tcPr>
          <w:p w14:paraId="51F3601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00BAAFF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đã đăng nhập, có quyền xóa và loại quyền đang tồn tại trong hệ thống.</w:t>
            </w:r>
          </w:p>
        </w:tc>
      </w:tr>
      <w:tr w:rsidR="00336779" w:rsidRPr="00924C0F" w14:paraId="7C3B8FBA" w14:textId="77777777" w:rsidTr="00924C0F">
        <w:trPr>
          <w:trHeight w:val="936"/>
        </w:trPr>
        <w:tc>
          <w:tcPr>
            <w:tcW w:w="2664" w:type="dxa"/>
          </w:tcPr>
          <w:p w14:paraId="03C1BFD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3AE848B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Loại quyền được xóa hoặc chuyển sang trạng thái không còn hiển thị.</w:t>
            </w:r>
          </w:p>
        </w:tc>
      </w:tr>
      <w:tr w:rsidR="00336779" w:rsidRPr="00924C0F" w14:paraId="6351A33E" w14:textId="77777777" w:rsidTr="00924C0F">
        <w:trPr>
          <w:trHeight w:val="1944"/>
        </w:trPr>
        <w:tc>
          <w:tcPr>
            <w:tcW w:w="2664" w:type="dxa"/>
          </w:tcPr>
          <w:p w14:paraId="1405CDE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3DB8F02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cấp cao chọn loại quyền cần xóa.</w:t>
            </w:r>
          </w:p>
          <w:p w14:paraId="7AE2152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yêu cầu xác nhận.</w:t>
            </w:r>
          </w:p>
          <w:p w14:paraId="4E53801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cấp cao xác nhận xóa.</w:t>
            </w:r>
          </w:p>
          <w:p w14:paraId="7464FDD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cập nhật trạng thái hoặc xóa dữ liệu.</w:t>
            </w:r>
          </w:p>
          <w:p w14:paraId="616B0FF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thông báo xóa thành công.</w:t>
            </w:r>
          </w:p>
        </w:tc>
      </w:tr>
      <w:tr w:rsidR="00336779" w:rsidRPr="00924C0F" w14:paraId="016EF2F6" w14:textId="77777777" w:rsidTr="00924C0F">
        <w:trPr>
          <w:trHeight w:val="1296"/>
        </w:trPr>
        <w:tc>
          <w:tcPr>
            <w:tcW w:w="2664" w:type="dxa"/>
          </w:tcPr>
          <w:p w14:paraId="4DF07A2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Luồng sự kiện thay thế</w:t>
            </w:r>
          </w:p>
        </w:tc>
        <w:tc>
          <w:tcPr>
            <w:tcW w:w="6983" w:type="dxa"/>
          </w:tcPr>
          <w:p w14:paraId="1D8B3B4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không xác nhận xóa, use-case dừng lại.</w:t>
            </w:r>
          </w:p>
        </w:tc>
      </w:tr>
      <w:tr w:rsidR="00336779" w:rsidRPr="00924C0F" w14:paraId="41E24012" w14:textId="77777777" w:rsidTr="00924C0F">
        <w:trPr>
          <w:trHeight w:val="1296"/>
        </w:trPr>
        <w:tc>
          <w:tcPr>
            <w:tcW w:w="2664" w:type="dxa"/>
          </w:tcPr>
          <w:p w14:paraId="186B6FC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6CAB154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thoát khỏi màn hình xác nhận, use-case “Xóa loại quyền” dừng lại.</w:t>
            </w:r>
          </w:p>
          <w:p w14:paraId="7A5C4C2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không thể xóa dữ liệu do lỗi xử lý, use-case dừng lại.</w:t>
            </w:r>
          </w:p>
        </w:tc>
      </w:tr>
    </w:tbl>
    <w:p w14:paraId="1FC0CC88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427336A7" w14:textId="77777777" w:rsidR="00336779" w:rsidRPr="00924C0F" w:rsidRDefault="00000000">
      <w:pPr>
        <w:pStyle w:val="Heading2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3.4.5. Quản lý liên hệ</w:t>
      </w:r>
    </w:p>
    <w:p w14:paraId="590475D0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3.4.5.1. Xem liên hệ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74AAEC9E" w14:textId="77777777" w:rsidTr="00924C0F">
        <w:trPr>
          <w:trHeight w:val="605"/>
        </w:trPr>
        <w:tc>
          <w:tcPr>
            <w:tcW w:w="2664" w:type="dxa"/>
          </w:tcPr>
          <w:p w14:paraId="1B28A1E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00D7DFA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Xem liên hệ</w:t>
            </w:r>
          </w:p>
        </w:tc>
      </w:tr>
      <w:tr w:rsidR="00336779" w:rsidRPr="00924C0F" w14:paraId="11ED7CFB" w14:textId="77777777" w:rsidTr="00924C0F">
        <w:trPr>
          <w:trHeight w:val="605"/>
        </w:trPr>
        <w:tc>
          <w:tcPr>
            <w:tcW w:w="2664" w:type="dxa"/>
          </w:tcPr>
          <w:p w14:paraId="5C444E0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437245D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UC-SD1-5.1</w:t>
            </w:r>
          </w:p>
        </w:tc>
      </w:tr>
      <w:tr w:rsidR="00336779" w:rsidRPr="00924C0F" w14:paraId="574D0933" w14:textId="77777777" w:rsidTr="00924C0F">
        <w:trPr>
          <w:trHeight w:val="1008"/>
        </w:trPr>
        <w:tc>
          <w:tcPr>
            <w:tcW w:w="2664" w:type="dxa"/>
          </w:tcPr>
          <w:p w14:paraId="5EE06E0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62EA731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xem liên hệ trong nhóm chức năng quản lý liên hệ.</w:t>
            </w:r>
          </w:p>
        </w:tc>
      </w:tr>
      <w:tr w:rsidR="00336779" w:rsidRPr="00924C0F" w14:paraId="77A87BC1" w14:textId="77777777" w:rsidTr="00924C0F">
        <w:trPr>
          <w:trHeight w:val="792"/>
        </w:trPr>
        <w:tc>
          <w:tcPr>
            <w:tcW w:w="2664" w:type="dxa"/>
          </w:tcPr>
          <w:p w14:paraId="4166C1F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1E2B214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chọn liên hệ để xem thông tin chi tiết.</w:t>
            </w:r>
          </w:p>
        </w:tc>
      </w:tr>
      <w:tr w:rsidR="00336779" w:rsidRPr="00924C0F" w14:paraId="2947C3AE" w14:textId="77777777" w:rsidTr="00924C0F">
        <w:trPr>
          <w:trHeight w:val="605"/>
        </w:trPr>
        <w:tc>
          <w:tcPr>
            <w:tcW w:w="2664" w:type="dxa"/>
          </w:tcPr>
          <w:p w14:paraId="15A0889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4AA4A48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</w:t>
            </w:r>
          </w:p>
        </w:tc>
      </w:tr>
      <w:tr w:rsidR="00336779" w:rsidRPr="00924C0F" w14:paraId="49ECBBC0" w14:textId="77777777" w:rsidTr="00924C0F">
        <w:trPr>
          <w:trHeight w:val="605"/>
        </w:trPr>
        <w:tc>
          <w:tcPr>
            <w:tcW w:w="2664" w:type="dxa"/>
          </w:tcPr>
          <w:p w14:paraId="412AA36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1BCAB0C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liên hệ”.</w:t>
            </w:r>
          </w:p>
        </w:tc>
      </w:tr>
      <w:tr w:rsidR="00336779" w:rsidRPr="00924C0F" w14:paraId="59990DD5" w14:textId="77777777" w:rsidTr="00924C0F">
        <w:trPr>
          <w:trHeight w:val="792"/>
        </w:trPr>
        <w:tc>
          <w:tcPr>
            <w:tcW w:w="2664" w:type="dxa"/>
          </w:tcPr>
          <w:p w14:paraId="19EB9F7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7F50CB6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đã đăng nhập và có quyền xem dữ liệu trong chức năng này.</w:t>
            </w:r>
          </w:p>
        </w:tc>
      </w:tr>
      <w:tr w:rsidR="00336779" w:rsidRPr="00924C0F" w14:paraId="19357C88" w14:textId="77777777" w:rsidTr="00924C0F">
        <w:trPr>
          <w:trHeight w:val="936"/>
        </w:trPr>
        <w:tc>
          <w:tcPr>
            <w:tcW w:w="2664" w:type="dxa"/>
          </w:tcPr>
          <w:p w14:paraId="5FB47A5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29C582B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liên hệ được hiển thị để người dùng theo dõi hoặc xử lý tiếp.</w:t>
            </w:r>
          </w:p>
        </w:tc>
      </w:tr>
      <w:tr w:rsidR="00336779" w:rsidRPr="00924C0F" w14:paraId="3B82B000" w14:textId="77777777" w:rsidTr="00924C0F">
        <w:trPr>
          <w:trHeight w:val="1944"/>
        </w:trPr>
        <w:tc>
          <w:tcPr>
            <w:tcW w:w="2664" w:type="dxa"/>
          </w:tcPr>
          <w:p w14:paraId="33F7282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2BCC233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mở danh sách liên hệ.</w:t>
            </w:r>
          </w:p>
          <w:p w14:paraId="517057B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Quản trị viên chọn liên hệ cần xem.</w:t>
            </w:r>
          </w:p>
          <w:p w14:paraId="5DE1D3A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Hệ thống hiển thị thông tin chi tiết.</w:t>
            </w:r>
          </w:p>
        </w:tc>
      </w:tr>
      <w:tr w:rsidR="00336779" w:rsidRPr="00924C0F" w14:paraId="744C237C" w14:textId="77777777" w:rsidTr="00924C0F">
        <w:trPr>
          <w:trHeight w:val="1296"/>
        </w:trPr>
        <w:tc>
          <w:tcPr>
            <w:tcW w:w="2664" w:type="dxa"/>
          </w:tcPr>
          <w:p w14:paraId="1FA6B82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59F3AD4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Không có dữ liệu để hiển thị, hệ thống thông báo cho người dùng biết.</w:t>
            </w:r>
          </w:p>
        </w:tc>
      </w:tr>
      <w:tr w:rsidR="00336779" w:rsidRPr="00924C0F" w14:paraId="2FDB0721" w14:textId="77777777" w:rsidTr="00924C0F">
        <w:trPr>
          <w:trHeight w:val="1296"/>
        </w:trPr>
        <w:tc>
          <w:tcPr>
            <w:tcW w:w="2664" w:type="dxa"/>
          </w:tcPr>
          <w:p w14:paraId="27FA34F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Luồng sự kiện ngoại lệ</w:t>
            </w:r>
          </w:p>
        </w:tc>
        <w:tc>
          <w:tcPr>
            <w:tcW w:w="6983" w:type="dxa"/>
          </w:tcPr>
          <w:p w14:paraId="44CE0D2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Dữ liệu cần xem không còn tồn tại, hệ thống thông báo cho người dùng biết.</w:t>
            </w:r>
          </w:p>
        </w:tc>
      </w:tr>
    </w:tbl>
    <w:p w14:paraId="00AD49CB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12F4AB31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3.4.5.2. Sửa ghi chú với liên hệ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10AE57AF" w14:textId="77777777" w:rsidTr="00924C0F">
        <w:trPr>
          <w:trHeight w:val="605"/>
        </w:trPr>
        <w:tc>
          <w:tcPr>
            <w:tcW w:w="2664" w:type="dxa"/>
          </w:tcPr>
          <w:p w14:paraId="4F58445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084315F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Sửa ghi chú với liên hệ</w:t>
            </w:r>
          </w:p>
        </w:tc>
      </w:tr>
      <w:tr w:rsidR="00336779" w:rsidRPr="00924C0F" w14:paraId="77172B37" w14:textId="77777777" w:rsidTr="00924C0F">
        <w:trPr>
          <w:trHeight w:val="605"/>
        </w:trPr>
        <w:tc>
          <w:tcPr>
            <w:tcW w:w="2664" w:type="dxa"/>
          </w:tcPr>
          <w:p w14:paraId="0B669BD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7A750A4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UC-SD1-5.2</w:t>
            </w:r>
          </w:p>
        </w:tc>
      </w:tr>
      <w:tr w:rsidR="00336779" w:rsidRPr="00924C0F" w14:paraId="14C5BE1B" w14:textId="77777777" w:rsidTr="00924C0F">
        <w:trPr>
          <w:trHeight w:val="1008"/>
        </w:trPr>
        <w:tc>
          <w:tcPr>
            <w:tcW w:w="2664" w:type="dxa"/>
          </w:tcPr>
          <w:p w14:paraId="4EE1C17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45C795A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cập nhật ghi chú với liên hệ trong nhóm chức năng quản lý liên hệ.</w:t>
            </w:r>
          </w:p>
        </w:tc>
      </w:tr>
      <w:tr w:rsidR="00336779" w:rsidRPr="00924C0F" w14:paraId="6AAA6180" w14:textId="77777777" w:rsidTr="00924C0F">
        <w:trPr>
          <w:trHeight w:val="792"/>
        </w:trPr>
        <w:tc>
          <w:tcPr>
            <w:tcW w:w="2664" w:type="dxa"/>
          </w:tcPr>
          <w:p w14:paraId="011AC46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7AECD4B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chọn ghi chú với liên hệ cần chỉnh sửa và nhấn nút cập nhật.</w:t>
            </w:r>
          </w:p>
        </w:tc>
      </w:tr>
      <w:tr w:rsidR="00336779" w:rsidRPr="00924C0F" w14:paraId="0C7B2FC4" w14:textId="77777777" w:rsidTr="00924C0F">
        <w:trPr>
          <w:trHeight w:val="605"/>
        </w:trPr>
        <w:tc>
          <w:tcPr>
            <w:tcW w:w="2664" w:type="dxa"/>
          </w:tcPr>
          <w:p w14:paraId="256B673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246331D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</w:t>
            </w:r>
          </w:p>
        </w:tc>
      </w:tr>
      <w:tr w:rsidR="00336779" w:rsidRPr="00924C0F" w14:paraId="55472C55" w14:textId="77777777" w:rsidTr="00924C0F">
        <w:trPr>
          <w:trHeight w:val="605"/>
        </w:trPr>
        <w:tc>
          <w:tcPr>
            <w:tcW w:w="2664" w:type="dxa"/>
          </w:tcPr>
          <w:p w14:paraId="6CE429F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082A2E8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liên hệ”.</w:t>
            </w:r>
          </w:p>
        </w:tc>
      </w:tr>
      <w:tr w:rsidR="00336779" w:rsidRPr="00924C0F" w14:paraId="2493D4F6" w14:textId="77777777" w:rsidTr="00924C0F">
        <w:trPr>
          <w:trHeight w:val="792"/>
        </w:trPr>
        <w:tc>
          <w:tcPr>
            <w:tcW w:w="2664" w:type="dxa"/>
          </w:tcPr>
          <w:p w14:paraId="267CA36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169671A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7C93317B" w14:textId="77777777" w:rsidTr="00924C0F">
        <w:trPr>
          <w:trHeight w:val="936"/>
        </w:trPr>
        <w:tc>
          <w:tcPr>
            <w:tcW w:w="2664" w:type="dxa"/>
          </w:tcPr>
          <w:p w14:paraId="565DB66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642BBA3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ghi chú với liên hệ được cập nhật và hệ thống thông báo thao tác thành công.</w:t>
            </w:r>
          </w:p>
        </w:tc>
      </w:tr>
      <w:tr w:rsidR="00336779" w:rsidRPr="00924C0F" w14:paraId="4A1E1721" w14:textId="77777777" w:rsidTr="00924C0F">
        <w:trPr>
          <w:trHeight w:val="1944"/>
        </w:trPr>
        <w:tc>
          <w:tcPr>
            <w:tcW w:w="2664" w:type="dxa"/>
          </w:tcPr>
          <w:p w14:paraId="35DE3EA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2A16A05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chọn ghi chú với liên hệ cần cập nhật.</w:t>
            </w:r>
          </w:p>
          <w:p w14:paraId="4112770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thông tin hiện tại.</w:t>
            </w:r>
          </w:p>
          <w:p w14:paraId="7C6E568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chỉnh sửa thông tin và nhấn lưu.</w:t>
            </w:r>
          </w:p>
          <w:p w14:paraId="2FFAA8A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kiểm tra thông tin đã nhập.</w:t>
            </w:r>
          </w:p>
          <w:p w14:paraId="3E25C5B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cập nhật dữ liệu và thông báo thành công.</w:t>
            </w:r>
          </w:p>
        </w:tc>
      </w:tr>
      <w:tr w:rsidR="00336779" w:rsidRPr="00924C0F" w14:paraId="65D6312B" w14:textId="77777777" w:rsidTr="00924C0F">
        <w:trPr>
          <w:trHeight w:val="1296"/>
        </w:trPr>
        <w:tc>
          <w:tcPr>
            <w:tcW w:w="2664" w:type="dxa"/>
          </w:tcPr>
          <w:p w14:paraId="7F6A222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25AE2CB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25F5E81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hủy thao tác, use-case dừng lại.</w:t>
            </w:r>
          </w:p>
        </w:tc>
      </w:tr>
      <w:tr w:rsidR="00336779" w:rsidRPr="00924C0F" w14:paraId="3FD4E7A4" w14:textId="77777777" w:rsidTr="00924C0F">
        <w:trPr>
          <w:trHeight w:val="1296"/>
        </w:trPr>
        <w:tc>
          <w:tcPr>
            <w:tcW w:w="2664" w:type="dxa"/>
          </w:tcPr>
          <w:p w14:paraId="652924E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7679631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thoát khỏi màn hình, use-case “Sửa ghi chú với liên hệ” dừng lại.</w:t>
            </w:r>
          </w:p>
          <w:p w14:paraId="29DA896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65C74828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29280E9C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3.4.5.3. Xóa liên hệ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192FFBFC" w14:textId="77777777" w:rsidTr="00924C0F">
        <w:trPr>
          <w:trHeight w:val="605"/>
        </w:trPr>
        <w:tc>
          <w:tcPr>
            <w:tcW w:w="2664" w:type="dxa"/>
          </w:tcPr>
          <w:p w14:paraId="00C5359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28A691B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Xóa liên hệ</w:t>
            </w:r>
          </w:p>
        </w:tc>
      </w:tr>
      <w:tr w:rsidR="00336779" w:rsidRPr="00924C0F" w14:paraId="0F025D0D" w14:textId="77777777" w:rsidTr="00924C0F">
        <w:trPr>
          <w:trHeight w:val="605"/>
        </w:trPr>
        <w:tc>
          <w:tcPr>
            <w:tcW w:w="2664" w:type="dxa"/>
          </w:tcPr>
          <w:p w14:paraId="60E2B8D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74DAF55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UC-SD1-5.3</w:t>
            </w:r>
          </w:p>
        </w:tc>
      </w:tr>
      <w:tr w:rsidR="00336779" w:rsidRPr="00924C0F" w14:paraId="3E00A36E" w14:textId="77777777" w:rsidTr="00924C0F">
        <w:trPr>
          <w:trHeight w:val="1008"/>
        </w:trPr>
        <w:tc>
          <w:tcPr>
            <w:tcW w:w="2664" w:type="dxa"/>
          </w:tcPr>
          <w:p w14:paraId="68B884C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09CAA3F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xóa liên hệ trong nhóm chức năng quản lý liên hệ.</w:t>
            </w:r>
          </w:p>
        </w:tc>
      </w:tr>
      <w:tr w:rsidR="00336779" w:rsidRPr="00924C0F" w14:paraId="3C79A046" w14:textId="77777777" w:rsidTr="00924C0F">
        <w:trPr>
          <w:trHeight w:val="792"/>
        </w:trPr>
        <w:tc>
          <w:tcPr>
            <w:tcW w:w="2664" w:type="dxa"/>
          </w:tcPr>
          <w:p w14:paraId="398A79F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1076E69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chọn liên hệ cần xóa và nhấn nút xóa.</w:t>
            </w:r>
          </w:p>
        </w:tc>
      </w:tr>
      <w:tr w:rsidR="00336779" w:rsidRPr="00924C0F" w14:paraId="26194146" w14:textId="77777777" w:rsidTr="00924C0F">
        <w:trPr>
          <w:trHeight w:val="605"/>
        </w:trPr>
        <w:tc>
          <w:tcPr>
            <w:tcW w:w="2664" w:type="dxa"/>
          </w:tcPr>
          <w:p w14:paraId="210680B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1184937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</w:t>
            </w:r>
          </w:p>
        </w:tc>
      </w:tr>
      <w:tr w:rsidR="00336779" w:rsidRPr="00924C0F" w14:paraId="6829FA18" w14:textId="77777777" w:rsidTr="00924C0F">
        <w:trPr>
          <w:trHeight w:val="605"/>
        </w:trPr>
        <w:tc>
          <w:tcPr>
            <w:tcW w:w="2664" w:type="dxa"/>
          </w:tcPr>
          <w:p w14:paraId="31E9F17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76E2718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liên hệ”.</w:t>
            </w:r>
          </w:p>
        </w:tc>
      </w:tr>
      <w:tr w:rsidR="00336779" w:rsidRPr="00924C0F" w14:paraId="77741958" w14:textId="77777777" w:rsidTr="00924C0F">
        <w:trPr>
          <w:trHeight w:val="792"/>
        </w:trPr>
        <w:tc>
          <w:tcPr>
            <w:tcW w:w="2664" w:type="dxa"/>
          </w:tcPr>
          <w:p w14:paraId="2D6C517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2F7D5D6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đã đăng nhập, có quyền xóa và liên hệ đang tồn tại trong hệ thống.</w:t>
            </w:r>
          </w:p>
        </w:tc>
      </w:tr>
      <w:tr w:rsidR="00336779" w:rsidRPr="00924C0F" w14:paraId="79D7654C" w14:textId="77777777" w:rsidTr="00924C0F">
        <w:trPr>
          <w:trHeight w:val="936"/>
        </w:trPr>
        <w:tc>
          <w:tcPr>
            <w:tcW w:w="2664" w:type="dxa"/>
          </w:tcPr>
          <w:p w14:paraId="3BFD2D4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7ABE83E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Liên hệ được xóa hoặc chuyển sang trạng thái không còn hiển thị.</w:t>
            </w:r>
          </w:p>
        </w:tc>
      </w:tr>
      <w:tr w:rsidR="00336779" w:rsidRPr="00924C0F" w14:paraId="0F6B32B9" w14:textId="77777777" w:rsidTr="00924C0F">
        <w:trPr>
          <w:trHeight w:val="1944"/>
        </w:trPr>
        <w:tc>
          <w:tcPr>
            <w:tcW w:w="2664" w:type="dxa"/>
          </w:tcPr>
          <w:p w14:paraId="575604E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1A07DCB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chọn liên hệ cần xóa.</w:t>
            </w:r>
          </w:p>
          <w:p w14:paraId="3AABA33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yêu cầu xác nhận.</w:t>
            </w:r>
          </w:p>
          <w:p w14:paraId="65A2229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xác nhận xóa.</w:t>
            </w:r>
          </w:p>
          <w:p w14:paraId="1814F27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cập nhật trạng thái hoặc xóa dữ liệu.</w:t>
            </w:r>
          </w:p>
          <w:p w14:paraId="76A768C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thông báo xóa thành công.</w:t>
            </w:r>
          </w:p>
        </w:tc>
      </w:tr>
      <w:tr w:rsidR="00336779" w:rsidRPr="00924C0F" w14:paraId="03566309" w14:textId="77777777" w:rsidTr="00924C0F">
        <w:trPr>
          <w:trHeight w:val="1296"/>
        </w:trPr>
        <w:tc>
          <w:tcPr>
            <w:tcW w:w="2664" w:type="dxa"/>
          </w:tcPr>
          <w:p w14:paraId="1E859F1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07347AC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không xác nhận xóa, use-case dừng lại.</w:t>
            </w:r>
          </w:p>
        </w:tc>
      </w:tr>
      <w:tr w:rsidR="00336779" w:rsidRPr="00924C0F" w14:paraId="474C00A2" w14:textId="77777777" w:rsidTr="00924C0F">
        <w:trPr>
          <w:trHeight w:val="1296"/>
        </w:trPr>
        <w:tc>
          <w:tcPr>
            <w:tcW w:w="2664" w:type="dxa"/>
          </w:tcPr>
          <w:p w14:paraId="2421FBB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46C2F5E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thoát khỏi màn hình xác nhận, use-case “Xóa liên hệ” dừng lại.</w:t>
            </w:r>
          </w:p>
          <w:p w14:paraId="40603E8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không thể xóa dữ liệu do lỗi xử lý, use-case dừng lại.</w:t>
            </w:r>
          </w:p>
        </w:tc>
      </w:tr>
    </w:tbl>
    <w:p w14:paraId="49C13226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13ADB9D8" w14:textId="77777777" w:rsidR="00336779" w:rsidRPr="00924C0F" w:rsidRDefault="00000000">
      <w:pPr>
        <w:pStyle w:val="Heading2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3.4.6. Quản lý nội dung</w:t>
      </w:r>
    </w:p>
    <w:p w14:paraId="0ABF4560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3.4.6.1. Tìm kiếm nội dung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078A1A13" w14:textId="77777777" w:rsidTr="00924C0F">
        <w:trPr>
          <w:trHeight w:val="605"/>
        </w:trPr>
        <w:tc>
          <w:tcPr>
            <w:tcW w:w="2664" w:type="dxa"/>
          </w:tcPr>
          <w:p w14:paraId="66D5264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1A2B3B2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Tìm kiếm nội dung</w:t>
            </w:r>
          </w:p>
        </w:tc>
      </w:tr>
      <w:tr w:rsidR="00336779" w:rsidRPr="00924C0F" w14:paraId="3D2BD2A3" w14:textId="77777777" w:rsidTr="00924C0F">
        <w:trPr>
          <w:trHeight w:val="605"/>
        </w:trPr>
        <w:tc>
          <w:tcPr>
            <w:tcW w:w="2664" w:type="dxa"/>
          </w:tcPr>
          <w:p w14:paraId="5816ED8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02A2DE0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UC-SD1-6.1</w:t>
            </w:r>
          </w:p>
        </w:tc>
      </w:tr>
      <w:tr w:rsidR="00336779" w:rsidRPr="00924C0F" w14:paraId="35F45B27" w14:textId="77777777" w:rsidTr="00924C0F">
        <w:trPr>
          <w:trHeight w:val="1008"/>
        </w:trPr>
        <w:tc>
          <w:tcPr>
            <w:tcW w:w="2664" w:type="dxa"/>
          </w:tcPr>
          <w:p w14:paraId="553C7DE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Mô tả Use-case</w:t>
            </w:r>
          </w:p>
        </w:tc>
        <w:tc>
          <w:tcPr>
            <w:tcW w:w="6983" w:type="dxa"/>
          </w:tcPr>
          <w:p w14:paraId="0CB5CFD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tìm kiếm nội dung trong nhóm chức năng quản lý nội dung.</w:t>
            </w:r>
          </w:p>
        </w:tc>
      </w:tr>
      <w:tr w:rsidR="00336779" w:rsidRPr="00924C0F" w14:paraId="7317E558" w14:textId="77777777" w:rsidTr="00924C0F">
        <w:trPr>
          <w:trHeight w:val="792"/>
        </w:trPr>
        <w:tc>
          <w:tcPr>
            <w:tcW w:w="2664" w:type="dxa"/>
          </w:tcPr>
          <w:p w14:paraId="7A59C96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61902CE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nhập từ khóa hoặc chọn bộ lọc trong màn hình quản lý nội dung.</w:t>
            </w:r>
          </w:p>
        </w:tc>
      </w:tr>
      <w:tr w:rsidR="00336779" w:rsidRPr="00924C0F" w14:paraId="70E8C199" w14:textId="77777777" w:rsidTr="00924C0F">
        <w:trPr>
          <w:trHeight w:val="605"/>
        </w:trPr>
        <w:tc>
          <w:tcPr>
            <w:tcW w:w="2664" w:type="dxa"/>
          </w:tcPr>
          <w:p w14:paraId="76C6671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346DBC9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</w:t>
            </w:r>
          </w:p>
        </w:tc>
      </w:tr>
      <w:tr w:rsidR="00336779" w:rsidRPr="00924C0F" w14:paraId="226A9F08" w14:textId="77777777" w:rsidTr="00924C0F">
        <w:trPr>
          <w:trHeight w:val="605"/>
        </w:trPr>
        <w:tc>
          <w:tcPr>
            <w:tcW w:w="2664" w:type="dxa"/>
          </w:tcPr>
          <w:p w14:paraId="2C57F52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4563D83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nội dung”.</w:t>
            </w:r>
          </w:p>
        </w:tc>
      </w:tr>
      <w:tr w:rsidR="00336779" w:rsidRPr="00924C0F" w14:paraId="4237B3DD" w14:textId="77777777" w:rsidTr="00924C0F">
        <w:trPr>
          <w:trHeight w:val="792"/>
        </w:trPr>
        <w:tc>
          <w:tcPr>
            <w:tcW w:w="2664" w:type="dxa"/>
          </w:tcPr>
          <w:p w14:paraId="6F63C2B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61317A8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đã đăng nhập và có quyền xem dữ liệu trong chức năng này.</w:t>
            </w:r>
          </w:p>
        </w:tc>
      </w:tr>
      <w:tr w:rsidR="00336779" w:rsidRPr="00924C0F" w14:paraId="46A4132F" w14:textId="77777777" w:rsidTr="00924C0F">
        <w:trPr>
          <w:trHeight w:val="936"/>
        </w:trPr>
        <w:tc>
          <w:tcPr>
            <w:tcW w:w="2664" w:type="dxa"/>
          </w:tcPr>
          <w:p w14:paraId="6DFBFF0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7774606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Danh sách nội dung được hiển thị theo điều kiện tìm kiếm.</w:t>
            </w:r>
          </w:p>
        </w:tc>
      </w:tr>
      <w:tr w:rsidR="00336779" w:rsidRPr="00924C0F" w14:paraId="760D148D" w14:textId="77777777" w:rsidTr="00924C0F">
        <w:trPr>
          <w:trHeight w:val="1944"/>
        </w:trPr>
        <w:tc>
          <w:tcPr>
            <w:tcW w:w="2664" w:type="dxa"/>
          </w:tcPr>
          <w:p w14:paraId="1F80C6F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2A5DEA3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mở màn hình quản lý nội dung.</w:t>
            </w:r>
          </w:p>
          <w:p w14:paraId="6FEF1CD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Quản trị viên nhập từ khóa hoặc chọn điều kiện lọc.</w:t>
            </w:r>
          </w:p>
          <w:p w14:paraId="433159C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Hệ thống kiểm tra điều kiện tìm kiếm.</w:t>
            </w:r>
          </w:p>
          <w:p w14:paraId="574E688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hiển thị danh sách nội dung phù hợp.</w:t>
            </w:r>
          </w:p>
        </w:tc>
      </w:tr>
      <w:tr w:rsidR="00336779" w:rsidRPr="00924C0F" w14:paraId="69C3C29D" w14:textId="77777777" w:rsidTr="00924C0F">
        <w:trPr>
          <w:trHeight w:val="1296"/>
        </w:trPr>
        <w:tc>
          <w:tcPr>
            <w:tcW w:w="2664" w:type="dxa"/>
          </w:tcPr>
          <w:p w14:paraId="6EDA5BA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49FC292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Không tìm thấy dữ liệu phù hợp, hệ thống hiển thị thông báo không có kết quả.</w:t>
            </w:r>
          </w:p>
        </w:tc>
      </w:tr>
      <w:tr w:rsidR="00336779" w:rsidRPr="00924C0F" w14:paraId="431D14A6" w14:textId="77777777" w:rsidTr="00924C0F">
        <w:trPr>
          <w:trHeight w:val="1296"/>
        </w:trPr>
        <w:tc>
          <w:tcPr>
            <w:tcW w:w="2664" w:type="dxa"/>
          </w:tcPr>
          <w:p w14:paraId="160DEE2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2F7553D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khi tải dữ liệu, use-case dừng lại.</w:t>
            </w:r>
          </w:p>
        </w:tc>
      </w:tr>
    </w:tbl>
    <w:p w14:paraId="4DAE0616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282C5568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3.4.6.2. Sửa trạng thái nội dung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1A5ADB05" w14:textId="77777777" w:rsidTr="00924C0F">
        <w:trPr>
          <w:trHeight w:val="605"/>
        </w:trPr>
        <w:tc>
          <w:tcPr>
            <w:tcW w:w="2664" w:type="dxa"/>
          </w:tcPr>
          <w:p w14:paraId="47D5415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5B384FD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Sửa trạng thái nội dung</w:t>
            </w:r>
          </w:p>
        </w:tc>
      </w:tr>
      <w:tr w:rsidR="00336779" w:rsidRPr="00924C0F" w14:paraId="7EA10B49" w14:textId="77777777" w:rsidTr="00924C0F">
        <w:trPr>
          <w:trHeight w:val="605"/>
        </w:trPr>
        <w:tc>
          <w:tcPr>
            <w:tcW w:w="2664" w:type="dxa"/>
          </w:tcPr>
          <w:p w14:paraId="2A911D5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1C1F7A3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UC-SD1-6.2</w:t>
            </w:r>
          </w:p>
        </w:tc>
      </w:tr>
      <w:tr w:rsidR="00336779" w:rsidRPr="00924C0F" w14:paraId="757B6189" w14:textId="77777777" w:rsidTr="00924C0F">
        <w:trPr>
          <w:trHeight w:val="1008"/>
        </w:trPr>
        <w:tc>
          <w:tcPr>
            <w:tcW w:w="2664" w:type="dxa"/>
          </w:tcPr>
          <w:p w14:paraId="033AF84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08530F3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cập nhật trạng thái nội dung trong nhóm chức năng quản lý nội dung.</w:t>
            </w:r>
          </w:p>
        </w:tc>
      </w:tr>
      <w:tr w:rsidR="00336779" w:rsidRPr="00924C0F" w14:paraId="008D3CF8" w14:textId="77777777" w:rsidTr="00924C0F">
        <w:trPr>
          <w:trHeight w:val="792"/>
        </w:trPr>
        <w:tc>
          <w:tcPr>
            <w:tcW w:w="2664" w:type="dxa"/>
          </w:tcPr>
          <w:p w14:paraId="1959AA3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1FE3C87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chọn trạng thái nội dung cần chỉnh sửa và nhấn nút cập nhật.</w:t>
            </w:r>
          </w:p>
        </w:tc>
      </w:tr>
      <w:tr w:rsidR="00336779" w:rsidRPr="00924C0F" w14:paraId="27797F01" w14:textId="77777777" w:rsidTr="00924C0F">
        <w:trPr>
          <w:trHeight w:val="605"/>
        </w:trPr>
        <w:tc>
          <w:tcPr>
            <w:tcW w:w="2664" w:type="dxa"/>
          </w:tcPr>
          <w:p w14:paraId="4568A61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5AB9DDA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</w:t>
            </w:r>
          </w:p>
        </w:tc>
      </w:tr>
      <w:tr w:rsidR="00336779" w:rsidRPr="00924C0F" w14:paraId="454012A5" w14:textId="77777777" w:rsidTr="00924C0F">
        <w:trPr>
          <w:trHeight w:val="605"/>
        </w:trPr>
        <w:tc>
          <w:tcPr>
            <w:tcW w:w="2664" w:type="dxa"/>
          </w:tcPr>
          <w:p w14:paraId="7B09FE5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Use-case liên quan</w:t>
            </w:r>
          </w:p>
        </w:tc>
        <w:tc>
          <w:tcPr>
            <w:tcW w:w="6983" w:type="dxa"/>
          </w:tcPr>
          <w:p w14:paraId="496F133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nội dung”.</w:t>
            </w:r>
          </w:p>
        </w:tc>
      </w:tr>
      <w:tr w:rsidR="00336779" w:rsidRPr="00924C0F" w14:paraId="3B00C695" w14:textId="77777777" w:rsidTr="00924C0F">
        <w:trPr>
          <w:trHeight w:val="792"/>
        </w:trPr>
        <w:tc>
          <w:tcPr>
            <w:tcW w:w="2664" w:type="dxa"/>
          </w:tcPr>
          <w:p w14:paraId="4618279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27B3E26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09D2A3E9" w14:textId="77777777" w:rsidTr="00924C0F">
        <w:trPr>
          <w:trHeight w:val="936"/>
        </w:trPr>
        <w:tc>
          <w:tcPr>
            <w:tcW w:w="2664" w:type="dxa"/>
          </w:tcPr>
          <w:p w14:paraId="27CF1B1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4F4E4C5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trạng thái nội dung được cập nhật và hệ thống thông báo thao tác thành công.</w:t>
            </w:r>
          </w:p>
        </w:tc>
      </w:tr>
      <w:tr w:rsidR="00336779" w:rsidRPr="00924C0F" w14:paraId="54D57E6F" w14:textId="77777777" w:rsidTr="00924C0F">
        <w:trPr>
          <w:trHeight w:val="1944"/>
        </w:trPr>
        <w:tc>
          <w:tcPr>
            <w:tcW w:w="2664" w:type="dxa"/>
          </w:tcPr>
          <w:p w14:paraId="70E6C50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6020D3B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chọn trạng thái nội dung cần cập nhật.</w:t>
            </w:r>
          </w:p>
          <w:p w14:paraId="6667D6C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thông tin hiện tại.</w:t>
            </w:r>
          </w:p>
          <w:p w14:paraId="38A8217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chỉnh sửa thông tin và nhấn lưu.</w:t>
            </w:r>
          </w:p>
          <w:p w14:paraId="25194F9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kiểm tra thông tin đã nhập.</w:t>
            </w:r>
          </w:p>
          <w:p w14:paraId="570E260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cập nhật dữ liệu và thông báo thành công.</w:t>
            </w:r>
          </w:p>
        </w:tc>
      </w:tr>
      <w:tr w:rsidR="00336779" w:rsidRPr="00924C0F" w14:paraId="27424708" w14:textId="77777777" w:rsidTr="00924C0F">
        <w:trPr>
          <w:trHeight w:val="1296"/>
        </w:trPr>
        <w:tc>
          <w:tcPr>
            <w:tcW w:w="2664" w:type="dxa"/>
          </w:tcPr>
          <w:p w14:paraId="1D60426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10DFB68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716ABF8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hủy thao tác, use-case dừng lại.</w:t>
            </w:r>
          </w:p>
        </w:tc>
      </w:tr>
      <w:tr w:rsidR="00336779" w:rsidRPr="00924C0F" w14:paraId="2ABBE7D3" w14:textId="77777777" w:rsidTr="00924C0F">
        <w:trPr>
          <w:trHeight w:val="1296"/>
        </w:trPr>
        <w:tc>
          <w:tcPr>
            <w:tcW w:w="2664" w:type="dxa"/>
          </w:tcPr>
          <w:p w14:paraId="34ABBF2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3BD1B67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thoát khỏi màn hình, use-case “Sửa trạng thái nội dung” dừng lại.</w:t>
            </w:r>
          </w:p>
          <w:p w14:paraId="775248B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05B9599B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32AF3B84" w14:textId="77777777" w:rsidR="00336779" w:rsidRPr="00924C0F" w:rsidRDefault="00000000">
      <w:pPr>
        <w:pStyle w:val="Heading2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3.4.7. Quản lý thông báo</w:t>
      </w:r>
    </w:p>
    <w:p w14:paraId="078B173D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3.4.7.1. Gửi thông báo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17F71915" w14:textId="77777777" w:rsidTr="00924C0F">
        <w:trPr>
          <w:trHeight w:val="605"/>
        </w:trPr>
        <w:tc>
          <w:tcPr>
            <w:tcW w:w="2664" w:type="dxa"/>
          </w:tcPr>
          <w:p w14:paraId="7E07424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77872DD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Gửi thông báo</w:t>
            </w:r>
          </w:p>
        </w:tc>
      </w:tr>
      <w:tr w:rsidR="00336779" w:rsidRPr="00924C0F" w14:paraId="2E0EE399" w14:textId="77777777" w:rsidTr="00924C0F">
        <w:trPr>
          <w:trHeight w:val="605"/>
        </w:trPr>
        <w:tc>
          <w:tcPr>
            <w:tcW w:w="2664" w:type="dxa"/>
          </w:tcPr>
          <w:p w14:paraId="7D89EB1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2F0D58A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UC-SD1-7.1</w:t>
            </w:r>
          </w:p>
        </w:tc>
      </w:tr>
      <w:tr w:rsidR="00336779" w:rsidRPr="00924C0F" w14:paraId="48E16426" w14:textId="77777777" w:rsidTr="00924C0F">
        <w:trPr>
          <w:trHeight w:val="1008"/>
        </w:trPr>
        <w:tc>
          <w:tcPr>
            <w:tcW w:w="2664" w:type="dxa"/>
          </w:tcPr>
          <w:p w14:paraId="0C3E31C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4907BCC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gửi gửi thông báo trong nhóm chức năng quản lý thông báo.</w:t>
            </w:r>
          </w:p>
        </w:tc>
      </w:tr>
      <w:tr w:rsidR="00336779" w:rsidRPr="00924C0F" w14:paraId="76B8E3CC" w14:textId="77777777" w:rsidTr="00924C0F">
        <w:trPr>
          <w:trHeight w:val="792"/>
        </w:trPr>
        <w:tc>
          <w:tcPr>
            <w:tcW w:w="2664" w:type="dxa"/>
          </w:tcPr>
          <w:p w14:paraId="09CBE17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6D948B8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chọn chức năng gửi thông báo.</w:t>
            </w:r>
          </w:p>
        </w:tc>
      </w:tr>
      <w:tr w:rsidR="00336779" w:rsidRPr="00924C0F" w14:paraId="465CBC46" w14:textId="77777777" w:rsidTr="00924C0F">
        <w:trPr>
          <w:trHeight w:val="605"/>
        </w:trPr>
        <w:tc>
          <w:tcPr>
            <w:tcW w:w="2664" w:type="dxa"/>
          </w:tcPr>
          <w:p w14:paraId="2E0806C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04F8583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</w:t>
            </w:r>
          </w:p>
        </w:tc>
      </w:tr>
      <w:tr w:rsidR="00336779" w:rsidRPr="00924C0F" w14:paraId="6F0F48C4" w14:textId="77777777" w:rsidTr="00924C0F">
        <w:trPr>
          <w:trHeight w:val="605"/>
        </w:trPr>
        <w:tc>
          <w:tcPr>
            <w:tcW w:w="2664" w:type="dxa"/>
          </w:tcPr>
          <w:p w14:paraId="6EAFAD2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6492CEA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thông báo”.</w:t>
            </w:r>
          </w:p>
        </w:tc>
      </w:tr>
      <w:tr w:rsidR="00336779" w:rsidRPr="00924C0F" w14:paraId="2B1BA7AF" w14:textId="77777777" w:rsidTr="00924C0F">
        <w:trPr>
          <w:trHeight w:val="792"/>
        </w:trPr>
        <w:tc>
          <w:tcPr>
            <w:tcW w:w="2664" w:type="dxa"/>
          </w:tcPr>
          <w:p w14:paraId="38676E7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73053DA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4A1E2AF6" w14:textId="77777777" w:rsidTr="00924C0F">
        <w:trPr>
          <w:trHeight w:val="936"/>
        </w:trPr>
        <w:tc>
          <w:tcPr>
            <w:tcW w:w="2664" w:type="dxa"/>
          </w:tcPr>
          <w:p w14:paraId="5EFCA10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Hậu điều kiện</w:t>
            </w:r>
          </w:p>
        </w:tc>
        <w:tc>
          <w:tcPr>
            <w:tcW w:w="6983" w:type="dxa"/>
          </w:tcPr>
          <w:p w14:paraId="1CBAECE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lưu kết quả xử lý và thông báo cho người dùng biết trạng thái thao tác.</w:t>
            </w:r>
          </w:p>
        </w:tc>
      </w:tr>
      <w:tr w:rsidR="00336779" w:rsidRPr="00924C0F" w14:paraId="44975252" w14:textId="77777777" w:rsidTr="00924C0F">
        <w:trPr>
          <w:trHeight w:val="1944"/>
        </w:trPr>
        <w:tc>
          <w:tcPr>
            <w:tcW w:w="2664" w:type="dxa"/>
          </w:tcPr>
          <w:p w14:paraId="0262F43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293EA09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chọn chức năng gửi thông báo.</w:t>
            </w:r>
          </w:p>
          <w:p w14:paraId="62A3A1D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màn hình nhập nội dung thông báo.</w:t>
            </w:r>
          </w:p>
          <w:p w14:paraId="3A839B0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chọn người nhận và nhập nội dung.</w:t>
            </w:r>
          </w:p>
          <w:p w14:paraId="65E0308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kiểm tra thông tin thông báo.</w:t>
            </w:r>
          </w:p>
          <w:p w14:paraId="64B310C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gửi thông báo và hiển thị kết quả.</w:t>
            </w:r>
          </w:p>
        </w:tc>
      </w:tr>
      <w:tr w:rsidR="00336779" w:rsidRPr="00924C0F" w14:paraId="3DCC6732" w14:textId="77777777" w:rsidTr="00924C0F">
        <w:trPr>
          <w:trHeight w:val="1296"/>
        </w:trPr>
        <w:tc>
          <w:tcPr>
            <w:tcW w:w="2664" w:type="dxa"/>
          </w:tcPr>
          <w:p w14:paraId="7C3DFE2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714D4E9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Không có.</w:t>
            </w:r>
          </w:p>
        </w:tc>
      </w:tr>
      <w:tr w:rsidR="00336779" w:rsidRPr="00924C0F" w14:paraId="2A6E16AD" w14:textId="77777777" w:rsidTr="00924C0F">
        <w:trPr>
          <w:trHeight w:val="1296"/>
        </w:trPr>
        <w:tc>
          <w:tcPr>
            <w:tcW w:w="2664" w:type="dxa"/>
          </w:tcPr>
          <w:p w14:paraId="659FC48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3D424C7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thoát khỏi màn hình, use-case “Gửi thông báo” dừng lại.</w:t>
            </w:r>
          </w:p>
          <w:p w14:paraId="337BAB7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5C68BCE5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3923730F" w14:textId="77777777" w:rsidR="00336779" w:rsidRPr="00924C0F" w:rsidRDefault="00000000">
      <w:pPr>
        <w:pStyle w:val="Heading2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3.4.8. Quản lý nhật ký hệ thống</w:t>
      </w:r>
    </w:p>
    <w:p w14:paraId="2001E66F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3.4.8.1. Tìm kiếm nhật ký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50E01DAC" w14:textId="77777777" w:rsidTr="00924C0F">
        <w:trPr>
          <w:trHeight w:val="605"/>
        </w:trPr>
        <w:tc>
          <w:tcPr>
            <w:tcW w:w="2664" w:type="dxa"/>
          </w:tcPr>
          <w:p w14:paraId="03F1FDF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75A8340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Tìm kiếm nhật ký</w:t>
            </w:r>
          </w:p>
        </w:tc>
      </w:tr>
      <w:tr w:rsidR="00336779" w:rsidRPr="00924C0F" w14:paraId="19E26FEC" w14:textId="77777777" w:rsidTr="00924C0F">
        <w:trPr>
          <w:trHeight w:val="605"/>
        </w:trPr>
        <w:tc>
          <w:tcPr>
            <w:tcW w:w="2664" w:type="dxa"/>
          </w:tcPr>
          <w:p w14:paraId="40DF2D8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4CE21F9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UC-SD1-8.1</w:t>
            </w:r>
          </w:p>
        </w:tc>
      </w:tr>
      <w:tr w:rsidR="00336779" w:rsidRPr="00924C0F" w14:paraId="4E16CD9B" w14:textId="77777777" w:rsidTr="00924C0F">
        <w:trPr>
          <w:trHeight w:val="1008"/>
        </w:trPr>
        <w:tc>
          <w:tcPr>
            <w:tcW w:w="2664" w:type="dxa"/>
          </w:tcPr>
          <w:p w14:paraId="1EEC6D9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6F348D1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tìm kiếm nhật ký trong nhóm chức năng quản lý nhật ký hệ thống.</w:t>
            </w:r>
          </w:p>
        </w:tc>
      </w:tr>
      <w:tr w:rsidR="00336779" w:rsidRPr="00924C0F" w14:paraId="20FBE216" w14:textId="77777777" w:rsidTr="00924C0F">
        <w:trPr>
          <w:trHeight w:val="792"/>
        </w:trPr>
        <w:tc>
          <w:tcPr>
            <w:tcW w:w="2664" w:type="dxa"/>
          </w:tcPr>
          <w:p w14:paraId="5BDA8A2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69F2C1A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nhập từ khóa hoặc chọn bộ lọc trong màn hình quản lý nhật ký hệ thống.</w:t>
            </w:r>
          </w:p>
        </w:tc>
      </w:tr>
      <w:tr w:rsidR="00336779" w:rsidRPr="00924C0F" w14:paraId="2C321501" w14:textId="77777777" w:rsidTr="00924C0F">
        <w:trPr>
          <w:trHeight w:val="605"/>
        </w:trPr>
        <w:tc>
          <w:tcPr>
            <w:tcW w:w="2664" w:type="dxa"/>
          </w:tcPr>
          <w:p w14:paraId="7A1D253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4B2A2DF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</w:t>
            </w:r>
          </w:p>
        </w:tc>
      </w:tr>
      <w:tr w:rsidR="00336779" w:rsidRPr="00924C0F" w14:paraId="7A94019C" w14:textId="77777777" w:rsidTr="00924C0F">
        <w:trPr>
          <w:trHeight w:val="605"/>
        </w:trPr>
        <w:tc>
          <w:tcPr>
            <w:tcW w:w="2664" w:type="dxa"/>
          </w:tcPr>
          <w:p w14:paraId="185C8AA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313FE07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nhật ký hệ thống”.</w:t>
            </w:r>
          </w:p>
        </w:tc>
      </w:tr>
      <w:tr w:rsidR="00336779" w:rsidRPr="00924C0F" w14:paraId="169D972E" w14:textId="77777777" w:rsidTr="00924C0F">
        <w:trPr>
          <w:trHeight w:val="792"/>
        </w:trPr>
        <w:tc>
          <w:tcPr>
            <w:tcW w:w="2664" w:type="dxa"/>
          </w:tcPr>
          <w:p w14:paraId="1B0EB49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1E329C2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đã đăng nhập và có quyền xem dữ liệu trong chức năng này.</w:t>
            </w:r>
          </w:p>
        </w:tc>
      </w:tr>
      <w:tr w:rsidR="00336779" w:rsidRPr="00924C0F" w14:paraId="20CAAC5A" w14:textId="77777777" w:rsidTr="00924C0F">
        <w:trPr>
          <w:trHeight w:val="936"/>
        </w:trPr>
        <w:tc>
          <w:tcPr>
            <w:tcW w:w="2664" w:type="dxa"/>
          </w:tcPr>
          <w:p w14:paraId="36BD81B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1F26710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Danh sách nhật ký được hiển thị theo điều kiện tìm kiếm.</w:t>
            </w:r>
          </w:p>
        </w:tc>
      </w:tr>
      <w:tr w:rsidR="00336779" w:rsidRPr="00924C0F" w14:paraId="0676DA65" w14:textId="77777777" w:rsidTr="00924C0F">
        <w:trPr>
          <w:trHeight w:val="1944"/>
        </w:trPr>
        <w:tc>
          <w:tcPr>
            <w:tcW w:w="2664" w:type="dxa"/>
          </w:tcPr>
          <w:p w14:paraId="1A42C2E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Luồng sự kiện chính</w:t>
            </w:r>
          </w:p>
        </w:tc>
        <w:tc>
          <w:tcPr>
            <w:tcW w:w="6983" w:type="dxa"/>
          </w:tcPr>
          <w:p w14:paraId="0E3ADE7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mở màn hình quản lý nhật ký hệ thống.</w:t>
            </w:r>
          </w:p>
          <w:p w14:paraId="03758C4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Quản trị viên nhập từ khóa hoặc chọn điều kiện lọc.</w:t>
            </w:r>
          </w:p>
          <w:p w14:paraId="4F93E5E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Hệ thống kiểm tra điều kiện tìm kiếm.</w:t>
            </w:r>
          </w:p>
          <w:p w14:paraId="77E77B6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hiển thị danh sách nhật ký phù hợp.</w:t>
            </w:r>
          </w:p>
        </w:tc>
      </w:tr>
      <w:tr w:rsidR="00336779" w:rsidRPr="00924C0F" w14:paraId="26C492BB" w14:textId="77777777" w:rsidTr="00924C0F">
        <w:trPr>
          <w:trHeight w:val="1296"/>
        </w:trPr>
        <w:tc>
          <w:tcPr>
            <w:tcW w:w="2664" w:type="dxa"/>
          </w:tcPr>
          <w:p w14:paraId="18A5076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0E1A6C9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Không tìm thấy dữ liệu phù hợp, hệ thống hiển thị thông báo không có kết quả.</w:t>
            </w:r>
          </w:p>
        </w:tc>
      </w:tr>
      <w:tr w:rsidR="00336779" w:rsidRPr="00924C0F" w14:paraId="045F7BC1" w14:textId="77777777" w:rsidTr="00924C0F">
        <w:trPr>
          <w:trHeight w:val="1296"/>
        </w:trPr>
        <w:tc>
          <w:tcPr>
            <w:tcW w:w="2664" w:type="dxa"/>
          </w:tcPr>
          <w:p w14:paraId="5E3DDA6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05F0DD1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khi tải dữ liệu, use-case dừng lại.</w:t>
            </w:r>
          </w:p>
        </w:tc>
      </w:tr>
    </w:tbl>
    <w:p w14:paraId="5E1B42E6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56E25CB3" w14:textId="77777777" w:rsidR="00336779" w:rsidRPr="00924C0F" w:rsidRDefault="00000000">
      <w:pPr>
        <w:pStyle w:val="Heading2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3.4.9. Cài đặt hệ thống</w:t>
      </w:r>
    </w:p>
    <w:p w14:paraId="450B357D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3.4.9.1. Cấu hình API KEY Model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2DABD565" w14:textId="77777777" w:rsidTr="00924C0F">
        <w:trPr>
          <w:trHeight w:val="605"/>
        </w:trPr>
        <w:tc>
          <w:tcPr>
            <w:tcW w:w="2664" w:type="dxa"/>
          </w:tcPr>
          <w:p w14:paraId="5A0FDCE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2D9AFB6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Cấu hình API KEY Model</w:t>
            </w:r>
          </w:p>
        </w:tc>
      </w:tr>
      <w:tr w:rsidR="00336779" w:rsidRPr="00924C0F" w14:paraId="6A6990ED" w14:textId="77777777" w:rsidTr="00924C0F">
        <w:trPr>
          <w:trHeight w:val="605"/>
        </w:trPr>
        <w:tc>
          <w:tcPr>
            <w:tcW w:w="2664" w:type="dxa"/>
          </w:tcPr>
          <w:p w14:paraId="34264CE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3C60D8C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UC-SD1-9.1</w:t>
            </w:r>
          </w:p>
        </w:tc>
      </w:tr>
      <w:tr w:rsidR="00336779" w:rsidRPr="00924C0F" w14:paraId="235266C2" w14:textId="77777777" w:rsidTr="00924C0F">
        <w:trPr>
          <w:trHeight w:val="1008"/>
        </w:trPr>
        <w:tc>
          <w:tcPr>
            <w:tcW w:w="2664" w:type="dxa"/>
          </w:tcPr>
          <w:p w14:paraId="6EE9C23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18CD9ED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cấp cao cập nhật api key model trong nhóm chức năng cài đặt hệ thống.</w:t>
            </w:r>
          </w:p>
        </w:tc>
      </w:tr>
      <w:tr w:rsidR="00336779" w:rsidRPr="00924C0F" w14:paraId="781B600A" w14:textId="77777777" w:rsidTr="00924C0F">
        <w:trPr>
          <w:trHeight w:val="792"/>
        </w:trPr>
        <w:tc>
          <w:tcPr>
            <w:tcW w:w="2664" w:type="dxa"/>
          </w:tcPr>
          <w:p w14:paraId="2B3CE81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5AA1468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chọn api key model cần chỉnh sửa và nhấn nút cập nhật.</w:t>
            </w:r>
          </w:p>
        </w:tc>
      </w:tr>
      <w:tr w:rsidR="00336779" w:rsidRPr="00924C0F" w14:paraId="27A28B9A" w14:textId="77777777" w:rsidTr="00924C0F">
        <w:trPr>
          <w:trHeight w:val="605"/>
        </w:trPr>
        <w:tc>
          <w:tcPr>
            <w:tcW w:w="2664" w:type="dxa"/>
          </w:tcPr>
          <w:p w14:paraId="4D4045E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35C6D33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</w:t>
            </w:r>
          </w:p>
        </w:tc>
      </w:tr>
      <w:tr w:rsidR="00336779" w:rsidRPr="00924C0F" w14:paraId="4E343FDD" w14:textId="77777777" w:rsidTr="00924C0F">
        <w:trPr>
          <w:trHeight w:val="605"/>
        </w:trPr>
        <w:tc>
          <w:tcPr>
            <w:tcW w:w="2664" w:type="dxa"/>
          </w:tcPr>
          <w:p w14:paraId="21D24E8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1C1AE0F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“Cài đặt hệ thống”.</w:t>
            </w:r>
          </w:p>
        </w:tc>
      </w:tr>
      <w:tr w:rsidR="00336779" w:rsidRPr="00924C0F" w14:paraId="6D4AB0E2" w14:textId="77777777" w:rsidTr="00924C0F">
        <w:trPr>
          <w:trHeight w:val="792"/>
        </w:trPr>
        <w:tc>
          <w:tcPr>
            <w:tcW w:w="2664" w:type="dxa"/>
          </w:tcPr>
          <w:p w14:paraId="4582D19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46B01CB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75740061" w14:textId="77777777" w:rsidTr="00924C0F">
        <w:trPr>
          <w:trHeight w:val="936"/>
        </w:trPr>
        <w:tc>
          <w:tcPr>
            <w:tcW w:w="2664" w:type="dxa"/>
          </w:tcPr>
          <w:p w14:paraId="6570B97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30883C0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api key model được cập nhật và hệ thống thông báo thao tác thành công.</w:t>
            </w:r>
          </w:p>
        </w:tc>
      </w:tr>
      <w:tr w:rsidR="00336779" w:rsidRPr="00924C0F" w14:paraId="1D3F54AC" w14:textId="77777777" w:rsidTr="00924C0F">
        <w:trPr>
          <w:trHeight w:val="1944"/>
        </w:trPr>
        <w:tc>
          <w:tcPr>
            <w:tcW w:w="2664" w:type="dxa"/>
          </w:tcPr>
          <w:p w14:paraId="7E3F84A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65D08E1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cấp cao chọn api key model cần cập nhật.</w:t>
            </w:r>
          </w:p>
          <w:p w14:paraId="0CE74A8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thông tin hiện tại.</w:t>
            </w:r>
          </w:p>
          <w:p w14:paraId="20236F9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cấp cao chỉnh sửa thông tin và nhấn lưu.</w:t>
            </w:r>
          </w:p>
          <w:p w14:paraId="0A7CDD6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kiểm tra thông tin đã nhập.</w:t>
            </w:r>
          </w:p>
          <w:p w14:paraId="73479C2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cập nhật dữ liệu và thông báo thành công.</w:t>
            </w:r>
          </w:p>
        </w:tc>
      </w:tr>
      <w:tr w:rsidR="00336779" w:rsidRPr="00924C0F" w14:paraId="48EFAF44" w14:textId="77777777" w:rsidTr="00924C0F">
        <w:trPr>
          <w:trHeight w:val="1296"/>
        </w:trPr>
        <w:tc>
          <w:tcPr>
            <w:tcW w:w="2664" w:type="dxa"/>
          </w:tcPr>
          <w:p w14:paraId="21A01AB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Luồng sự kiện thay thế</w:t>
            </w:r>
          </w:p>
        </w:tc>
        <w:tc>
          <w:tcPr>
            <w:tcW w:w="6983" w:type="dxa"/>
          </w:tcPr>
          <w:p w14:paraId="162E666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0D1A670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hủy thao tác, use-case dừng lại.</w:t>
            </w:r>
          </w:p>
        </w:tc>
      </w:tr>
      <w:tr w:rsidR="00336779" w:rsidRPr="00924C0F" w14:paraId="73F24F0E" w14:textId="77777777" w:rsidTr="00924C0F">
        <w:trPr>
          <w:trHeight w:val="1296"/>
        </w:trPr>
        <w:tc>
          <w:tcPr>
            <w:tcW w:w="2664" w:type="dxa"/>
          </w:tcPr>
          <w:p w14:paraId="2E23AC3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299315D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thoát khỏi màn hình, use-case “Cấu hình API KEY Model” dừng lại.</w:t>
            </w:r>
          </w:p>
          <w:p w14:paraId="0AB8F09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31CFBE81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09CC1C6E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3.4.9.2. Reset quota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441D617F" w14:textId="77777777" w:rsidTr="00924C0F">
        <w:trPr>
          <w:trHeight w:val="605"/>
        </w:trPr>
        <w:tc>
          <w:tcPr>
            <w:tcW w:w="2664" w:type="dxa"/>
          </w:tcPr>
          <w:p w14:paraId="766B58F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0F40CDA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Reset quota</w:t>
            </w:r>
          </w:p>
        </w:tc>
      </w:tr>
      <w:tr w:rsidR="00336779" w:rsidRPr="00924C0F" w14:paraId="1A238BFC" w14:textId="77777777" w:rsidTr="00924C0F">
        <w:trPr>
          <w:trHeight w:val="605"/>
        </w:trPr>
        <w:tc>
          <w:tcPr>
            <w:tcW w:w="2664" w:type="dxa"/>
          </w:tcPr>
          <w:p w14:paraId="36320DF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394EABD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UC-SD1-9.2</w:t>
            </w:r>
          </w:p>
        </w:tc>
      </w:tr>
      <w:tr w:rsidR="00336779" w:rsidRPr="00924C0F" w14:paraId="2DC0E6B0" w14:textId="77777777" w:rsidTr="00924C0F">
        <w:trPr>
          <w:trHeight w:val="1008"/>
        </w:trPr>
        <w:tc>
          <w:tcPr>
            <w:tcW w:w="2664" w:type="dxa"/>
          </w:tcPr>
          <w:p w14:paraId="60BE087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7557360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đặt lại giới hạn sử dụng cho người dùng hoặc toàn hệ thống.</w:t>
            </w:r>
          </w:p>
        </w:tc>
      </w:tr>
      <w:tr w:rsidR="00336779" w:rsidRPr="00924C0F" w14:paraId="2C83D570" w14:textId="77777777" w:rsidTr="00924C0F">
        <w:trPr>
          <w:trHeight w:val="792"/>
        </w:trPr>
        <w:tc>
          <w:tcPr>
            <w:tcW w:w="2664" w:type="dxa"/>
          </w:tcPr>
          <w:p w14:paraId="5C5ECBA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3BB8683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chọn chức năng “Reset quota” trong hệ thống.</w:t>
            </w:r>
          </w:p>
        </w:tc>
      </w:tr>
      <w:tr w:rsidR="00336779" w:rsidRPr="00924C0F" w14:paraId="00D8A360" w14:textId="77777777" w:rsidTr="00924C0F">
        <w:trPr>
          <w:trHeight w:val="605"/>
        </w:trPr>
        <w:tc>
          <w:tcPr>
            <w:tcW w:w="2664" w:type="dxa"/>
          </w:tcPr>
          <w:p w14:paraId="589FE50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0922385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</w:t>
            </w:r>
          </w:p>
        </w:tc>
      </w:tr>
      <w:tr w:rsidR="00336779" w:rsidRPr="00924C0F" w14:paraId="7E440990" w14:textId="77777777" w:rsidTr="00924C0F">
        <w:trPr>
          <w:trHeight w:val="605"/>
        </w:trPr>
        <w:tc>
          <w:tcPr>
            <w:tcW w:w="2664" w:type="dxa"/>
          </w:tcPr>
          <w:p w14:paraId="120042B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2F0C19B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“Cài đặt hệ thống”.</w:t>
            </w:r>
          </w:p>
        </w:tc>
      </w:tr>
      <w:tr w:rsidR="00336779" w:rsidRPr="00924C0F" w14:paraId="3F2813AC" w14:textId="77777777" w:rsidTr="00924C0F">
        <w:trPr>
          <w:trHeight w:val="792"/>
        </w:trPr>
        <w:tc>
          <w:tcPr>
            <w:tcW w:w="2664" w:type="dxa"/>
          </w:tcPr>
          <w:p w14:paraId="132FCDB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2BF3B30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18838621" w14:textId="77777777" w:rsidTr="00924C0F">
        <w:trPr>
          <w:trHeight w:val="936"/>
        </w:trPr>
        <w:tc>
          <w:tcPr>
            <w:tcW w:w="2664" w:type="dxa"/>
          </w:tcPr>
          <w:p w14:paraId="7F87782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0B1AA6F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lưu kết quả xử lý và thông báo cho người dùng biết trạng thái thao tác.</w:t>
            </w:r>
          </w:p>
        </w:tc>
      </w:tr>
      <w:tr w:rsidR="00336779" w:rsidRPr="00924C0F" w14:paraId="5C029476" w14:textId="77777777" w:rsidTr="00924C0F">
        <w:trPr>
          <w:trHeight w:val="1944"/>
        </w:trPr>
        <w:tc>
          <w:tcPr>
            <w:tcW w:w="2664" w:type="dxa"/>
          </w:tcPr>
          <w:p w14:paraId="08BD6F4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66623DE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chọn chức năng đặt lại giới hạn sử dụng.</w:t>
            </w:r>
          </w:p>
          <w:p w14:paraId="61EE65B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phạm vi cần đặt lại.</w:t>
            </w:r>
          </w:p>
          <w:p w14:paraId="11C2102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xác nhận thao tác.</w:t>
            </w:r>
          </w:p>
          <w:p w14:paraId="5CF271B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cập nhật giới hạn sử dụng và thông báo kết quả.</w:t>
            </w:r>
          </w:p>
        </w:tc>
      </w:tr>
      <w:tr w:rsidR="00336779" w:rsidRPr="00924C0F" w14:paraId="6788B142" w14:textId="77777777" w:rsidTr="00924C0F">
        <w:trPr>
          <w:trHeight w:val="1296"/>
        </w:trPr>
        <w:tc>
          <w:tcPr>
            <w:tcW w:w="2664" w:type="dxa"/>
          </w:tcPr>
          <w:p w14:paraId="6A06582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107159A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Không có.</w:t>
            </w:r>
          </w:p>
        </w:tc>
      </w:tr>
      <w:tr w:rsidR="00336779" w:rsidRPr="00924C0F" w14:paraId="4A33848E" w14:textId="77777777" w:rsidTr="00924C0F">
        <w:trPr>
          <w:trHeight w:val="1296"/>
        </w:trPr>
        <w:tc>
          <w:tcPr>
            <w:tcW w:w="2664" w:type="dxa"/>
          </w:tcPr>
          <w:p w14:paraId="0205122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Luồng sự kiện ngoại lệ</w:t>
            </w:r>
          </w:p>
        </w:tc>
        <w:tc>
          <w:tcPr>
            <w:tcW w:w="6983" w:type="dxa"/>
          </w:tcPr>
          <w:p w14:paraId="179678E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thoát khỏi màn hình, use-case “Reset quota” dừng lại.</w:t>
            </w:r>
          </w:p>
          <w:p w14:paraId="02A9E14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357124CA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509D24C3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3.4.9.3. Đổi thông tin website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20B64C95" w14:textId="77777777" w:rsidTr="00924C0F">
        <w:trPr>
          <w:trHeight w:val="605"/>
        </w:trPr>
        <w:tc>
          <w:tcPr>
            <w:tcW w:w="2664" w:type="dxa"/>
          </w:tcPr>
          <w:p w14:paraId="37981C5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618404B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Đổi thông tin website</w:t>
            </w:r>
          </w:p>
        </w:tc>
      </w:tr>
      <w:tr w:rsidR="00336779" w:rsidRPr="00924C0F" w14:paraId="02C37B01" w14:textId="77777777" w:rsidTr="00924C0F">
        <w:trPr>
          <w:trHeight w:val="605"/>
        </w:trPr>
        <w:tc>
          <w:tcPr>
            <w:tcW w:w="2664" w:type="dxa"/>
          </w:tcPr>
          <w:p w14:paraId="0CA4B10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2527CBD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UC-SD1-9.3</w:t>
            </w:r>
          </w:p>
        </w:tc>
      </w:tr>
      <w:tr w:rsidR="00336779" w:rsidRPr="00924C0F" w14:paraId="27C81EC2" w14:textId="77777777" w:rsidTr="00924C0F">
        <w:trPr>
          <w:trHeight w:val="1008"/>
        </w:trPr>
        <w:tc>
          <w:tcPr>
            <w:tcW w:w="2664" w:type="dxa"/>
          </w:tcPr>
          <w:p w14:paraId="205299E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1BE7D44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cấp cao cập nhật thông tin website trong nhóm chức năng cài đặt hệ thống.</w:t>
            </w:r>
          </w:p>
        </w:tc>
      </w:tr>
      <w:tr w:rsidR="00336779" w:rsidRPr="00924C0F" w14:paraId="6EFC4CF6" w14:textId="77777777" w:rsidTr="00924C0F">
        <w:trPr>
          <w:trHeight w:val="792"/>
        </w:trPr>
        <w:tc>
          <w:tcPr>
            <w:tcW w:w="2664" w:type="dxa"/>
          </w:tcPr>
          <w:p w14:paraId="4350C65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0CD553C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chọn thông tin website cần chỉnh sửa và nhấn nút cập nhật.</w:t>
            </w:r>
          </w:p>
        </w:tc>
      </w:tr>
      <w:tr w:rsidR="00336779" w:rsidRPr="00924C0F" w14:paraId="4DC654F6" w14:textId="77777777" w:rsidTr="00924C0F">
        <w:trPr>
          <w:trHeight w:val="605"/>
        </w:trPr>
        <w:tc>
          <w:tcPr>
            <w:tcW w:w="2664" w:type="dxa"/>
          </w:tcPr>
          <w:p w14:paraId="60217EB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0007FEC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</w:t>
            </w:r>
          </w:p>
        </w:tc>
      </w:tr>
      <w:tr w:rsidR="00336779" w:rsidRPr="00924C0F" w14:paraId="2A77EA2D" w14:textId="77777777" w:rsidTr="00924C0F">
        <w:trPr>
          <w:trHeight w:val="605"/>
        </w:trPr>
        <w:tc>
          <w:tcPr>
            <w:tcW w:w="2664" w:type="dxa"/>
          </w:tcPr>
          <w:p w14:paraId="4CB6497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082C66F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“Cài đặt hệ thống”.</w:t>
            </w:r>
          </w:p>
        </w:tc>
      </w:tr>
      <w:tr w:rsidR="00336779" w:rsidRPr="00924C0F" w14:paraId="5AD07673" w14:textId="77777777" w:rsidTr="00924C0F">
        <w:trPr>
          <w:trHeight w:val="792"/>
        </w:trPr>
        <w:tc>
          <w:tcPr>
            <w:tcW w:w="2664" w:type="dxa"/>
          </w:tcPr>
          <w:p w14:paraId="555F9A4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4FADD4F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611F3659" w14:textId="77777777" w:rsidTr="00924C0F">
        <w:trPr>
          <w:trHeight w:val="936"/>
        </w:trPr>
        <w:tc>
          <w:tcPr>
            <w:tcW w:w="2664" w:type="dxa"/>
          </w:tcPr>
          <w:p w14:paraId="0A5D0EB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2F0B574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thông tin website được cập nhật và hệ thống thông báo thao tác thành công.</w:t>
            </w:r>
          </w:p>
        </w:tc>
      </w:tr>
      <w:tr w:rsidR="00336779" w:rsidRPr="00924C0F" w14:paraId="7F403CEB" w14:textId="77777777" w:rsidTr="00924C0F">
        <w:trPr>
          <w:trHeight w:val="1944"/>
        </w:trPr>
        <w:tc>
          <w:tcPr>
            <w:tcW w:w="2664" w:type="dxa"/>
          </w:tcPr>
          <w:p w14:paraId="0574D71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6E6C504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cấp cao chọn thông tin website cần cập nhật.</w:t>
            </w:r>
          </w:p>
          <w:p w14:paraId="4C50226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thông tin hiện tại.</w:t>
            </w:r>
          </w:p>
          <w:p w14:paraId="3944EA9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cấp cao chỉnh sửa thông tin và nhấn lưu.</w:t>
            </w:r>
          </w:p>
          <w:p w14:paraId="23E8718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kiểm tra thông tin đã nhập.</w:t>
            </w:r>
          </w:p>
          <w:p w14:paraId="27583D9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cập nhật dữ liệu và thông báo thành công.</w:t>
            </w:r>
          </w:p>
        </w:tc>
      </w:tr>
      <w:tr w:rsidR="00336779" w:rsidRPr="00924C0F" w14:paraId="7E846880" w14:textId="77777777" w:rsidTr="00924C0F">
        <w:trPr>
          <w:trHeight w:val="1296"/>
        </w:trPr>
        <w:tc>
          <w:tcPr>
            <w:tcW w:w="2664" w:type="dxa"/>
          </w:tcPr>
          <w:p w14:paraId="5E6E0CD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3EF0601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26A40C9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hủy thao tác, use-case dừng lại.</w:t>
            </w:r>
          </w:p>
        </w:tc>
      </w:tr>
      <w:tr w:rsidR="00336779" w:rsidRPr="00924C0F" w14:paraId="373D583C" w14:textId="77777777" w:rsidTr="00924C0F">
        <w:trPr>
          <w:trHeight w:val="1296"/>
        </w:trPr>
        <w:tc>
          <w:tcPr>
            <w:tcW w:w="2664" w:type="dxa"/>
          </w:tcPr>
          <w:p w14:paraId="38AA00A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6CE877D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thoát khỏi màn hình, use-case “Đổi thông tin website” dừng lại.</w:t>
            </w:r>
          </w:p>
          <w:p w14:paraId="2D4B27A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476EC778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7FE71FFB" w14:textId="77777777" w:rsidR="00336779" w:rsidRPr="00924C0F" w:rsidRDefault="00000000">
      <w:pPr>
        <w:pStyle w:val="Heading2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3.4.10. Quản lý cấu hình nội dung</w:t>
      </w:r>
    </w:p>
    <w:p w14:paraId="60C2D4C5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3.4.10.1. Thêm cấu hình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0FAD661C" w14:textId="77777777" w:rsidTr="00924C0F">
        <w:trPr>
          <w:trHeight w:val="605"/>
        </w:trPr>
        <w:tc>
          <w:tcPr>
            <w:tcW w:w="2664" w:type="dxa"/>
          </w:tcPr>
          <w:p w14:paraId="2D697BA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42BAB48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Thêm cấu hình</w:t>
            </w:r>
          </w:p>
        </w:tc>
      </w:tr>
      <w:tr w:rsidR="00336779" w:rsidRPr="00924C0F" w14:paraId="670A09F8" w14:textId="77777777" w:rsidTr="00924C0F">
        <w:trPr>
          <w:trHeight w:val="605"/>
        </w:trPr>
        <w:tc>
          <w:tcPr>
            <w:tcW w:w="2664" w:type="dxa"/>
          </w:tcPr>
          <w:p w14:paraId="0A32EE5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5EEDE22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UC-SD1-10.1</w:t>
            </w:r>
          </w:p>
        </w:tc>
      </w:tr>
      <w:tr w:rsidR="00336779" w:rsidRPr="00924C0F" w14:paraId="65ECDF53" w14:textId="77777777" w:rsidTr="00924C0F">
        <w:trPr>
          <w:trHeight w:val="1008"/>
        </w:trPr>
        <w:tc>
          <w:tcPr>
            <w:tcW w:w="2664" w:type="dxa"/>
          </w:tcPr>
          <w:p w14:paraId="072D6F7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7519480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tạo mới cấu hình trong nhóm chức năng quản lý cấu hình nội dung.</w:t>
            </w:r>
          </w:p>
        </w:tc>
      </w:tr>
      <w:tr w:rsidR="00336779" w:rsidRPr="00924C0F" w14:paraId="50E2BE11" w14:textId="77777777" w:rsidTr="00924C0F">
        <w:trPr>
          <w:trHeight w:val="792"/>
        </w:trPr>
        <w:tc>
          <w:tcPr>
            <w:tcW w:w="2664" w:type="dxa"/>
          </w:tcPr>
          <w:p w14:paraId="4B40689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00F84E5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chọn chức năng tạo mới cấu hình.</w:t>
            </w:r>
          </w:p>
        </w:tc>
      </w:tr>
      <w:tr w:rsidR="00336779" w:rsidRPr="00924C0F" w14:paraId="27C9BDF0" w14:textId="77777777" w:rsidTr="00924C0F">
        <w:trPr>
          <w:trHeight w:val="605"/>
        </w:trPr>
        <w:tc>
          <w:tcPr>
            <w:tcW w:w="2664" w:type="dxa"/>
          </w:tcPr>
          <w:p w14:paraId="25A2772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64C2FF5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</w:t>
            </w:r>
          </w:p>
        </w:tc>
      </w:tr>
      <w:tr w:rsidR="00336779" w:rsidRPr="00924C0F" w14:paraId="046A8D3B" w14:textId="77777777" w:rsidTr="00924C0F">
        <w:trPr>
          <w:trHeight w:val="605"/>
        </w:trPr>
        <w:tc>
          <w:tcPr>
            <w:tcW w:w="2664" w:type="dxa"/>
          </w:tcPr>
          <w:p w14:paraId="01886F2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6A1D62F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cấu hình nội dung”.</w:t>
            </w:r>
          </w:p>
        </w:tc>
      </w:tr>
      <w:tr w:rsidR="00336779" w:rsidRPr="00924C0F" w14:paraId="203D7553" w14:textId="77777777" w:rsidTr="00924C0F">
        <w:trPr>
          <w:trHeight w:val="792"/>
        </w:trPr>
        <w:tc>
          <w:tcPr>
            <w:tcW w:w="2664" w:type="dxa"/>
          </w:tcPr>
          <w:p w14:paraId="06B8B3C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76D68F1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265112C3" w14:textId="77777777" w:rsidTr="00924C0F">
        <w:trPr>
          <w:trHeight w:val="936"/>
        </w:trPr>
        <w:tc>
          <w:tcPr>
            <w:tcW w:w="2664" w:type="dxa"/>
          </w:tcPr>
          <w:p w14:paraId="70CABBB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2C8FDE5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Cấu hình được tạo mới và hệ thống thông báo thao tác thành công.</w:t>
            </w:r>
          </w:p>
        </w:tc>
      </w:tr>
      <w:tr w:rsidR="00336779" w:rsidRPr="00924C0F" w14:paraId="357F23DC" w14:textId="77777777" w:rsidTr="00924C0F">
        <w:trPr>
          <w:trHeight w:val="1944"/>
        </w:trPr>
        <w:tc>
          <w:tcPr>
            <w:tcW w:w="2664" w:type="dxa"/>
          </w:tcPr>
          <w:p w14:paraId="0F4978F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10B16E9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chọn chức năng tạo mới cấu hình.</w:t>
            </w:r>
          </w:p>
          <w:p w14:paraId="01EBB9A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màn hình nhập thông tin.</w:t>
            </w:r>
          </w:p>
          <w:p w14:paraId="4B3DCA4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nhập các thông tin cần thiết và nhấn lưu.</w:t>
            </w:r>
          </w:p>
          <w:p w14:paraId="1C85EFB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kiểm tra tính hợp lệ của thông tin.</w:t>
            </w:r>
          </w:p>
          <w:p w14:paraId="594B36B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lưu cấu hình và thông báo tạo mới thành công.</w:t>
            </w:r>
          </w:p>
        </w:tc>
      </w:tr>
      <w:tr w:rsidR="00336779" w:rsidRPr="00924C0F" w14:paraId="32D31C8D" w14:textId="77777777" w:rsidTr="00924C0F">
        <w:trPr>
          <w:trHeight w:val="1296"/>
        </w:trPr>
        <w:tc>
          <w:tcPr>
            <w:tcW w:w="2664" w:type="dxa"/>
          </w:tcPr>
          <w:p w14:paraId="698F81C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41731E8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78676D2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hủy thao tác, use-case dừng lại.</w:t>
            </w:r>
          </w:p>
        </w:tc>
      </w:tr>
      <w:tr w:rsidR="00336779" w:rsidRPr="00924C0F" w14:paraId="290510C2" w14:textId="77777777" w:rsidTr="00924C0F">
        <w:trPr>
          <w:trHeight w:val="1296"/>
        </w:trPr>
        <w:tc>
          <w:tcPr>
            <w:tcW w:w="2664" w:type="dxa"/>
          </w:tcPr>
          <w:p w14:paraId="67FB2DA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2A13571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thoát khỏi màn hình, use-case “Thêm cấu hình” dừng lại.</w:t>
            </w:r>
          </w:p>
          <w:p w14:paraId="43016ED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4260AB3B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1195DE96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3.4.10.2. Sửa cấu hình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2072D3B3" w14:textId="77777777" w:rsidTr="00924C0F">
        <w:trPr>
          <w:trHeight w:val="605"/>
        </w:trPr>
        <w:tc>
          <w:tcPr>
            <w:tcW w:w="2664" w:type="dxa"/>
          </w:tcPr>
          <w:p w14:paraId="3D88E66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47FBC2F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Sửa cấu hình</w:t>
            </w:r>
          </w:p>
        </w:tc>
      </w:tr>
      <w:tr w:rsidR="00336779" w:rsidRPr="00924C0F" w14:paraId="6D869CA8" w14:textId="77777777" w:rsidTr="00924C0F">
        <w:trPr>
          <w:trHeight w:val="605"/>
        </w:trPr>
        <w:tc>
          <w:tcPr>
            <w:tcW w:w="2664" w:type="dxa"/>
          </w:tcPr>
          <w:p w14:paraId="7030315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03E118F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UC-SD1-10.2</w:t>
            </w:r>
          </w:p>
        </w:tc>
      </w:tr>
      <w:tr w:rsidR="00336779" w:rsidRPr="00924C0F" w14:paraId="39BA75DD" w14:textId="77777777" w:rsidTr="00924C0F">
        <w:trPr>
          <w:trHeight w:val="1008"/>
        </w:trPr>
        <w:tc>
          <w:tcPr>
            <w:tcW w:w="2664" w:type="dxa"/>
          </w:tcPr>
          <w:p w14:paraId="6034C15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Mô tả Use-case</w:t>
            </w:r>
          </w:p>
        </w:tc>
        <w:tc>
          <w:tcPr>
            <w:tcW w:w="6983" w:type="dxa"/>
          </w:tcPr>
          <w:p w14:paraId="62E9ADB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cập nhật cấu hình trong nhóm chức năng quản lý cấu hình nội dung.</w:t>
            </w:r>
          </w:p>
        </w:tc>
      </w:tr>
      <w:tr w:rsidR="00336779" w:rsidRPr="00924C0F" w14:paraId="692BC265" w14:textId="77777777" w:rsidTr="00924C0F">
        <w:trPr>
          <w:trHeight w:val="792"/>
        </w:trPr>
        <w:tc>
          <w:tcPr>
            <w:tcW w:w="2664" w:type="dxa"/>
          </w:tcPr>
          <w:p w14:paraId="4148691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11F46DF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chọn cấu hình cần chỉnh sửa và nhấn nút cập nhật.</w:t>
            </w:r>
          </w:p>
        </w:tc>
      </w:tr>
      <w:tr w:rsidR="00336779" w:rsidRPr="00924C0F" w14:paraId="74ABA9A6" w14:textId="77777777" w:rsidTr="00924C0F">
        <w:trPr>
          <w:trHeight w:val="605"/>
        </w:trPr>
        <w:tc>
          <w:tcPr>
            <w:tcW w:w="2664" w:type="dxa"/>
          </w:tcPr>
          <w:p w14:paraId="4ECD8DD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3EC708D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</w:t>
            </w:r>
          </w:p>
        </w:tc>
      </w:tr>
      <w:tr w:rsidR="00336779" w:rsidRPr="00924C0F" w14:paraId="414CB8C3" w14:textId="77777777" w:rsidTr="00924C0F">
        <w:trPr>
          <w:trHeight w:val="605"/>
        </w:trPr>
        <w:tc>
          <w:tcPr>
            <w:tcW w:w="2664" w:type="dxa"/>
          </w:tcPr>
          <w:p w14:paraId="78983B5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03286F9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cấu hình nội dung”.</w:t>
            </w:r>
          </w:p>
        </w:tc>
      </w:tr>
      <w:tr w:rsidR="00336779" w:rsidRPr="00924C0F" w14:paraId="2CC7DAF3" w14:textId="77777777" w:rsidTr="00924C0F">
        <w:trPr>
          <w:trHeight w:val="792"/>
        </w:trPr>
        <w:tc>
          <w:tcPr>
            <w:tcW w:w="2664" w:type="dxa"/>
          </w:tcPr>
          <w:p w14:paraId="3758D55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65FCC2B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7052CA09" w14:textId="77777777" w:rsidTr="00924C0F">
        <w:trPr>
          <w:trHeight w:val="936"/>
        </w:trPr>
        <w:tc>
          <w:tcPr>
            <w:tcW w:w="2664" w:type="dxa"/>
          </w:tcPr>
          <w:p w14:paraId="0A2773A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268C52D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cấu hình được cập nhật và hệ thống thông báo thao tác thành công.</w:t>
            </w:r>
          </w:p>
        </w:tc>
      </w:tr>
      <w:tr w:rsidR="00336779" w:rsidRPr="00924C0F" w14:paraId="125FB88C" w14:textId="77777777" w:rsidTr="00924C0F">
        <w:trPr>
          <w:trHeight w:val="1944"/>
        </w:trPr>
        <w:tc>
          <w:tcPr>
            <w:tcW w:w="2664" w:type="dxa"/>
          </w:tcPr>
          <w:p w14:paraId="331DA37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13160C1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chọn cấu hình cần cập nhật.</w:t>
            </w:r>
          </w:p>
          <w:p w14:paraId="4FDA96B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thông tin hiện tại.</w:t>
            </w:r>
          </w:p>
          <w:p w14:paraId="0FD595F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chỉnh sửa thông tin và nhấn lưu.</w:t>
            </w:r>
          </w:p>
          <w:p w14:paraId="0FE7259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kiểm tra thông tin đã nhập.</w:t>
            </w:r>
          </w:p>
          <w:p w14:paraId="319A955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cập nhật dữ liệu và thông báo thành công.</w:t>
            </w:r>
          </w:p>
        </w:tc>
      </w:tr>
      <w:tr w:rsidR="00336779" w:rsidRPr="00924C0F" w14:paraId="7F4D94F9" w14:textId="77777777" w:rsidTr="00924C0F">
        <w:trPr>
          <w:trHeight w:val="1296"/>
        </w:trPr>
        <w:tc>
          <w:tcPr>
            <w:tcW w:w="2664" w:type="dxa"/>
          </w:tcPr>
          <w:p w14:paraId="7D377E1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54ED312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2A83046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hủy thao tác, use-case dừng lại.</w:t>
            </w:r>
          </w:p>
        </w:tc>
      </w:tr>
      <w:tr w:rsidR="00336779" w:rsidRPr="00924C0F" w14:paraId="607CD8CF" w14:textId="77777777" w:rsidTr="00924C0F">
        <w:trPr>
          <w:trHeight w:val="1296"/>
        </w:trPr>
        <w:tc>
          <w:tcPr>
            <w:tcW w:w="2664" w:type="dxa"/>
          </w:tcPr>
          <w:p w14:paraId="5E590A5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18EDBAF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thoát khỏi màn hình, use-case “Sửa cấu hình” dừng lại.</w:t>
            </w:r>
          </w:p>
          <w:p w14:paraId="732B558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30966307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1461D79E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3.4.10.3. Xóa cấu hình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42DCFEE7" w14:textId="77777777" w:rsidTr="00924C0F">
        <w:trPr>
          <w:trHeight w:val="605"/>
        </w:trPr>
        <w:tc>
          <w:tcPr>
            <w:tcW w:w="2664" w:type="dxa"/>
          </w:tcPr>
          <w:p w14:paraId="0899743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020CDF3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Xóa cấu hình</w:t>
            </w:r>
          </w:p>
        </w:tc>
      </w:tr>
      <w:tr w:rsidR="00336779" w:rsidRPr="00924C0F" w14:paraId="475FF338" w14:textId="77777777" w:rsidTr="00924C0F">
        <w:trPr>
          <w:trHeight w:val="605"/>
        </w:trPr>
        <w:tc>
          <w:tcPr>
            <w:tcW w:w="2664" w:type="dxa"/>
          </w:tcPr>
          <w:p w14:paraId="332BB24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2E63D7F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UC-SD1-10.3</w:t>
            </w:r>
          </w:p>
        </w:tc>
      </w:tr>
      <w:tr w:rsidR="00336779" w:rsidRPr="00924C0F" w14:paraId="45D56334" w14:textId="77777777" w:rsidTr="00924C0F">
        <w:trPr>
          <w:trHeight w:val="1008"/>
        </w:trPr>
        <w:tc>
          <w:tcPr>
            <w:tcW w:w="2664" w:type="dxa"/>
          </w:tcPr>
          <w:p w14:paraId="47028DC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4806BEE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xóa cấu hình trong nhóm chức năng quản lý cấu hình nội dung.</w:t>
            </w:r>
          </w:p>
        </w:tc>
      </w:tr>
      <w:tr w:rsidR="00336779" w:rsidRPr="00924C0F" w14:paraId="6F61D3C1" w14:textId="77777777" w:rsidTr="00924C0F">
        <w:trPr>
          <w:trHeight w:val="792"/>
        </w:trPr>
        <w:tc>
          <w:tcPr>
            <w:tcW w:w="2664" w:type="dxa"/>
          </w:tcPr>
          <w:p w14:paraId="264B94D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3C99B28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chọn cấu hình cần xóa và nhấn nút xóa.</w:t>
            </w:r>
          </w:p>
        </w:tc>
      </w:tr>
      <w:tr w:rsidR="00336779" w:rsidRPr="00924C0F" w14:paraId="271269BC" w14:textId="77777777" w:rsidTr="00924C0F">
        <w:trPr>
          <w:trHeight w:val="605"/>
        </w:trPr>
        <w:tc>
          <w:tcPr>
            <w:tcW w:w="2664" w:type="dxa"/>
          </w:tcPr>
          <w:p w14:paraId="17058B9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4AC9496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</w:t>
            </w:r>
          </w:p>
        </w:tc>
      </w:tr>
      <w:tr w:rsidR="00336779" w:rsidRPr="00924C0F" w14:paraId="569DE7A1" w14:textId="77777777" w:rsidTr="00924C0F">
        <w:trPr>
          <w:trHeight w:val="605"/>
        </w:trPr>
        <w:tc>
          <w:tcPr>
            <w:tcW w:w="2664" w:type="dxa"/>
          </w:tcPr>
          <w:p w14:paraId="086F1F4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Use-case liên quan</w:t>
            </w:r>
          </w:p>
        </w:tc>
        <w:tc>
          <w:tcPr>
            <w:tcW w:w="6983" w:type="dxa"/>
          </w:tcPr>
          <w:p w14:paraId="2A1083D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cấu hình nội dung”.</w:t>
            </w:r>
          </w:p>
        </w:tc>
      </w:tr>
      <w:tr w:rsidR="00336779" w:rsidRPr="00924C0F" w14:paraId="55A14D31" w14:textId="77777777" w:rsidTr="00924C0F">
        <w:trPr>
          <w:trHeight w:val="792"/>
        </w:trPr>
        <w:tc>
          <w:tcPr>
            <w:tcW w:w="2664" w:type="dxa"/>
          </w:tcPr>
          <w:p w14:paraId="02CBEB4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640CAEF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đã đăng nhập, có quyền xóa và cấu hình đang tồn tại trong hệ thống.</w:t>
            </w:r>
          </w:p>
        </w:tc>
      </w:tr>
      <w:tr w:rsidR="00336779" w:rsidRPr="00924C0F" w14:paraId="79A095CF" w14:textId="77777777" w:rsidTr="00924C0F">
        <w:trPr>
          <w:trHeight w:val="936"/>
        </w:trPr>
        <w:tc>
          <w:tcPr>
            <w:tcW w:w="2664" w:type="dxa"/>
          </w:tcPr>
          <w:p w14:paraId="281B2D4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35A442B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Cấu hình được xóa hoặc chuyển sang trạng thái không còn hiển thị.</w:t>
            </w:r>
          </w:p>
        </w:tc>
      </w:tr>
      <w:tr w:rsidR="00336779" w:rsidRPr="00924C0F" w14:paraId="56792830" w14:textId="77777777" w:rsidTr="00924C0F">
        <w:trPr>
          <w:trHeight w:val="1944"/>
        </w:trPr>
        <w:tc>
          <w:tcPr>
            <w:tcW w:w="2664" w:type="dxa"/>
          </w:tcPr>
          <w:p w14:paraId="20A027E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3B278C9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chọn cấu hình cần xóa.</w:t>
            </w:r>
          </w:p>
          <w:p w14:paraId="7748E46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yêu cầu xác nhận.</w:t>
            </w:r>
          </w:p>
          <w:p w14:paraId="4270218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xác nhận xóa.</w:t>
            </w:r>
          </w:p>
          <w:p w14:paraId="62C43D7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cập nhật trạng thái hoặc xóa dữ liệu.</w:t>
            </w:r>
          </w:p>
          <w:p w14:paraId="1D7617B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thông báo xóa thành công.</w:t>
            </w:r>
          </w:p>
        </w:tc>
      </w:tr>
      <w:tr w:rsidR="00336779" w:rsidRPr="00924C0F" w14:paraId="43BA5F2F" w14:textId="77777777" w:rsidTr="00924C0F">
        <w:trPr>
          <w:trHeight w:val="1296"/>
        </w:trPr>
        <w:tc>
          <w:tcPr>
            <w:tcW w:w="2664" w:type="dxa"/>
          </w:tcPr>
          <w:p w14:paraId="0107AFA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1EEB4B7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không xác nhận xóa, use-case dừng lại.</w:t>
            </w:r>
          </w:p>
        </w:tc>
      </w:tr>
      <w:tr w:rsidR="00336779" w:rsidRPr="00924C0F" w14:paraId="2E3AE0CA" w14:textId="77777777" w:rsidTr="00924C0F">
        <w:trPr>
          <w:trHeight w:val="1296"/>
        </w:trPr>
        <w:tc>
          <w:tcPr>
            <w:tcW w:w="2664" w:type="dxa"/>
          </w:tcPr>
          <w:p w14:paraId="5FE25C5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09FD31B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thoát khỏi màn hình xác nhận, use-case “Xóa cấu hình” dừng lại.</w:t>
            </w:r>
          </w:p>
          <w:p w14:paraId="51686D6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không thể xóa dữ liệu do lỗi xử lý, use-case dừng lại.</w:t>
            </w:r>
          </w:p>
        </w:tc>
      </w:tr>
    </w:tbl>
    <w:p w14:paraId="23CE7855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42EB0B47" w14:textId="77777777" w:rsidR="00336779" w:rsidRPr="00924C0F" w:rsidRDefault="00000000">
      <w:pPr>
        <w:pStyle w:val="Heading2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3.4.11. Quản lý gói dịch vụ</w:t>
      </w:r>
    </w:p>
    <w:p w14:paraId="4E1C77B0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3.4.11.1. Tìm gói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15F38D62" w14:textId="77777777" w:rsidTr="00924C0F">
        <w:trPr>
          <w:trHeight w:val="605"/>
        </w:trPr>
        <w:tc>
          <w:tcPr>
            <w:tcW w:w="2664" w:type="dxa"/>
          </w:tcPr>
          <w:p w14:paraId="35286D0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6AECB54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Tìm gói</w:t>
            </w:r>
          </w:p>
        </w:tc>
      </w:tr>
      <w:tr w:rsidR="00336779" w:rsidRPr="00924C0F" w14:paraId="6B3C1DA7" w14:textId="77777777" w:rsidTr="00924C0F">
        <w:trPr>
          <w:trHeight w:val="605"/>
        </w:trPr>
        <w:tc>
          <w:tcPr>
            <w:tcW w:w="2664" w:type="dxa"/>
          </w:tcPr>
          <w:p w14:paraId="3B83B6C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4706CEE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UC-SD1-11.1</w:t>
            </w:r>
          </w:p>
        </w:tc>
      </w:tr>
      <w:tr w:rsidR="00336779" w:rsidRPr="00924C0F" w14:paraId="749F2E49" w14:textId="77777777" w:rsidTr="00924C0F">
        <w:trPr>
          <w:trHeight w:val="1008"/>
        </w:trPr>
        <w:tc>
          <w:tcPr>
            <w:tcW w:w="2664" w:type="dxa"/>
          </w:tcPr>
          <w:p w14:paraId="7C4A702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4EBE466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tài chính tìm kiếm gói trong nhóm chức năng quản lý gói dịch vụ.</w:t>
            </w:r>
          </w:p>
        </w:tc>
      </w:tr>
      <w:tr w:rsidR="00336779" w:rsidRPr="00924C0F" w14:paraId="7AF66CF8" w14:textId="77777777" w:rsidTr="00924C0F">
        <w:trPr>
          <w:trHeight w:val="792"/>
        </w:trPr>
        <w:tc>
          <w:tcPr>
            <w:tcW w:w="2664" w:type="dxa"/>
          </w:tcPr>
          <w:p w14:paraId="19BF9D0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66F909B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tài chính nhập từ khóa hoặc chọn bộ lọc trong màn hình quản lý gói dịch vụ.</w:t>
            </w:r>
          </w:p>
        </w:tc>
      </w:tr>
      <w:tr w:rsidR="00336779" w:rsidRPr="00924C0F" w14:paraId="4EB401F4" w14:textId="77777777" w:rsidTr="00924C0F">
        <w:trPr>
          <w:trHeight w:val="605"/>
        </w:trPr>
        <w:tc>
          <w:tcPr>
            <w:tcW w:w="2664" w:type="dxa"/>
          </w:tcPr>
          <w:p w14:paraId="5ABF6ED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7D0BF49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tài chính</w:t>
            </w:r>
          </w:p>
        </w:tc>
      </w:tr>
      <w:tr w:rsidR="00336779" w:rsidRPr="00924C0F" w14:paraId="07801C12" w14:textId="77777777" w:rsidTr="00924C0F">
        <w:trPr>
          <w:trHeight w:val="605"/>
        </w:trPr>
        <w:tc>
          <w:tcPr>
            <w:tcW w:w="2664" w:type="dxa"/>
          </w:tcPr>
          <w:p w14:paraId="6ABBBC1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3F2B9F0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gói dịch vụ”.</w:t>
            </w:r>
          </w:p>
        </w:tc>
      </w:tr>
      <w:tr w:rsidR="00336779" w:rsidRPr="00924C0F" w14:paraId="67943C18" w14:textId="77777777" w:rsidTr="00924C0F">
        <w:trPr>
          <w:trHeight w:val="792"/>
        </w:trPr>
        <w:tc>
          <w:tcPr>
            <w:tcW w:w="2664" w:type="dxa"/>
          </w:tcPr>
          <w:p w14:paraId="58C19A2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1644C70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tài chính đã đăng nhập và có quyền xem dữ liệu trong chức năng này.</w:t>
            </w:r>
          </w:p>
        </w:tc>
      </w:tr>
      <w:tr w:rsidR="00336779" w:rsidRPr="00924C0F" w14:paraId="460D8F82" w14:textId="77777777" w:rsidTr="00924C0F">
        <w:trPr>
          <w:trHeight w:val="936"/>
        </w:trPr>
        <w:tc>
          <w:tcPr>
            <w:tcW w:w="2664" w:type="dxa"/>
          </w:tcPr>
          <w:p w14:paraId="3CD25BC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Hậu điều kiện</w:t>
            </w:r>
          </w:p>
        </w:tc>
        <w:tc>
          <w:tcPr>
            <w:tcW w:w="6983" w:type="dxa"/>
          </w:tcPr>
          <w:p w14:paraId="6D17D32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Danh sách gói được hiển thị theo điều kiện tìm kiếm.</w:t>
            </w:r>
          </w:p>
        </w:tc>
      </w:tr>
      <w:tr w:rsidR="00336779" w:rsidRPr="00924C0F" w14:paraId="77F6864E" w14:textId="77777777" w:rsidTr="00924C0F">
        <w:trPr>
          <w:trHeight w:val="1944"/>
        </w:trPr>
        <w:tc>
          <w:tcPr>
            <w:tcW w:w="2664" w:type="dxa"/>
          </w:tcPr>
          <w:p w14:paraId="11475B8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798FE43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tài chính mở màn hình quản lý gói dịch vụ.</w:t>
            </w:r>
          </w:p>
          <w:p w14:paraId="20333AC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Quản trị viên tài chính nhập từ khóa hoặc chọn điều kiện lọc.</w:t>
            </w:r>
          </w:p>
          <w:p w14:paraId="686360B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Hệ thống kiểm tra điều kiện tìm kiếm.</w:t>
            </w:r>
          </w:p>
          <w:p w14:paraId="4782976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hiển thị danh sách gói phù hợp.</w:t>
            </w:r>
          </w:p>
        </w:tc>
      </w:tr>
      <w:tr w:rsidR="00336779" w:rsidRPr="00924C0F" w14:paraId="145BD534" w14:textId="77777777" w:rsidTr="00924C0F">
        <w:trPr>
          <w:trHeight w:val="1296"/>
        </w:trPr>
        <w:tc>
          <w:tcPr>
            <w:tcW w:w="2664" w:type="dxa"/>
          </w:tcPr>
          <w:p w14:paraId="478B5A4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4812CD5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Không tìm thấy dữ liệu phù hợp, hệ thống hiển thị thông báo không có kết quả.</w:t>
            </w:r>
          </w:p>
        </w:tc>
      </w:tr>
      <w:tr w:rsidR="00336779" w:rsidRPr="00924C0F" w14:paraId="2D189BD6" w14:textId="77777777" w:rsidTr="00924C0F">
        <w:trPr>
          <w:trHeight w:val="1296"/>
        </w:trPr>
        <w:tc>
          <w:tcPr>
            <w:tcW w:w="2664" w:type="dxa"/>
          </w:tcPr>
          <w:p w14:paraId="220EDC8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2F2EAFB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khi tải dữ liệu, use-case dừng lại.</w:t>
            </w:r>
          </w:p>
        </w:tc>
      </w:tr>
    </w:tbl>
    <w:p w14:paraId="241F20BC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5937846B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3.4.11.2. Thêm gói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54C2D70A" w14:textId="77777777" w:rsidTr="00924C0F">
        <w:trPr>
          <w:trHeight w:val="605"/>
        </w:trPr>
        <w:tc>
          <w:tcPr>
            <w:tcW w:w="2664" w:type="dxa"/>
          </w:tcPr>
          <w:p w14:paraId="41DFD89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4384B28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Thêm gói</w:t>
            </w:r>
          </w:p>
        </w:tc>
      </w:tr>
      <w:tr w:rsidR="00336779" w:rsidRPr="00924C0F" w14:paraId="72F3EC28" w14:textId="77777777" w:rsidTr="00924C0F">
        <w:trPr>
          <w:trHeight w:val="605"/>
        </w:trPr>
        <w:tc>
          <w:tcPr>
            <w:tcW w:w="2664" w:type="dxa"/>
          </w:tcPr>
          <w:p w14:paraId="51C0723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5EEADB8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UC-SD1-11.2</w:t>
            </w:r>
          </w:p>
        </w:tc>
      </w:tr>
      <w:tr w:rsidR="00336779" w:rsidRPr="00924C0F" w14:paraId="49588D92" w14:textId="77777777" w:rsidTr="00924C0F">
        <w:trPr>
          <w:trHeight w:val="1008"/>
        </w:trPr>
        <w:tc>
          <w:tcPr>
            <w:tcW w:w="2664" w:type="dxa"/>
          </w:tcPr>
          <w:p w14:paraId="12B7A3E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2A16D79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tài chính tạo mới gói trong nhóm chức năng quản lý gói dịch vụ.</w:t>
            </w:r>
          </w:p>
        </w:tc>
      </w:tr>
      <w:tr w:rsidR="00336779" w:rsidRPr="00924C0F" w14:paraId="11C9DD54" w14:textId="77777777" w:rsidTr="00924C0F">
        <w:trPr>
          <w:trHeight w:val="792"/>
        </w:trPr>
        <w:tc>
          <w:tcPr>
            <w:tcW w:w="2664" w:type="dxa"/>
          </w:tcPr>
          <w:p w14:paraId="653C073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4AED6F0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tài chính chọn chức năng tạo mới gói.</w:t>
            </w:r>
          </w:p>
        </w:tc>
      </w:tr>
      <w:tr w:rsidR="00336779" w:rsidRPr="00924C0F" w14:paraId="77F3662A" w14:textId="77777777" w:rsidTr="00924C0F">
        <w:trPr>
          <w:trHeight w:val="605"/>
        </w:trPr>
        <w:tc>
          <w:tcPr>
            <w:tcW w:w="2664" w:type="dxa"/>
          </w:tcPr>
          <w:p w14:paraId="083C9B5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181EFD9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tài chính</w:t>
            </w:r>
          </w:p>
        </w:tc>
      </w:tr>
      <w:tr w:rsidR="00336779" w:rsidRPr="00924C0F" w14:paraId="446074A4" w14:textId="77777777" w:rsidTr="00924C0F">
        <w:trPr>
          <w:trHeight w:val="605"/>
        </w:trPr>
        <w:tc>
          <w:tcPr>
            <w:tcW w:w="2664" w:type="dxa"/>
          </w:tcPr>
          <w:p w14:paraId="4FA3511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4769E41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gói dịch vụ”.</w:t>
            </w:r>
          </w:p>
        </w:tc>
      </w:tr>
      <w:tr w:rsidR="00336779" w:rsidRPr="00924C0F" w14:paraId="2B600119" w14:textId="77777777" w:rsidTr="00924C0F">
        <w:trPr>
          <w:trHeight w:val="792"/>
        </w:trPr>
        <w:tc>
          <w:tcPr>
            <w:tcW w:w="2664" w:type="dxa"/>
          </w:tcPr>
          <w:p w14:paraId="43677E1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745CE8E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tài chính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4BF92517" w14:textId="77777777" w:rsidTr="00924C0F">
        <w:trPr>
          <w:trHeight w:val="936"/>
        </w:trPr>
        <w:tc>
          <w:tcPr>
            <w:tcW w:w="2664" w:type="dxa"/>
          </w:tcPr>
          <w:p w14:paraId="1D16D67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102DE6B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Gói được tạo mới và hệ thống thông báo thao tác thành công.</w:t>
            </w:r>
          </w:p>
        </w:tc>
      </w:tr>
      <w:tr w:rsidR="00336779" w:rsidRPr="00924C0F" w14:paraId="2C277B21" w14:textId="77777777" w:rsidTr="00924C0F">
        <w:trPr>
          <w:trHeight w:val="1944"/>
        </w:trPr>
        <w:tc>
          <w:tcPr>
            <w:tcW w:w="2664" w:type="dxa"/>
          </w:tcPr>
          <w:p w14:paraId="3010D40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Luồng sự kiện chính</w:t>
            </w:r>
          </w:p>
        </w:tc>
        <w:tc>
          <w:tcPr>
            <w:tcW w:w="6983" w:type="dxa"/>
          </w:tcPr>
          <w:p w14:paraId="10A3B16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tài chính chọn chức năng tạo mới gói.</w:t>
            </w:r>
          </w:p>
          <w:p w14:paraId="72D92BC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màn hình nhập thông tin.</w:t>
            </w:r>
          </w:p>
          <w:p w14:paraId="10718B6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tài chính nhập các thông tin cần thiết và nhấn lưu.</w:t>
            </w:r>
          </w:p>
          <w:p w14:paraId="6EFE7A2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kiểm tra tính hợp lệ của thông tin.</w:t>
            </w:r>
          </w:p>
          <w:p w14:paraId="33A06AA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lưu gói và thông báo tạo mới thành công.</w:t>
            </w:r>
          </w:p>
        </w:tc>
      </w:tr>
      <w:tr w:rsidR="00336779" w:rsidRPr="00924C0F" w14:paraId="3A093C60" w14:textId="77777777" w:rsidTr="00924C0F">
        <w:trPr>
          <w:trHeight w:val="1296"/>
        </w:trPr>
        <w:tc>
          <w:tcPr>
            <w:tcW w:w="2664" w:type="dxa"/>
          </w:tcPr>
          <w:p w14:paraId="01AB764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29E4909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408B460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tài chính hủy thao tác, use-case dừng lại.</w:t>
            </w:r>
          </w:p>
        </w:tc>
      </w:tr>
      <w:tr w:rsidR="00336779" w:rsidRPr="00924C0F" w14:paraId="560EBEC5" w14:textId="77777777" w:rsidTr="00924C0F">
        <w:trPr>
          <w:trHeight w:val="1296"/>
        </w:trPr>
        <w:tc>
          <w:tcPr>
            <w:tcW w:w="2664" w:type="dxa"/>
          </w:tcPr>
          <w:p w14:paraId="0F5E089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257B666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tài chính thoát khỏi màn hình, use-case “Thêm gói” dừng lại.</w:t>
            </w:r>
          </w:p>
          <w:p w14:paraId="0A14ABC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0EB95E5E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7865E49B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3.4.11.3. Sửa gói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6F70BBDD" w14:textId="77777777" w:rsidTr="00924C0F">
        <w:trPr>
          <w:trHeight w:val="605"/>
        </w:trPr>
        <w:tc>
          <w:tcPr>
            <w:tcW w:w="2664" w:type="dxa"/>
          </w:tcPr>
          <w:p w14:paraId="780011C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35B803A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Sửa gói</w:t>
            </w:r>
          </w:p>
        </w:tc>
      </w:tr>
      <w:tr w:rsidR="00336779" w:rsidRPr="00924C0F" w14:paraId="1BA1FF7B" w14:textId="77777777" w:rsidTr="00924C0F">
        <w:trPr>
          <w:trHeight w:val="605"/>
        </w:trPr>
        <w:tc>
          <w:tcPr>
            <w:tcW w:w="2664" w:type="dxa"/>
          </w:tcPr>
          <w:p w14:paraId="52E3EED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0D4E9B2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UC-SD1-11.3</w:t>
            </w:r>
          </w:p>
        </w:tc>
      </w:tr>
      <w:tr w:rsidR="00336779" w:rsidRPr="00924C0F" w14:paraId="5E3B07BB" w14:textId="77777777" w:rsidTr="00924C0F">
        <w:trPr>
          <w:trHeight w:val="1008"/>
        </w:trPr>
        <w:tc>
          <w:tcPr>
            <w:tcW w:w="2664" w:type="dxa"/>
          </w:tcPr>
          <w:p w14:paraId="30D2D7E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23B1273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tài chính cập nhật gói trong nhóm chức năng quản lý gói dịch vụ.</w:t>
            </w:r>
          </w:p>
        </w:tc>
      </w:tr>
      <w:tr w:rsidR="00336779" w:rsidRPr="00924C0F" w14:paraId="7801EE92" w14:textId="77777777" w:rsidTr="00924C0F">
        <w:trPr>
          <w:trHeight w:val="792"/>
        </w:trPr>
        <w:tc>
          <w:tcPr>
            <w:tcW w:w="2664" w:type="dxa"/>
          </w:tcPr>
          <w:p w14:paraId="19A4701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546D166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tài chính chọn gói cần chỉnh sửa và nhấn nút cập nhật.</w:t>
            </w:r>
          </w:p>
        </w:tc>
      </w:tr>
      <w:tr w:rsidR="00336779" w:rsidRPr="00924C0F" w14:paraId="45EFA49D" w14:textId="77777777" w:rsidTr="00924C0F">
        <w:trPr>
          <w:trHeight w:val="605"/>
        </w:trPr>
        <w:tc>
          <w:tcPr>
            <w:tcW w:w="2664" w:type="dxa"/>
          </w:tcPr>
          <w:p w14:paraId="7D2A3FD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58E0DF9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tài chính</w:t>
            </w:r>
          </w:p>
        </w:tc>
      </w:tr>
      <w:tr w:rsidR="00336779" w:rsidRPr="00924C0F" w14:paraId="2D0FDE2B" w14:textId="77777777" w:rsidTr="00924C0F">
        <w:trPr>
          <w:trHeight w:val="605"/>
        </w:trPr>
        <w:tc>
          <w:tcPr>
            <w:tcW w:w="2664" w:type="dxa"/>
          </w:tcPr>
          <w:p w14:paraId="158AEA5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0D4BB94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gói dịch vụ”.</w:t>
            </w:r>
          </w:p>
        </w:tc>
      </w:tr>
      <w:tr w:rsidR="00336779" w:rsidRPr="00924C0F" w14:paraId="4AC24E92" w14:textId="77777777" w:rsidTr="00924C0F">
        <w:trPr>
          <w:trHeight w:val="792"/>
        </w:trPr>
        <w:tc>
          <w:tcPr>
            <w:tcW w:w="2664" w:type="dxa"/>
          </w:tcPr>
          <w:p w14:paraId="54CAD76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04B5BA8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tài chính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0FC133CF" w14:textId="77777777" w:rsidTr="00924C0F">
        <w:trPr>
          <w:trHeight w:val="936"/>
        </w:trPr>
        <w:tc>
          <w:tcPr>
            <w:tcW w:w="2664" w:type="dxa"/>
          </w:tcPr>
          <w:p w14:paraId="1B4D1C5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7845259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gói được cập nhật và hệ thống thông báo thao tác thành công.</w:t>
            </w:r>
          </w:p>
        </w:tc>
      </w:tr>
      <w:tr w:rsidR="00336779" w:rsidRPr="00924C0F" w14:paraId="0DBD85FF" w14:textId="77777777" w:rsidTr="00924C0F">
        <w:trPr>
          <w:trHeight w:val="1944"/>
        </w:trPr>
        <w:tc>
          <w:tcPr>
            <w:tcW w:w="2664" w:type="dxa"/>
          </w:tcPr>
          <w:p w14:paraId="01ED472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06D0149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tài chính chọn gói cần cập nhật.</w:t>
            </w:r>
          </w:p>
          <w:p w14:paraId="77B2A1C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thông tin hiện tại.</w:t>
            </w:r>
          </w:p>
          <w:p w14:paraId="1AF50D4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tài chính chỉnh sửa thông tin và nhấn lưu.</w:t>
            </w:r>
          </w:p>
          <w:p w14:paraId="460A233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kiểm tra thông tin đã nhập.</w:t>
            </w:r>
          </w:p>
          <w:p w14:paraId="0DF511E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cập nhật dữ liệu và thông báo thành công.</w:t>
            </w:r>
          </w:p>
        </w:tc>
      </w:tr>
      <w:tr w:rsidR="00336779" w:rsidRPr="00924C0F" w14:paraId="3B81C66F" w14:textId="77777777" w:rsidTr="00924C0F">
        <w:trPr>
          <w:trHeight w:val="1296"/>
        </w:trPr>
        <w:tc>
          <w:tcPr>
            <w:tcW w:w="2664" w:type="dxa"/>
          </w:tcPr>
          <w:p w14:paraId="3ACA336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Luồng sự kiện thay thế</w:t>
            </w:r>
          </w:p>
        </w:tc>
        <w:tc>
          <w:tcPr>
            <w:tcW w:w="6983" w:type="dxa"/>
          </w:tcPr>
          <w:p w14:paraId="7A22868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198FC4E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tài chính hủy thao tác, use-case dừng lại.</w:t>
            </w:r>
          </w:p>
        </w:tc>
      </w:tr>
      <w:tr w:rsidR="00336779" w:rsidRPr="00924C0F" w14:paraId="223AF551" w14:textId="77777777" w:rsidTr="00924C0F">
        <w:trPr>
          <w:trHeight w:val="1296"/>
        </w:trPr>
        <w:tc>
          <w:tcPr>
            <w:tcW w:w="2664" w:type="dxa"/>
          </w:tcPr>
          <w:p w14:paraId="7CA6551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141BE34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tài chính thoát khỏi màn hình, use-case “Sửa gói” dừng lại.</w:t>
            </w:r>
          </w:p>
          <w:p w14:paraId="0CEAAEA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4AE1E430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56FBF561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3.4.11.4. Xóa gói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77FD7BCD" w14:textId="77777777" w:rsidTr="00924C0F">
        <w:trPr>
          <w:trHeight w:val="605"/>
        </w:trPr>
        <w:tc>
          <w:tcPr>
            <w:tcW w:w="2664" w:type="dxa"/>
          </w:tcPr>
          <w:p w14:paraId="1B01725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218B4C5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Xóa gói</w:t>
            </w:r>
          </w:p>
        </w:tc>
      </w:tr>
      <w:tr w:rsidR="00336779" w:rsidRPr="00924C0F" w14:paraId="38A7B37C" w14:textId="77777777" w:rsidTr="00924C0F">
        <w:trPr>
          <w:trHeight w:val="605"/>
        </w:trPr>
        <w:tc>
          <w:tcPr>
            <w:tcW w:w="2664" w:type="dxa"/>
          </w:tcPr>
          <w:p w14:paraId="5283568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139AE74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UC-SD1-11.4</w:t>
            </w:r>
          </w:p>
        </w:tc>
      </w:tr>
      <w:tr w:rsidR="00336779" w:rsidRPr="00924C0F" w14:paraId="6F83D153" w14:textId="77777777" w:rsidTr="00924C0F">
        <w:trPr>
          <w:trHeight w:val="1008"/>
        </w:trPr>
        <w:tc>
          <w:tcPr>
            <w:tcW w:w="2664" w:type="dxa"/>
          </w:tcPr>
          <w:p w14:paraId="149D7F5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792A86D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tài chính xóa gói trong nhóm chức năng quản lý gói dịch vụ.</w:t>
            </w:r>
          </w:p>
        </w:tc>
      </w:tr>
      <w:tr w:rsidR="00336779" w:rsidRPr="00924C0F" w14:paraId="699D0421" w14:textId="77777777" w:rsidTr="00924C0F">
        <w:trPr>
          <w:trHeight w:val="792"/>
        </w:trPr>
        <w:tc>
          <w:tcPr>
            <w:tcW w:w="2664" w:type="dxa"/>
          </w:tcPr>
          <w:p w14:paraId="2F025AA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085CC27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tài chính chọn gói cần xóa và nhấn nút xóa.</w:t>
            </w:r>
          </w:p>
        </w:tc>
      </w:tr>
      <w:tr w:rsidR="00336779" w:rsidRPr="00924C0F" w14:paraId="0634A4FE" w14:textId="77777777" w:rsidTr="00924C0F">
        <w:trPr>
          <w:trHeight w:val="605"/>
        </w:trPr>
        <w:tc>
          <w:tcPr>
            <w:tcW w:w="2664" w:type="dxa"/>
          </w:tcPr>
          <w:p w14:paraId="47B448F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6A6029E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tài chính</w:t>
            </w:r>
          </w:p>
        </w:tc>
      </w:tr>
      <w:tr w:rsidR="00336779" w:rsidRPr="00924C0F" w14:paraId="54EE9EDB" w14:textId="77777777" w:rsidTr="00924C0F">
        <w:trPr>
          <w:trHeight w:val="605"/>
        </w:trPr>
        <w:tc>
          <w:tcPr>
            <w:tcW w:w="2664" w:type="dxa"/>
          </w:tcPr>
          <w:p w14:paraId="2CAA537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1D5159C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gói dịch vụ”.</w:t>
            </w:r>
          </w:p>
        </w:tc>
      </w:tr>
      <w:tr w:rsidR="00336779" w:rsidRPr="00924C0F" w14:paraId="153B4C17" w14:textId="77777777" w:rsidTr="00924C0F">
        <w:trPr>
          <w:trHeight w:val="792"/>
        </w:trPr>
        <w:tc>
          <w:tcPr>
            <w:tcW w:w="2664" w:type="dxa"/>
          </w:tcPr>
          <w:p w14:paraId="615116C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7EE43E6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tài chính đã đăng nhập, có quyền xóa và gói đang tồn tại trong hệ thống.</w:t>
            </w:r>
          </w:p>
        </w:tc>
      </w:tr>
      <w:tr w:rsidR="00336779" w:rsidRPr="00924C0F" w14:paraId="028D3398" w14:textId="77777777" w:rsidTr="00924C0F">
        <w:trPr>
          <w:trHeight w:val="936"/>
        </w:trPr>
        <w:tc>
          <w:tcPr>
            <w:tcW w:w="2664" w:type="dxa"/>
          </w:tcPr>
          <w:p w14:paraId="1EE2D14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7E82FF6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Gói được xóa hoặc chuyển sang trạng thái không còn hiển thị.</w:t>
            </w:r>
          </w:p>
        </w:tc>
      </w:tr>
      <w:tr w:rsidR="00336779" w:rsidRPr="00924C0F" w14:paraId="564DB95D" w14:textId="77777777" w:rsidTr="00924C0F">
        <w:trPr>
          <w:trHeight w:val="1944"/>
        </w:trPr>
        <w:tc>
          <w:tcPr>
            <w:tcW w:w="2664" w:type="dxa"/>
          </w:tcPr>
          <w:p w14:paraId="7E00F69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06016E7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tài chính chọn gói cần xóa.</w:t>
            </w:r>
          </w:p>
          <w:p w14:paraId="7FF82AE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yêu cầu xác nhận.</w:t>
            </w:r>
          </w:p>
          <w:p w14:paraId="6E924E3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tài chính xác nhận xóa.</w:t>
            </w:r>
          </w:p>
          <w:p w14:paraId="7DD032B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cập nhật trạng thái hoặc xóa dữ liệu.</w:t>
            </w:r>
          </w:p>
          <w:p w14:paraId="37370F2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thông báo xóa thành công.</w:t>
            </w:r>
          </w:p>
        </w:tc>
      </w:tr>
      <w:tr w:rsidR="00336779" w:rsidRPr="00924C0F" w14:paraId="657AD631" w14:textId="77777777" w:rsidTr="00924C0F">
        <w:trPr>
          <w:trHeight w:val="1296"/>
        </w:trPr>
        <w:tc>
          <w:tcPr>
            <w:tcW w:w="2664" w:type="dxa"/>
          </w:tcPr>
          <w:p w14:paraId="7ECD0F5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1BD214F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tài chính không xác nhận xóa, use-case dừng lại.</w:t>
            </w:r>
          </w:p>
        </w:tc>
      </w:tr>
      <w:tr w:rsidR="00336779" w:rsidRPr="00924C0F" w14:paraId="238E1FD6" w14:textId="77777777" w:rsidTr="00924C0F">
        <w:trPr>
          <w:trHeight w:val="1296"/>
        </w:trPr>
        <w:tc>
          <w:tcPr>
            <w:tcW w:w="2664" w:type="dxa"/>
          </w:tcPr>
          <w:p w14:paraId="3477F1D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7884947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tài chính thoát khỏi màn hình xác nhận, use-case “Xóa gói” dừng lại.</w:t>
            </w:r>
          </w:p>
          <w:p w14:paraId="1141C77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 xml:space="preserve">Hệ thống không thể xóa dữ liệu do lỗi xử lý, use-case dừng </w:t>
            </w:r>
            <w:r w:rsidRPr="00924C0F">
              <w:rPr>
                <w:rFonts w:cs="Times New Roman"/>
                <w:sz w:val="28"/>
                <w:szCs w:val="28"/>
              </w:rPr>
              <w:lastRenderedPageBreak/>
              <w:t>lại.</w:t>
            </w:r>
          </w:p>
        </w:tc>
      </w:tr>
    </w:tbl>
    <w:p w14:paraId="1E681508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19FBA7E7" w14:textId="77777777" w:rsidR="00336779" w:rsidRPr="00924C0F" w:rsidRDefault="00000000">
      <w:pPr>
        <w:pStyle w:val="Heading2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3.4.12. Quản lý Model AI</w:t>
      </w:r>
    </w:p>
    <w:p w14:paraId="66651425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3.4.12.1. Cấu hình Model AI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141361DA" w14:textId="77777777" w:rsidTr="00924C0F">
        <w:trPr>
          <w:trHeight w:val="605"/>
        </w:trPr>
        <w:tc>
          <w:tcPr>
            <w:tcW w:w="2664" w:type="dxa"/>
          </w:tcPr>
          <w:p w14:paraId="4EC2B75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1F01688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Cấu hình Model AI</w:t>
            </w:r>
          </w:p>
        </w:tc>
      </w:tr>
      <w:tr w:rsidR="00336779" w:rsidRPr="00924C0F" w14:paraId="3DECAF12" w14:textId="77777777" w:rsidTr="00924C0F">
        <w:trPr>
          <w:trHeight w:val="605"/>
        </w:trPr>
        <w:tc>
          <w:tcPr>
            <w:tcW w:w="2664" w:type="dxa"/>
          </w:tcPr>
          <w:p w14:paraId="469DB02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2A7AA3D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UC-SD1-12.1</w:t>
            </w:r>
          </w:p>
        </w:tc>
      </w:tr>
      <w:tr w:rsidR="00336779" w:rsidRPr="00924C0F" w14:paraId="2B8CBCB3" w14:textId="77777777" w:rsidTr="00924C0F">
        <w:trPr>
          <w:trHeight w:val="1008"/>
        </w:trPr>
        <w:tc>
          <w:tcPr>
            <w:tcW w:w="2664" w:type="dxa"/>
          </w:tcPr>
          <w:p w14:paraId="3C052D5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2DA845D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cấp cao cập nhật model ai trong nhóm chức năng quản lý model ai.</w:t>
            </w:r>
          </w:p>
        </w:tc>
      </w:tr>
      <w:tr w:rsidR="00336779" w:rsidRPr="00924C0F" w14:paraId="405FDA67" w14:textId="77777777" w:rsidTr="00924C0F">
        <w:trPr>
          <w:trHeight w:val="792"/>
        </w:trPr>
        <w:tc>
          <w:tcPr>
            <w:tcW w:w="2664" w:type="dxa"/>
          </w:tcPr>
          <w:p w14:paraId="512FE63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359F6E8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chọn model ai cần chỉnh sửa và nhấn nút cập nhật.</w:t>
            </w:r>
          </w:p>
        </w:tc>
      </w:tr>
      <w:tr w:rsidR="00336779" w:rsidRPr="00924C0F" w14:paraId="5AF54ED3" w14:textId="77777777" w:rsidTr="00924C0F">
        <w:trPr>
          <w:trHeight w:val="605"/>
        </w:trPr>
        <w:tc>
          <w:tcPr>
            <w:tcW w:w="2664" w:type="dxa"/>
          </w:tcPr>
          <w:p w14:paraId="384A857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1DEE531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</w:t>
            </w:r>
          </w:p>
        </w:tc>
      </w:tr>
      <w:tr w:rsidR="00336779" w:rsidRPr="00924C0F" w14:paraId="2C041462" w14:textId="77777777" w:rsidTr="00924C0F">
        <w:trPr>
          <w:trHeight w:val="605"/>
        </w:trPr>
        <w:tc>
          <w:tcPr>
            <w:tcW w:w="2664" w:type="dxa"/>
          </w:tcPr>
          <w:p w14:paraId="0FDDCF7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4B6CE7C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Model AI”.</w:t>
            </w:r>
          </w:p>
        </w:tc>
      </w:tr>
      <w:tr w:rsidR="00336779" w:rsidRPr="00924C0F" w14:paraId="762E0D6F" w14:textId="77777777" w:rsidTr="00924C0F">
        <w:trPr>
          <w:trHeight w:val="792"/>
        </w:trPr>
        <w:tc>
          <w:tcPr>
            <w:tcW w:w="2664" w:type="dxa"/>
          </w:tcPr>
          <w:p w14:paraId="338EC6B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0769855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574F5CC7" w14:textId="77777777" w:rsidTr="00924C0F">
        <w:trPr>
          <w:trHeight w:val="936"/>
        </w:trPr>
        <w:tc>
          <w:tcPr>
            <w:tcW w:w="2664" w:type="dxa"/>
          </w:tcPr>
          <w:p w14:paraId="5FC6548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56A6C7E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model ai được cập nhật và hệ thống thông báo thao tác thành công.</w:t>
            </w:r>
          </w:p>
        </w:tc>
      </w:tr>
      <w:tr w:rsidR="00336779" w:rsidRPr="00924C0F" w14:paraId="61CB84E8" w14:textId="77777777" w:rsidTr="00924C0F">
        <w:trPr>
          <w:trHeight w:val="1944"/>
        </w:trPr>
        <w:tc>
          <w:tcPr>
            <w:tcW w:w="2664" w:type="dxa"/>
          </w:tcPr>
          <w:p w14:paraId="1AA72E2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1AA2BC0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cấp cao chọn model ai cần cập nhật.</w:t>
            </w:r>
          </w:p>
          <w:p w14:paraId="7013356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thông tin hiện tại.</w:t>
            </w:r>
          </w:p>
          <w:p w14:paraId="2BF55FE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cấp cao chỉnh sửa thông tin và nhấn lưu.</w:t>
            </w:r>
          </w:p>
          <w:p w14:paraId="7F6C071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kiểm tra thông tin đã nhập.</w:t>
            </w:r>
          </w:p>
          <w:p w14:paraId="6E58DAB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cập nhật dữ liệu và thông báo thành công.</w:t>
            </w:r>
          </w:p>
        </w:tc>
      </w:tr>
      <w:tr w:rsidR="00336779" w:rsidRPr="00924C0F" w14:paraId="14F42DD7" w14:textId="77777777" w:rsidTr="00924C0F">
        <w:trPr>
          <w:trHeight w:val="1296"/>
        </w:trPr>
        <w:tc>
          <w:tcPr>
            <w:tcW w:w="2664" w:type="dxa"/>
          </w:tcPr>
          <w:p w14:paraId="57B69DC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13D0ECC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5117B12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hủy thao tác, use-case dừng lại.</w:t>
            </w:r>
          </w:p>
        </w:tc>
      </w:tr>
      <w:tr w:rsidR="00336779" w:rsidRPr="00924C0F" w14:paraId="2714DAC5" w14:textId="77777777" w:rsidTr="00924C0F">
        <w:trPr>
          <w:trHeight w:val="1296"/>
        </w:trPr>
        <w:tc>
          <w:tcPr>
            <w:tcW w:w="2664" w:type="dxa"/>
          </w:tcPr>
          <w:p w14:paraId="768F509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7312C51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thoát khỏi màn hình, use-case “Cấu hình Model AI” dừng lại.</w:t>
            </w:r>
          </w:p>
          <w:p w14:paraId="3220958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66198E08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7D6ABA45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3.4.12.2. Xóa Model AI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3B6F0101" w14:textId="77777777" w:rsidTr="00924C0F">
        <w:trPr>
          <w:trHeight w:val="605"/>
        </w:trPr>
        <w:tc>
          <w:tcPr>
            <w:tcW w:w="2664" w:type="dxa"/>
          </w:tcPr>
          <w:p w14:paraId="0278E27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7294398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Xóa Model AI</w:t>
            </w:r>
          </w:p>
        </w:tc>
      </w:tr>
      <w:tr w:rsidR="00336779" w:rsidRPr="00924C0F" w14:paraId="74DE33B8" w14:textId="77777777" w:rsidTr="00924C0F">
        <w:trPr>
          <w:trHeight w:val="605"/>
        </w:trPr>
        <w:tc>
          <w:tcPr>
            <w:tcW w:w="2664" w:type="dxa"/>
          </w:tcPr>
          <w:p w14:paraId="2C86469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364E4C9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UC-SD1-12.2</w:t>
            </w:r>
          </w:p>
        </w:tc>
      </w:tr>
      <w:tr w:rsidR="00336779" w:rsidRPr="00924C0F" w14:paraId="66ED4024" w14:textId="77777777" w:rsidTr="00924C0F">
        <w:trPr>
          <w:trHeight w:val="1008"/>
        </w:trPr>
        <w:tc>
          <w:tcPr>
            <w:tcW w:w="2664" w:type="dxa"/>
          </w:tcPr>
          <w:p w14:paraId="0B73106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584840D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cấp cao xóa model ai trong nhóm chức năng quản lý model ai.</w:t>
            </w:r>
          </w:p>
        </w:tc>
      </w:tr>
      <w:tr w:rsidR="00336779" w:rsidRPr="00924C0F" w14:paraId="4FEDD9EC" w14:textId="77777777" w:rsidTr="00924C0F">
        <w:trPr>
          <w:trHeight w:val="792"/>
        </w:trPr>
        <w:tc>
          <w:tcPr>
            <w:tcW w:w="2664" w:type="dxa"/>
          </w:tcPr>
          <w:p w14:paraId="36C2877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5FD3804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chọn model ai cần xóa và nhấn nút xóa.</w:t>
            </w:r>
          </w:p>
        </w:tc>
      </w:tr>
      <w:tr w:rsidR="00336779" w:rsidRPr="00924C0F" w14:paraId="10E3D3FA" w14:textId="77777777" w:rsidTr="00924C0F">
        <w:trPr>
          <w:trHeight w:val="605"/>
        </w:trPr>
        <w:tc>
          <w:tcPr>
            <w:tcW w:w="2664" w:type="dxa"/>
          </w:tcPr>
          <w:p w14:paraId="72CE054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64AE619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</w:t>
            </w:r>
          </w:p>
        </w:tc>
      </w:tr>
      <w:tr w:rsidR="00336779" w:rsidRPr="00924C0F" w14:paraId="6AD0835F" w14:textId="77777777" w:rsidTr="00924C0F">
        <w:trPr>
          <w:trHeight w:val="605"/>
        </w:trPr>
        <w:tc>
          <w:tcPr>
            <w:tcW w:w="2664" w:type="dxa"/>
          </w:tcPr>
          <w:p w14:paraId="0F47CEA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50D086C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Model AI”.</w:t>
            </w:r>
          </w:p>
        </w:tc>
      </w:tr>
      <w:tr w:rsidR="00336779" w:rsidRPr="00924C0F" w14:paraId="683C4282" w14:textId="77777777" w:rsidTr="00924C0F">
        <w:trPr>
          <w:trHeight w:val="792"/>
        </w:trPr>
        <w:tc>
          <w:tcPr>
            <w:tcW w:w="2664" w:type="dxa"/>
          </w:tcPr>
          <w:p w14:paraId="5C4CBAF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06AE4FE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đã đăng nhập, có quyền xóa và model ai đang tồn tại trong hệ thống.</w:t>
            </w:r>
          </w:p>
        </w:tc>
      </w:tr>
      <w:tr w:rsidR="00336779" w:rsidRPr="00924C0F" w14:paraId="4C26F1D1" w14:textId="77777777" w:rsidTr="00924C0F">
        <w:trPr>
          <w:trHeight w:val="936"/>
        </w:trPr>
        <w:tc>
          <w:tcPr>
            <w:tcW w:w="2664" w:type="dxa"/>
          </w:tcPr>
          <w:p w14:paraId="6AD05D2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5692788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Model ai được xóa hoặc chuyển sang trạng thái không còn hiển thị.</w:t>
            </w:r>
          </w:p>
        </w:tc>
      </w:tr>
      <w:tr w:rsidR="00336779" w:rsidRPr="00924C0F" w14:paraId="5A11F517" w14:textId="77777777" w:rsidTr="00924C0F">
        <w:trPr>
          <w:trHeight w:val="1944"/>
        </w:trPr>
        <w:tc>
          <w:tcPr>
            <w:tcW w:w="2664" w:type="dxa"/>
          </w:tcPr>
          <w:p w14:paraId="0D17B4C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617FAFB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cấp cao chọn model ai cần xóa.</w:t>
            </w:r>
          </w:p>
          <w:p w14:paraId="7A85668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yêu cầu xác nhận.</w:t>
            </w:r>
          </w:p>
          <w:p w14:paraId="6ABC5CA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cấp cao xác nhận xóa.</w:t>
            </w:r>
          </w:p>
          <w:p w14:paraId="573C6C3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cập nhật trạng thái hoặc xóa dữ liệu.</w:t>
            </w:r>
          </w:p>
          <w:p w14:paraId="4410F84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thông báo xóa thành công.</w:t>
            </w:r>
          </w:p>
        </w:tc>
      </w:tr>
      <w:tr w:rsidR="00336779" w:rsidRPr="00924C0F" w14:paraId="2BB8DA2A" w14:textId="77777777" w:rsidTr="00924C0F">
        <w:trPr>
          <w:trHeight w:val="1296"/>
        </w:trPr>
        <w:tc>
          <w:tcPr>
            <w:tcW w:w="2664" w:type="dxa"/>
          </w:tcPr>
          <w:p w14:paraId="7DF454C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21649BC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không xác nhận xóa, use-case dừng lại.</w:t>
            </w:r>
          </w:p>
        </w:tc>
      </w:tr>
      <w:tr w:rsidR="00336779" w:rsidRPr="00924C0F" w14:paraId="0034B8F9" w14:textId="77777777" w:rsidTr="00924C0F">
        <w:trPr>
          <w:trHeight w:val="1296"/>
        </w:trPr>
        <w:tc>
          <w:tcPr>
            <w:tcW w:w="2664" w:type="dxa"/>
          </w:tcPr>
          <w:p w14:paraId="6D9651E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3AD1D4A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cấp cao thoát khỏi màn hình xác nhận, use-case “Xóa Model AI” dừng lại.</w:t>
            </w:r>
          </w:p>
          <w:p w14:paraId="1ED8DA2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không thể xóa dữ liệu do lỗi xử lý, use-case dừng lại.</w:t>
            </w:r>
          </w:p>
        </w:tc>
      </w:tr>
    </w:tbl>
    <w:p w14:paraId="01A8D68B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453B3ACF" w14:textId="77777777" w:rsidR="00336779" w:rsidRPr="00924C0F" w:rsidRDefault="00000000">
      <w:pPr>
        <w:pStyle w:val="Heading2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3.4.13. Quản lý giao dịch</w:t>
      </w:r>
    </w:p>
    <w:p w14:paraId="0C4BF4C6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3.4.13.1. Tìm kiếm giao dịch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0FD4337F" w14:textId="77777777" w:rsidTr="00924C0F">
        <w:trPr>
          <w:trHeight w:val="605"/>
        </w:trPr>
        <w:tc>
          <w:tcPr>
            <w:tcW w:w="2664" w:type="dxa"/>
          </w:tcPr>
          <w:p w14:paraId="58FA195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0DABB89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Tìm kiếm giao dịch</w:t>
            </w:r>
          </w:p>
        </w:tc>
      </w:tr>
      <w:tr w:rsidR="00336779" w:rsidRPr="00924C0F" w14:paraId="6D0C0FDF" w14:textId="77777777" w:rsidTr="00924C0F">
        <w:trPr>
          <w:trHeight w:val="605"/>
        </w:trPr>
        <w:tc>
          <w:tcPr>
            <w:tcW w:w="2664" w:type="dxa"/>
          </w:tcPr>
          <w:p w14:paraId="5AC8580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52E66DB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UC-SD1-13.1</w:t>
            </w:r>
          </w:p>
        </w:tc>
      </w:tr>
      <w:tr w:rsidR="00336779" w:rsidRPr="00924C0F" w14:paraId="7FA76B56" w14:textId="77777777" w:rsidTr="00924C0F">
        <w:trPr>
          <w:trHeight w:val="1008"/>
        </w:trPr>
        <w:tc>
          <w:tcPr>
            <w:tcW w:w="2664" w:type="dxa"/>
          </w:tcPr>
          <w:p w14:paraId="02C9CAA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Mô tả Use-case</w:t>
            </w:r>
          </w:p>
        </w:tc>
        <w:tc>
          <w:tcPr>
            <w:tcW w:w="6983" w:type="dxa"/>
          </w:tcPr>
          <w:p w14:paraId="1270778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tài chính tìm kiếm giao dịch trong nhóm chức năng quản lý giao dịch.</w:t>
            </w:r>
          </w:p>
        </w:tc>
      </w:tr>
      <w:tr w:rsidR="00336779" w:rsidRPr="00924C0F" w14:paraId="2D418684" w14:textId="77777777" w:rsidTr="00924C0F">
        <w:trPr>
          <w:trHeight w:val="792"/>
        </w:trPr>
        <w:tc>
          <w:tcPr>
            <w:tcW w:w="2664" w:type="dxa"/>
          </w:tcPr>
          <w:p w14:paraId="54CDB08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71FA5FF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tài chính nhập từ khóa hoặc chọn bộ lọc trong màn hình quản lý giao dịch.</w:t>
            </w:r>
          </w:p>
        </w:tc>
      </w:tr>
      <w:tr w:rsidR="00336779" w:rsidRPr="00924C0F" w14:paraId="5B350DAF" w14:textId="77777777" w:rsidTr="00924C0F">
        <w:trPr>
          <w:trHeight w:val="605"/>
        </w:trPr>
        <w:tc>
          <w:tcPr>
            <w:tcW w:w="2664" w:type="dxa"/>
          </w:tcPr>
          <w:p w14:paraId="45D2378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2CA89A5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tài chính</w:t>
            </w:r>
          </w:p>
        </w:tc>
      </w:tr>
      <w:tr w:rsidR="00336779" w:rsidRPr="00924C0F" w14:paraId="19363A41" w14:textId="77777777" w:rsidTr="00924C0F">
        <w:trPr>
          <w:trHeight w:val="605"/>
        </w:trPr>
        <w:tc>
          <w:tcPr>
            <w:tcW w:w="2664" w:type="dxa"/>
          </w:tcPr>
          <w:p w14:paraId="1D5AE0D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42718CE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giao dịch”.</w:t>
            </w:r>
          </w:p>
        </w:tc>
      </w:tr>
      <w:tr w:rsidR="00336779" w:rsidRPr="00924C0F" w14:paraId="47A26498" w14:textId="77777777" w:rsidTr="00924C0F">
        <w:trPr>
          <w:trHeight w:val="792"/>
        </w:trPr>
        <w:tc>
          <w:tcPr>
            <w:tcW w:w="2664" w:type="dxa"/>
          </w:tcPr>
          <w:p w14:paraId="5065910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637982F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tài chính đã đăng nhập và có quyền xem dữ liệu trong chức năng này.</w:t>
            </w:r>
          </w:p>
        </w:tc>
      </w:tr>
      <w:tr w:rsidR="00336779" w:rsidRPr="00924C0F" w14:paraId="6289D1E5" w14:textId="77777777" w:rsidTr="00924C0F">
        <w:trPr>
          <w:trHeight w:val="936"/>
        </w:trPr>
        <w:tc>
          <w:tcPr>
            <w:tcW w:w="2664" w:type="dxa"/>
          </w:tcPr>
          <w:p w14:paraId="3BFA08C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022F101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Danh sách giao dịch được hiển thị theo điều kiện tìm kiếm.</w:t>
            </w:r>
          </w:p>
        </w:tc>
      </w:tr>
      <w:tr w:rsidR="00336779" w:rsidRPr="00924C0F" w14:paraId="0A8BE5F9" w14:textId="77777777" w:rsidTr="00924C0F">
        <w:trPr>
          <w:trHeight w:val="1944"/>
        </w:trPr>
        <w:tc>
          <w:tcPr>
            <w:tcW w:w="2664" w:type="dxa"/>
          </w:tcPr>
          <w:p w14:paraId="5C46223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099BC1F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tài chính mở màn hình quản lý giao dịch.</w:t>
            </w:r>
          </w:p>
          <w:p w14:paraId="376E0C9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Quản trị viên tài chính nhập từ khóa hoặc chọn điều kiện lọc.</w:t>
            </w:r>
          </w:p>
          <w:p w14:paraId="13E58BC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Hệ thống kiểm tra điều kiện tìm kiếm.</w:t>
            </w:r>
          </w:p>
          <w:p w14:paraId="682FBDA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hiển thị danh sách giao dịch phù hợp.</w:t>
            </w:r>
          </w:p>
        </w:tc>
      </w:tr>
      <w:tr w:rsidR="00336779" w:rsidRPr="00924C0F" w14:paraId="6255155A" w14:textId="77777777" w:rsidTr="00924C0F">
        <w:trPr>
          <w:trHeight w:val="1296"/>
        </w:trPr>
        <w:tc>
          <w:tcPr>
            <w:tcW w:w="2664" w:type="dxa"/>
          </w:tcPr>
          <w:p w14:paraId="3402325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5350EB0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Không tìm thấy dữ liệu phù hợp, hệ thống hiển thị thông báo không có kết quả.</w:t>
            </w:r>
          </w:p>
        </w:tc>
      </w:tr>
      <w:tr w:rsidR="00336779" w:rsidRPr="00924C0F" w14:paraId="65BD548A" w14:textId="77777777" w:rsidTr="00924C0F">
        <w:trPr>
          <w:trHeight w:val="1296"/>
        </w:trPr>
        <w:tc>
          <w:tcPr>
            <w:tcW w:w="2664" w:type="dxa"/>
          </w:tcPr>
          <w:p w14:paraId="7521052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0ED03CE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khi tải dữ liệu, use-case dừng lại.</w:t>
            </w:r>
          </w:p>
        </w:tc>
      </w:tr>
    </w:tbl>
    <w:p w14:paraId="2B611E2E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47CFA1B4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3.4.13.2. Xuất báo cáo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34ACB2A6" w14:textId="77777777" w:rsidTr="00924C0F">
        <w:trPr>
          <w:trHeight w:val="605"/>
        </w:trPr>
        <w:tc>
          <w:tcPr>
            <w:tcW w:w="2664" w:type="dxa"/>
          </w:tcPr>
          <w:p w14:paraId="037B4BD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2C1820B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Xuất báo cáo</w:t>
            </w:r>
          </w:p>
        </w:tc>
      </w:tr>
      <w:tr w:rsidR="00336779" w:rsidRPr="00924C0F" w14:paraId="78F92424" w14:textId="77777777" w:rsidTr="00924C0F">
        <w:trPr>
          <w:trHeight w:val="605"/>
        </w:trPr>
        <w:tc>
          <w:tcPr>
            <w:tcW w:w="2664" w:type="dxa"/>
          </w:tcPr>
          <w:p w14:paraId="604E68C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3B16E91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UC-SD1-13.2</w:t>
            </w:r>
          </w:p>
        </w:tc>
      </w:tr>
      <w:tr w:rsidR="00336779" w:rsidRPr="00924C0F" w14:paraId="1669CB34" w14:textId="77777777" w:rsidTr="00924C0F">
        <w:trPr>
          <w:trHeight w:val="1008"/>
        </w:trPr>
        <w:tc>
          <w:tcPr>
            <w:tcW w:w="2664" w:type="dxa"/>
          </w:tcPr>
          <w:p w14:paraId="08EC84E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74B31CE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xuất dữ liệu hoặc nội dung ra tệp phục vụ theo dõi, lưu trữ hoặc báo cáo.</w:t>
            </w:r>
          </w:p>
        </w:tc>
      </w:tr>
      <w:tr w:rsidR="00336779" w:rsidRPr="00924C0F" w14:paraId="400221D4" w14:textId="77777777" w:rsidTr="00924C0F">
        <w:trPr>
          <w:trHeight w:val="792"/>
        </w:trPr>
        <w:tc>
          <w:tcPr>
            <w:tcW w:w="2664" w:type="dxa"/>
          </w:tcPr>
          <w:p w14:paraId="73A53D5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253010D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tài chính chọn chức năng “Xuất báo cáo” trong hệ thống.</w:t>
            </w:r>
          </w:p>
        </w:tc>
      </w:tr>
      <w:tr w:rsidR="00336779" w:rsidRPr="00924C0F" w14:paraId="60E36D6F" w14:textId="77777777" w:rsidTr="00924C0F">
        <w:trPr>
          <w:trHeight w:val="605"/>
        </w:trPr>
        <w:tc>
          <w:tcPr>
            <w:tcW w:w="2664" w:type="dxa"/>
          </w:tcPr>
          <w:p w14:paraId="2CD89E2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0D390E3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tài chính</w:t>
            </w:r>
          </w:p>
        </w:tc>
      </w:tr>
      <w:tr w:rsidR="00336779" w:rsidRPr="00924C0F" w14:paraId="42952CDA" w14:textId="77777777" w:rsidTr="00924C0F">
        <w:trPr>
          <w:trHeight w:val="605"/>
        </w:trPr>
        <w:tc>
          <w:tcPr>
            <w:tcW w:w="2664" w:type="dxa"/>
          </w:tcPr>
          <w:p w14:paraId="0FEA152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Use-case liên quan</w:t>
            </w:r>
          </w:p>
        </w:tc>
        <w:tc>
          <w:tcPr>
            <w:tcW w:w="6983" w:type="dxa"/>
          </w:tcPr>
          <w:p w14:paraId="223ABDE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giao dịch”.</w:t>
            </w:r>
          </w:p>
        </w:tc>
      </w:tr>
      <w:tr w:rsidR="00336779" w:rsidRPr="00924C0F" w14:paraId="0D2864F7" w14:textId="77777777" w:rsidTr="00924C0F">
        <w:trPr>
          <w:trHeight w:val="792"/>
        </w:trPr>
        <w:tc>
          <w:tcPr>
            <w:tcW w:w="2664" w:type="dxa"/>
          </w:tcPr>
          <w:p w14:paraId="6FE6756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77337BF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tài chính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554A3DEE" w14:textId="77777777" w:rsidTr="00924C0F">
        <w:trPr>
          <w:trHeight w:val="936"/>
        </w:trPr>
        <w:tc>
          <w:tcPr>
            <w:tcW w:w="2664" w:type="dxa"/>
          </w:tcPr>
          <w:p w14:paraId="61B6194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21F5299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lưu kết quả xử lý và thông báo cho người dùng biết trạng thái thao tác.</w:t>
            </w:r>
          </w:p>
        </w:tc>
      </w:tr>
      <w:tr w:rsidR="00336779" w:rsidRPr="00924C0F" w14:paraId="0C2F1E88" w14:textId="77777777" w:rsidTr="00924C0F">
        <w:trPr>
          <w:trHeight w:val="1944"/>
        </w:trPr>
        <w:tc>
          <w:tcPr>
            <w:tcW w:w="2664" w:type="dxa"/>
          </w:tcPr>
          <w:p w14:paraId="1C36C1C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7BB3F15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tài chính chọn dữ liệu cần xuất.</w:t>
            </w:r>
          </w:p>
          <w:p w14:paraId="413E637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Quản trị viên tài chính chọn định dạng hoặc phạm vi xuất.</w:t>
            </w:r>
          </w:p>
          <w:p w14:paraId="117B4D9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Hệ thống tổng hợp dữ liệu.</w:t>
            </w:r>
          </w:p>
          <w:p w14:paraId="425D310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tạo tệp và cho phép tải xuống.</w:t>
            </w:r>
          </w:p>
        </w:tc>
      </w:tr>
      <w:tr w:rsidR="00336779" w:rsidRPr="00924C0F" w14:paraId="6D494E78" w14:textId="77777777" w:rsidTr="00924C0F">
        <w:trPr>
          <w:trHeight w:val="1296"/>
        </w:trPr>
        <w:tc>
          <w:tcPr>
            <w:tcW w:w="2664" w:type="dxa"/>
          </w:tcPr>
          <w:p w14:paraId="06B30F5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1E603E7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Không có.</w:t>
            </w:r>
          </w:p>
        </w:tc>
      </w:tr>
      <w:tr w:rsidR="00336779" w:rsidRPr="00924C0F" w14:paraId="5DF67C5F" w14:textId="77777777" w:rsidTr="00924C0F">
        <w:trPr>
          <w:trHeight w:val="1296"/>
        </w:trPr>
        <w:tc>
          <w:tcPr>
            <w:tcW w:w="2664" w:type="dxa"/>
          </w:tcPr>
          <w:p w14:paraId="3054395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2A29BB0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tài chính thoát khỏi màn hình, use-case “Xuất báo cáo” dừng lại.</w:t>
            </w:r>
          </w:p>
          <w:p w14:paraId="1DF8699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540E3827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408D22BC" w14:textId="77777777" w:rsidR="00336779" w:rsidRPr="00924C0F" w:rsidRDefault="00000000">
      <w:pPr>
        <w:pStyle w:val="Heading2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3.4.14. Quản lý nội dung mẫu</w:t>
      </w:r>
    </w:p>
    <w:p w14:paraId="017A55BA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3.4.14.1. Thêm nội dung mẫu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0F15F391" w14:textId="77777777" w:rsidTr="00924C0F">
        <w:trPr>
          <w:trHeight w:val="605"/>
        </w:trPr>
        <w:tc>
          <w:tcPr>
            <w:tcW w:w="2664" w:type="dxa"/>
          </w:tcPr>
          <w:p w14:paraId="4D37625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60C5608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Thêm nội dung mẫu</w:t>
            </w:r>
          </w:p>
        </w:tc>
      </w:tr>
      <w:tr w:rsidR="00336779" w:rsidRPr="00924C0F" w14:paraId="39697538" w14:textId="77777777" w:rsidTr="00924C0F">
        <w:trPr>
          <w:trHeight w:val="605"/>
        </w:trPr>
        <w:tc>
          <w:tcPr>
            <w:tcW w:w="2664" w:type="dxa"/>
          </w:tcPr>
          <w:p w14:paraId="582DBC3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6D999EA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UC-SD1-14.1</w:t>
            </w:r>
          </w:p>
        </w:tc>
      </w:tr>
      <w:tr w:rsidR="00336779" w:rsidRPr="00924C0F" w14:paraId="1C0A4935" w14:textId="77777777" w:rsidTr="00924C0F">
        <w:trPr>
          <w:trHeight w:val="1008"/>
        </w:trPr>
        <w:tc>
          <w:tcPr>
            <w:tcW w:w="2664" w:type="dxa"/>
          </w:tcPr>
          <w:p w14:paraId="1DC2B08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50F9D91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tạo mới nội dung mẫu trong nhóm chức năng quản lý nội dung mẫu.</w:t>
            </w:r>
          </w:p>
        </w:tc>
      </w:tr>
      <w:tr w:rsidR="00336779" w:rsidRPr="00924C0F" w14:paraId="61B43DDA" w14:textId="77777777" w:rsidTr="00924C0F">
        <w:trPr>
          <w:trHeight w:val="792"/>
        </w:trPr>
        <w:tc>
          <w:tcPr>
            <w:tcW w:w="2664" w:type="dxa"/>
          </w:tcPr>
          <w:p w14:paraId="51A747C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197968C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chọn chức năng tạo mới nội dung mẫu.</w:t>
            </w:r>
          </w:p>
        </w:tc>
      </w:tr>
      <w:tr w:rsidR="00336779" w:rsidRPr="00924C0F" w14:paraId="780BB89B" w14:textId="77777777" w:rsidTr="00924C0F">
        <w:trPr>
          <w:trHeight w:val="605"/>
        </w:trPr>
        <w:tc>
          <w:tcPr>
            <w:tcW w:w="2664" w:type="dxa"/>
          </w:tcPr>
          <w:p w14:paraId="5AB5C58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0A68F85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</w:t>
            </w:r>
          </w:p>
        </w:tc>
      </w:tr>
      <w:tr w:rsidR="00336779" w:rsidRPr="00924C0F" w14:paraId="23EE7FC7" w14:textId="77777777" w:rsidTr="00924C0F">
        <w:trPr>
          <w:trHeight w:val="605"/>
        </w:trPr>
        <w:tc>
          <w:tcPr>
            <w:tcW w:w="2664" w:type="dxa"/>
          </w:tcPr>
          <w:p w14:paraId="74B6097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06952D1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nội dung mẫu”.</w:t>
            </w:r>
          </w:p>
        </w:tc>
      </w:tr>
      <w:tr w:rsidR="00336779" w:rsidRPr="00924C0F" w14:paraId="4FC5AB8B" w14:textId="77777777" w:rsidTr="00924C0F">
        <w:trPr>
          <w:trHeight w:val="792"/>
        </w:trPr>
        <w:tc>
          <w:tcPr>
            <w:tcW w:w="2664" w:type="dxa"/>
          </w:tcPr>
          <w:p w14:paraId="0FA8BB4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57255F4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4E016D6C" w14:textId="77777777" w:rsidTr="00924C0F">
        <w:trPr>
          <w:trHeight w:val="936"/>
        </w:trPr>
        <w:tc>
          <w:tcPr>
            <w:tcW w:w="2664" w:type="dxa"/>
          </w:tcPr>
          <w:p w14:paraId="6D52D18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Hậu điều kiện</w:t>
            </w:r>
          </w:p>
        </w:tc>
        <w:tc>
          <w:tcPr>
            <w:tcW w:w="6983" w:type="dxa"/>
          </w:tcPr>
          <w:p w14:paraId="1D3D26A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Nội dung mẫu được tạo mới và hệ thống thông báo thao tác thành công.</w:t>
            </w:r>
          </w:p>
        </w:tc>
      </w:tr>
      <w:tr w:rsidR="00336779" w:rsidRPr="00924C0F" w14:paraId="20DDBC24" w14:textId="77777777" w:rsidTr="00924C0F">
        <w:trPr>
          <w:trHeight w:val="1944"/>
        </w:trPr>
        <w:tc>
          <w:tcPr>
            <w:tcW w:w="2664" w:type="dxa"/>
          </w:tcPr>
          <w:p w14:paraId="27CFB96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67077C5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chọn chức năng tạo mới nội dung mẫu.</w:t>
            </w:r>
          </w:p>
          <w:p w14:paraId="253A78C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màn hình nhập thông tin.</w:t>
            </w:r>
          </w:p>
          <w:p w14:paraId="4F38AD0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nhập các thông tin cần thiết và nhấn lưu.</w:t>
            </w:r>
          </w:p>
          <w:p w14:paraId="4C52E8F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kiểm tra tính hợp lệ của thông tin.</w:t>
            </w:r>
          </w:p>
          <w:p w14:paraId="23C03C8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lưu nội dung mẫu và thông báo tạo mới thành công.</w:t>
            </w:r>
          </w:p>
        </w:tc>
      </w:tr>
      <w:tr w:rsidR="00336779" w:rsidRPr="00924C0F" w14:paraId="3753AE48" w14:textId="77777777" w:rsidTr="00924C0F">
        <w:trPr>
          <w:trHeight w:val="1296"/>
        </w:trPr>
        <w:tc>
          <w:tcPr>
            <w:tcW w:w="2664" w:type="dxa"/>
          </w:tcPr>
          <w:p w14:paraId="7587690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66D5E57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36D227F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hủy thao tác, use-case dừng lại.</w:t>
            </w:r>
          </w:p>
        </w:tc>
      </w:tr>
      <w:tr w:rsidR="00336779" w:rsidRPr="00924C0F" w14:paraId="738C4C53" w14:textId="77777777" w:rsidTr="00924C0F">
        <w:trPr>
          <w:trHeight w:val="1296"/>
        </w:trPr>
        <w:tc>
          <w:tcPr>
            <w:tcW w:w="2664" w:type="dxa"/>
          </w:tcPr>
          <w:p w14:paraId="2051D68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7EA0A34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thoát khỏi màn hình, use-case “Thêm nội dung mẫu” dừng lại.</w:t>
            </w:r>
          </w:p>
          <w:p w14:paraId="73A3F21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68590DDA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3B754E38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3.4.14.2. Sửa nội dung mẫu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6DBD2592" w14:textId="77777777" w:rsidTr="00924C0F">
        <w:trPr>
          <w:trHeight w:val="605"/>
        </w:trPr>
        <w:tc>
          <w:tcPr>
            <w:tcW w:w="2664" w:type="dxa"/>
          </w:tcPr>
          <w:p w14:paraId="1E46950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14CF3F5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Sửa nội dung mẫu</w:t>
            </w:r>
          </w:p>
        </w:tc>
      </w:tr>
      <w:tr w:rsidR="00336779" w:rsidRPr="00924C0F" w14:paraId="7CDF685B" w14:textId="77777777" w:rsidTr="00924C0F">
        <w:trPr>
          <w:trHeight w:val="605"/>
        </w:trPr>
        <w:tc>
          <w:tcPr>
            <w:tcW w:w="2664" w:type="dxa"/>
          </w:tcPr>
          <w:p w14:paraId="0C574AC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0BDB733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UC-SD1-14.2</w:t>
            </w:r>
          </w:p>
        </w:tc>
      </w:tr>
      <w:tr w:rsidR="00336779" w:rsidRPr="00924C0F" w14:paraId="4D6E3500" w14:textId="77777777" w:rsidTr="00924C0F">
        <w:trPr>
          <w:trHeight w:val="1008"/>
        </w:trPr>
        <w:tc>
          <w:tcPr>
            <w:tcW w:w="2664" w:type="dxa"/>
          </w:tcPr>
          <w:p w14:paraId="21B35C6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78ED94B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cập nhật nội dung mẫu trong nhóm chức năng quản lý nội dung mẫu.</w:t>
            </w:r>
          </w:p>
        </w:tc>
      </w:tr>
      <w:tr w:rsidR="00336779" w:rsidRPr="00924C0F" w14:paraId="454E8DED" w14:textId="77777777" w:rsidTr="00924C0F">
        <w:trPr>
          <w:trHeight w:val="792"/>
        </w:trPr>
        <w:tc>
          <w:tcPr>
            <w:tcW w:w="2664" w:type="dxa"/>
          </w:tcPr>
          <w:p w14:paraId="17F40DA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08BC928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chọn nội dung mẫu cần chỉnh sửa và nhấn nút cập nhật.</w:t>
            </w:r>
          </w:p>
        </w:tc>
      </w:tr>
      <w:tr w:rsidR="00336779" w:rsidRPr="00924C0F" w14:paraId="5CE2B296" w14:textId="77777777" w:rsidTr="00924C0F">
        <w:trPr>
          <w:trHeight w:val="605"/>
        </w:trPr>
        <w:tc>
          <w:tcPr>
            <w:tcW w:w="2664" w:type="dxa"/>
          </w:tcPr>
          <w:p w14:paraId="71A7961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4536A84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</w:t>
            </w:r>
          </w:p>
        </w:tc>
      </w:tr>
      <w:tr w:rsidR="00336779" w:rsidRPr="00924C0F" w14:paraId="16626180" w14:textId="77777777" w:rsidTr="00924C0F">
        <w:trPr>
          <w:trHeight w:val="605"/>
        </w:trPr>
        <w:tc>
          <w:tcPr>
            <w:tcW w:w="2664" w:type="dxa"/>
          </w:tcPr>
          <w:p w14:paraId="7FEA1BE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533E417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nội dung mẫu”.</w:t>
            </w:r>
          </w:p>
        </w:tc>
      </w:tr>
      <w:tr w:rsidR="00336779" w:rsidRPr="00924C0F" w14:paraId="4B9E61F1" w14:textId="77777777" w:rsidTr="00924C0F">
        <w:trPr>
          <w:trHeight w:val="792"/>
        </w:trPr>
        <w:tc>
          <w:tcPr>
            <w:tcW w:w="2664" w:type="dxa"/>
          </w:tcPr>
          <w:p w14:paraId="57433B3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4943DDB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17C3C22E" w14:textId="77777777" w:rsidTr="00924C0F">
        <w:trPr>
          <w:trHeight w:val="936"/>
        </w:trPr>
        <w:tc>
          <w:tcPr>
            <w:tcW w:w="2664" w:type="dxa"/>
          </w:tcPr>
          <w:p w14:paraId="162042E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6EB458E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nội dung mẫu được cập nhật và hệ thống thông báo thao tác thành công.</w:t>
            </w:r>
          </w:p>
        </w:tc>
      </w:tr>
      <w:tr w:rsidR="00336779" w:rsidRPr="00924C0F" w14:paraId="11E4FDE4" w14:textId="77777777" w:rsidTr="00924C0F">
        <w:trPr>
          <w:trHeight w:val="1944"/>
        </w:trPr>
        <w:tc>
          <w:tcPr>
            <w:tcW w:w="2664" w:type="dxa"/>
          </w:tcPr>
          <w:p w14:paraId="4BFD28F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Luồng sự kiện chính</w:t>
            </w:r>
          </w:p>
        </w:tc>
        <w:tc>
          <w:tcPr>
            <w:tcW w:w="6983" w:type="dxa"/>
          </w:tcPr>
          <w:p w14:paraId="4A1965C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chọn nội dung mẫu cần cập nhật.</w:t>
            </w:r>
          </w:p>
          <w:p w14:paraId="4B63035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thông tin hiện tại.</w:t>
            </w:r>
          </w:p>
          <w:p w14:paraId="3083542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chỉnh sửa thông tin và nhấn lưu.</w:t>
            </w:r>
          </w:p>
          <w:p w14:paraId="3941381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kiểm tra thông tin đã nhập.</w:t>
            </w:r>
          </w:p>
          <w:p w14:paraId="16107F0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cập nhật dữ liệu và thông báo thành công.</w:t>
            </w:r>
          </w:p>
        </w:tc>
      </w:tr>
      <w:tr w:rsidR="00336779" w:rsidRPr="00924C0F" w14:paraId="692D0264" w14:textId="77777777" w:rsidTr="00924C0F">
        <w:trPr>
          <w:trHeight w:val="1296"/>
        </w:trPr>
        <w:tc>
          <w:tcPr>
            <w:tcW w:w="2664" w:type="dxa"/>
          </w:tcPr>
          <w:p w14:paraId="18ECD3F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508C972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3C8F86A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hủy thao tác, use-case dừng lại.</w:t>
            </w:r>
          </w:p>
        </w:tc>
      </w:tr>
      <w:tr w:rsidR="00336779" w:rsidRPr="00924C0F" w14:paraId="2939A0AE" w14:textId="77777777" w:rsidTr="00924C0F">
        <w:trPr>
          <w:trHeight w:val="1296"/>
        </w:trPr>
        <w:tc>
          <w:tcPr>
            <w:tcW w:w="2664" w:type="dxa"/>
          </w:tcPr>
          <w:p w14:paraId="7EC194B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6373EB6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thoát khỏi màn hình, use-case “Sửa nội dung mẫu” dừng lại.</w:t>
            </w:r>
          </w:p>
          <w:p w14:paraId="711AB90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22D60A5B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0858020E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3.4.14.3. Xóa nội dung mẫu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21D6E808" w14:textId="77777777" w:rsidTr="00924C0F">
        <w:trPr>
          <w:trHeight w:val="605"/>
        </w:trPr>
        <w:tc>
          <w:tcPr>
            <w:tcW w:w="2664" w:type="dxa"/>
          </w:tcPr>
          <w:p w14:paraId="3353810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25895D8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Xóa nội dung mẫu</w:t>
            </w:r>
          </w:p>
        </w:tc>
      </w:tr>
      <w:tr w:rsidR="00336779" w:rsidRPr="00924C0F" w14:paraId="50D1F13D" w14:textId="77777777" w:rsidTr="00924C0F">
        <w:trPr>
          <w:trHeight w:val="605"/>
        </w:trPr>
        <w:tc>
          <w:tcPr>
            <w:tcW w:w="2664" w:type="dxa"/>
          </w:tcPr>
          <w:p w14:paraId="4C902D6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522AD8F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UC-SD1-14.3</w:t>
            </w:r>
          </w:p>
        </w:tc>
      </w:tr>
      <w:tr w:rsidR="00336779" w:rsidRPr="00924C0F" w14:paraId="5C5177F2" w14:textId="77777777" w:rsidTr="00924C0F">
        <w:trPr>
          <w:trHeight w:val="1008"/>
        </w:trPr>
        <w:tc>
          <w:tcPr>
            <w:tcW w:w="2664" w:type="dxa"/>
          </w:tcPr>
          <w:p w14:paraId="2120A0E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7BC8AAE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xóa nội dung mẫu trong nhóm chức năng quản lý nội dung mẫu.</w:t>
            </w:r>
          </w:p>
        </w:tc>
      </w:tr>
      <w:tr w:rsidR="00336779" w:rsidRPr="00924C0F" w14:paraId="6B7B5E93" w14:textId="77777777" w:rsidTr="00924C0F">
        <w:trPr>
          <w:trHeight w:val="792"/>
        </w:trPr>
        <w:tc>
          <w:tcPr>
            <w:tcW w:w="2664" w:type="dxa"/>
          </w:tcPr>
          <w:p w14:paraId="3C736DE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334B515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chọn nội dung mẫu cần xóa và nhấn nút xóa.</w:t>
            </w:r>
          </w:p>
        </w:tc>
      </w:tr>
      <w:tr w:rsidR="00336779" w:rsidRPr="00924C0F" w14:paraId="1E2C4F1E" w14:textId="77777777" w:rsidTr="00924C0F">
        <w:trPr>
          <w:trHeight w:val="605"/>
        </w:trPr>
        <w:tc>
          <w:tcPr>
            <w:tcW w:w="2664" w:type="dxa"/>
          </w:tcPr>
          <w:p w14:paraId="76E8188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4102A97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</w:t>
            </w:r>
          </w:p>
        </w:tc>
      </w:tr>
      <w:tr w:rsidR="00336779" w:rsidRPr="00924C0F" w14:paraId="66748FBB" w14:textId="77777777" w:rsidTr="00924C0F">
        <w:trPr>
          <w:trHeight w:val="605"/>
        </w:trPr>
        <w:tc>
          <w:tcPr>
            <w:tcW w:w="2664" w:type="dxa"/>
          </w:tcPr>
          <w:p w14:paraId="24E3E24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556D8AD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nội dung mẫu”.</w:t>
            </w:r>
          </w:p>
        </w:tc>
      </w:tr>
      <w:tr w:rsidR="00336779" w:rsidRPr="00924C0F" w14:paraId="0FA917B8" w14:textId="77777777" w:rsidTr="00924C0F">
        <w:trPr>
          <w:trHeight w:val="792"/>
        </w:trPr>
        <w:tc>
          <w:tcPr>
            <w:tcW w:w="2664" w:type="dxa"/>
          </w:tcPr>
          <w:p w14:paraId="20BADE2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3BE9B3F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đã đăng nhập, có quyền xóa và nội dung mẫu đang tồn tại trong hệ thống.</w:t>
            </w:r>
          </w:p>
        </w:tc>
      </w:tr>
      <w:tr w:rsidR="00336779" w:rsidRPr="00924C0F" w14:paraId="62663816" w14:textId="77777777" w:rsidTr="00924C0F">
        <w:trPr>
          <w:trHeight w:val="936"/>
        </w:trPr>
        <w:tc>
          <w:tcPr>
            <w:tcW w:w="2664" w:type="dxa"/>
          </w:tcPr>
          <w:p w14:paraId="64FFA84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3EE7EC6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Nội dung mẫu được xóa hoặc chuyển sang trạng thái không còn hiển thị.</w:t>
            </w:r>
          </w:p>
        </w:tc>
      </w:tr>
      <w:tr w:rsidR="00336779" w:rsidRPr="00924C0F" w14:paraId="7B9811ED" w14:textId="77777777" w:rsidTr="00924C0F">
        <w:trPr>
          <w:trHeight w:val="1944"/>
        </w:trPr>
        <w:tc>
          <w:tcPr>
            <w:tcW w:w="2664" w:type="dxa"/>
          </w:tcPr>
          <w:p w14:paraId="0682951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5A9D3DF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chọn nội dung mẫu cần xóa.</w:t>
            </w:r>
          </w:p>
          <w:p w14:paraId="5D5ED43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yêu cầu xác nhận.</w:t>
            </w:r>
          </w:p>
          <w:p w14:paraId="1A00379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xác nhận xóa.</w:t>
            </w:r>
          </w:p>
          <w:p w14:paraId="156288F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cập nhật trạng thái hoặc xóa dữ liệu.</w:t>
            </w:r>
          </w:p>
          <w:p w14:paraId="002DE43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thông báo xóa thành công.</w:t>
            </w:r>
          </w:p>
        </w:tc>
      </w:tr>
      <w:tr w:rsidR="00336779" w:rsidRPr="00924C0F" w14:paraId="79C4C039" w14:textId="77777777" w:rsidTr="00924C0F">
        <w:trPr>
          <w:trHeight w:val="1296"/>
        </w:trPr>
        <w:tc>
          <w:tcPr>
            <w:tcW w:w="2664" w:type="dxa"/>
          </w:tcPr>
          <w:p w14:paraId="13F4A10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Luồng sự kiện thay thế</w:t>
            </w:r>
          </w:p>
        </w:tc>
        <w:tc>
          <w:tcPr>
            <w:tcW w:w="6983" w:type="dxa"/>
          </w:tcPr>
          <w:p w14:paraId="2AD2F31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không xác nhận xóa, use-case dừng lại.</w:t>
            </w:r>
          </w:p>
        </w:tc>
      </w:tr>
      <w:tr w:rsidR="00336779" w:rsidRPr="00924C0F" w14:paraId="4E299F2D" w14:textId="77777777" w:rsidTr="00924C0F">
        <w:trPr>
          <w:trHeight w:val="1296"/>
        </w:trPr>
        <w:tc>
          <w:tcPr>
            <w:tcW w:w="2664" w:type="dxa"/>
          </w:tcPr>
          <w:p w14:paraId="0C0F491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4174A17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thoát khỏi màn hình xác nhận, use-case “Xóa nội dung mẫu” dừng lại.</w:t>
            </w:r>
          </w:p>
          <w:p w14:paraId="3264555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không thể xóa dữ liệu do lỗi xử lý, use-case dừng lại.</w:t>
            </w:r>
          </w:p>
        </w:tc>
      </w:tr>
    </w:tbl>
    <w:p w14:paraId="2DCC5545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12EFFC54" w14:textId="77777777" w:rsidR="00336779" w:rsidRPr="00924C0F" w:rsidRDefault="00000000">
      <w:pPr>
        <w:pStyle w:val="Heading2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3.4.15. Quản lý danh mục</w:t>
      </w:r>
    </w:p>
    <w:p w14:paraId="1BAFE834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3.4.15.1. Tạo danh mục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2994FAD6" w14:textId="77777777" w:rsidTr="00924C0F">
        <w:trPr>
          <w:trHeight w:val="605"/>
        </w:trPr>
        <w:tc>
          <w:tcPr>
            <w:tcW w:w="2664" w:type="dxa"/>
          </w:tcPr>
          <w:p w14:paraId="466BC38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2F389AB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Tạo danh mục</w:t>
            </w:r>
          </w:p>
        </w:tc>
      </w:tr>
      <w:tr w:rsidR="00336779" w:rsidRPr="00924C0F" w14:paraId="2785B396" w14:textId="77777777" w:rsidTr="00924C0F">
        <w:trPr>
          <w:trHeight w:val="605"/>
        </w:trPr>
        <w:tc>
          <w:tcPr>
            <w:tcW w:w="2664" w:type="dxa"/>
          </w:tcPr>
          <w:p w14:paraId="5367A3B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4A011B6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UC-SD1-15.1</w:t>
            </w:r>
          </w:p>
        </w:tc>
      </w:tr>
      <w:tr w:rsidR="00336779" w:rsidRPr="00924C0F" w14:paraId="6215B939" w14:textId="77777777" w:rsidTr="00924C0F">
        <w:trPr>
          <w:trHeight w:val="1008"/>
        </w:trPr>
        <w:tc>
          <w:tcPr>
            <w:tcW w:w="2664" w:type="dxa"/>
          </w:tcPr>
          <w:p w14:paraId="4F47418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7BAACA0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tạo mới danh mục trong nhóm chức năng quản lý danh mục.</w:t>
            </w:r>
          </w:p>
        </w:tc>
      </w:tr>
      <w:tr w:rsidR="00336779" w:rsidRPr="00924C0F" w14:paraId="772070C5" w14:textId="77777777" w:rsidTr="00924C0F">
        <w:trPr>
          <w:trHeight w:val="792"/>
        </w:trPr>
        <w:tc>
          <w:tcPr>
            <w:tcW w:w="2664" w:type="dxa"/>
          </w:tcPr>
          <w:p w14:paraId="766FA69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34568B0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chọn chức năng tạo mới danh mục.</w:t>
            </w:r>
          </w:p>
        </w:tc>
      </w:tr>
      <w:tr w:rsidR="00336779" w:rsidRPr="00924C0F" w14:paraId="161F2514" w14:textId="77777777" w:rsidTr="00924C0F">
        <w:trPr>
          <w:trHeight w:val="605"/>
        </w:trPr>
        <w:tc>
          <w:tcPr>
            <w:tcW w:w="2664" w:type="dxa"/>
          </w:tcPr>
          <w:p w14:paraId="32931E9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510A605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</w:t>
            </w:r>
          </w:p>
        </w:tc>
      </w:tr>
      <w:tr w:rsidR="00336779" w:rsidRPr="00924C0F" w14:paraId="05DA5509" w14:textId="77777777" w:rsidTr="00924C0F">
        <w:trPr>
          <w:trHeight w:val="605"/>
        </w:trPr>
        <w:tc>
          <w:tcPr>
            <w:tcW w:w="2664" w:type="dxa"/>
          </w:tcPr>
          <w:p w14:paraId="43DE359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3EBA22E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danh mục”.</w:t>
            </w:r>
          </w:p>
        </w:tc>
      </w:tr>
      <w:tr w:rsidR="00336779" w:rsidRPr="00924C0F" w14:paraId="2C78C7A3" w14:textId="77777777" w:rsidTr="00924C0F">
        <w:trPr>
          <w:trHeight w:val="792"/>
        </w:trPr>
        <w:tc>
          <w:tcPr>
            <w:tcW w:w="2664" w:type="dxa"/>
          </w:tcPr>
          <w:p w14:paraId="23FCEE9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395928A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205332CD" w14:textId="77777777" w:rsidTr="00924C0F">
        <w:trPr>
          <w:trHeight w:val="936"/>
        </w:trPr>
        <w:tc>
          <w:tcPr>
            <w:tcW w:w="2664" w:type="dxa"/>
          </w:tcPr>
          <w:p w14:paraId="308F8A9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0DC381B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Danh mục được tạo mới và hệ thống thông báo thao tác thành công.</w:t>
            </w:r>
          </w:p>
        </w:tc>
      </w:tr>
      <w:tr w:rsidR="00336779" w:rsidRPr="00924C0F" w14:paraId="102F15F9" w14:textId="77777777" w:rsidTr="00924C0F">
        <w:trPr>
          <w:trHeight w:val="1944"/>
        </w:trPr>
        <w:tc>
          <w:tcPr>
            <w:tcW w:w="2664" w:type="dxa"/>
          </w:tcPr>
          <w:p w14:paraId="32D0B19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0B3A0D3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chọn chức năng tạo mới danh mục.</w:t>
            </w:r>
          </w:p>
          <w:p w14:paraId="4D1A515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màn hình nhập thông tin.</w:t>
            </w:r>
          </w:p>
          <w:p w14:paraId="05AE9C2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nhập các thông tin cần thiết và nhấn lưu.</w:t>
            </w:r>
          </w:p>
          <w:p w14:paraId="16A9EE3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kiểm tra tính hợp lệ của thông tin.</w:t>
            </w:r>
          </w:p>
          <w:p w14:paraId="1025AB7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lưu danh mục và thông báo tạo mới thành công.</w:t>
            </w:r>
          </w:p>
        </w:tc>
      </w:tr>
      <w:tr w:rsidR="00336779" w:rsidRPr="00924C0F" w14:paraId="70D1BFC5" w14:textId="77777777" w:rsidTr="00924C0F">
        <w:trPr>
          <w:trHeight w:val="1296"/>
        </w:trPr>
        <w:tc>
          <w:tcPr>
            <w:tcW w:w="2664" w:type="dxa"/>
          </w:tcPr>
          <w:p w14:paraId="796AB7F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0E2055A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09828FC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hủy thao tác, use-case dừng lại.</w:t>
            </w:r>
          </w:p>
        </w:tc>
      </w:tr>
      <w:tr w:rsidR="00336779" w:rsidRPr="00924C0F" w14:paraId="5EE9725E" w14:textId="77777777" w:rsidTr="00924C0F">
        <w:trPr>
          <w:trHeight w:val="1296"/>
        </w:trPr>
        <w:tc>
          <w:tcPr>
            <w:tcW w:w="2664" w:type="dxa"/>
          </w:tcPr>
          <w:p w14:paraId="39B6CE8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Luồng sự kiện ngoại lệ</w:t>
            </w:r>
          </w:p>
        </w:tc>
        <w:tc>
          <w:tcPr>
            <w:tcW w:w="6983" w:type="dxa"/>
          </w:tcPr>
          <w:p w14:paraId="351E8C9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thoát khỏi màn hình, use-case “Tạo danh mục” dừng lại.</w:t>
            </w:r>
          </w:p>
          <w:p w14:paraId="7003DAB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3CD577A9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645C5D5E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3.4.15.2. Sửa đổi danh mục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58A4B75F" w14:textId="77777777" w:rsidTr="00924C0F">
        <w:trPr>
          <w:trHeight w:val="605"/>
        </w:trPr>
        <w:tc>
          <w:tcPr>
            <w:tcW w:w="2664" w:type="dxa"/>
          </w:tcPr>
          <w:p w14:paraId="4676CA3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5638B5D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Sửa đổi danh mục</w:t>
            </w:r>
          </w:p>
        </w:tc>
      </w:tr>
      <w:tr w:rsidR="00336779" w:rsidRPr="00924C0F" w14:paraId="4DF51FB5" w14:textId="77777777" w:rsidTr="00924C0F">
        <w:trPr>
          <w:trHeight w:val="605"/>
        </w:trPr>
        <w:tc>
          <w:tcPr>
            <w:tcW w:w="2664" w:type="dxa"/>
          </w:tcPr>
          <w:p w14:paraId="421B8F2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36509F1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UC-SD1-15.2</w:t>
            </w:r>
          </w:p>
        </w:tc>
      </w:tr>
      <w:tr w:rsidR="00336779" w:rsidRPr="00924C0F" w14:paraId="4136090A" w14:textId="77777777" w:rsidTr="00924C0F">
        <w:trPr>
          <w:trHeight w:val="1008"/>
        </w:trPr>
        <w:tc>
          <w:tcPr>
            <w:tcW w:w="2664" w:type="dxa"/>
          </w:tcPr>
          <w:p w14:paraId="4FCE4C7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3858C97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cập nhật danh mục trong nhóm chức năng quản lý danh mục.</w:t>
            </w:r>
          </w:p>
        </w:tc>
      </w:tr>
      <w:tr w:rsidR="00336779" w:rsidRPr="00924C0F" w14:paraId="6FC915E3" w14:textId="77777777" w:rsidTr="00924C0F">
        <w:trPr>
          <w:trHeight w:val="792"/>
        </w:trPr>
        <w:tc>
          <w:tcPr>
            <w:tcW w:w="2664" w:type="dxa"/>
          </w:tcPr>
          <w:p w14:paraId="5105958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5E47490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chọn danh mục cần chỉnh sửa và nhấn nút cập nhật.</w:t>
            </w:r>
          </w:p>
        </w:tc>
      </w:tr>
      <w:tr w:rsidR="00336779" w:rsidRPr="00924C0F" w14:paraId="47A84D07" w14:textId="77777777" w:rsidTr="00924C0F">
        <w:trPr>
          <w:trHeight w:val="605"/>
        </w:trPr>
        <w:tc>
          <w:tcPr>
            <w:tcW w:w="2664" w:type="dxa"/>
          </w:tcPr>
          <w:p w14:paraId="105993D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578941A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</w:t>
            </w:r>
          </w:p>
        </w:tc>
      </w:tr>
      <w:tr w:rsidR="00336779" w:rsidRPr="00924C0F" w14:paraId="12CC8BF4" w14:textId="77777777" w:rsidTr="00924C0F">
        <w:trPr>
          <w:trHeight w:val="605"/>
        </w:trPr>
        <w:tc>
          <w:tcPr>
            <w:tcW w:w="2664" w:type="dxa"/>
          </w:tcPr>
          <w:p w14:paraId="1E9FE99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77D072A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danh mục”.</w:t>
            </w:r>
          </w:p>
        </w:tc>
      </w:tr>
      <w:tr w:rsidR="00336779" w:rsidRPr="00924C0F" w14:paraId="3A9FAFE6" w14:textId="77777777" w:rsidTr="00924C0F">
        <w:trPr>
          <w:trHeight w:val="792"/>
        </w:trPr>
        <w:tc>
          <w:tcPr>
            <w:tcW w:w="2664" w:type="dxa"/>
          </w:tcPr>
          <w:p w14:paraId="4C21C42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466F65C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55E34878" w14:textId="77777777" w:rsidTr="00924C0F">
        <w:trPr>
          <w:trHeight w:val="936"/>
        </w:trPr>
        <w:tc>
          <w:tcPr>
            <w:tcW w:w="2664" w:type="dxa"/>
          </w:tcPr>
          <w:p w14:paraId="1B2BDE0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7CF1735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danh mục được cập nhật và hệ thống thông báo thao tác thành công.</w:t>
            </w:r>
          </w:p>
        </w:tc>
      </w:tr>
      <w:tr w:rsidR="00336779" w:rsidRPr="00924C0F" w14:paraId="36913DC9" w14:textId="77777777" w:rsidTr="00924C0F">
        <w:trPr>
          <w:trHeight w:val="1944"/>
        </w:trPr>
        <w:tc>
          <w:tcPr>
            <w:tcW w:w="2664" w:type="dxa"/>
          </w:tcPr>
          <w:p w14:paraId="0B5FF85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7BC6E5C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chọn danh mục cần cập nhật.</w:t>
            </w:r>
          </w:p>
          <w:p w14:paraId="186A5B7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thông tin hiện tại.</w:t>
            </w:r>
          </w:p>
          <w:p w14:paraId="4343990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chỉnh sửa thông tin và nhấn lưu.</w:t>
            </w:r>
          </w:p>
          <w:p w14:paraId="13538A1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kiểm tra thông tin đã nhập.</w:t>
            </w:r>
          </w:p>
          <w:p w14:paraId="06E5BD0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cập nhật dữ liệu và thông báo thành công.</w:t>
            </w:r>
          </w:p>
        </w:tc>
      </w:tr>
      <w:tr w:rsidR="00336779" w:rsidRPr="00924C0F" w14:paraId="58E6A2F1" w14:textId="77777777" w:rsidTr="00924C0F">
        <w:trPr>
          <w:trHeight w:val="1296"/>
        </w:trPr>
        <w:tc>
          <w:tcPr>
            <w:tcW w:w="2664" w:type="dxa"/>
          </w:tcPr>
          <w:p w14:paraId="7CFC211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6F8F07E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5D2E6BB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hủy thao tác, use-case dừng lại.</w:t>
            </w:r>
          </w:p>
        </w:tc>
      </w:tr>
      <w:tr w:rsidR="00336779" w:rsidRPr="00924C0F" w14:paraId="2B15EE98" w14:textId="77777777" w:rsidTr="00924C0F">
        <w:trPr>
          <w:trHeight w:val="1296"/>
        </w:trPr>
        <w:tc>
          <w:tcPr>
            <w:tcW w:w="2664" w:type="dxa"/>
          </w:tcPr>
          <w:p w14:paraId="2305ED7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3574AA8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thoát khỏi màn hình, use-case “Sửa đổi danh mục” dừng lại.</w:t>
            </w:r>
          </w:p>
          <w:p w14:paraId="57BDE56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036EF8B7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5348407F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3.4.15.3. Tìm kiếm danh mục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7538727F" w14:textId="77777777" w:rsidTr="00924C0F">
        <w:trPr>
          <w:trHeight w:val="605"/>
        </w:trPr>
        <w:tc>
          <w:tcPr>
            <w:tcW w:w="2664" w:type="dxa"/>
          </w:tcPr>
          <w:p w14:paraId="15DF34E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2EFE84C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Tìm kiếm danh mục</w:t>
            </w:r>
          </w:p>
        </w:tc>
      </w:tr>
      <w:tr w:rsidR="00336779" w:rsidRPr="00924C0F" w14:paraId="18E100A7" w14:textId="77777777" w:rsidTr="00924C0F">
        <w:trPr>
          <w:trHeight w:val="605"/>
        </w:trPr>
        <w:tc>
          <w:tcPr>
            <w:tcW w:w="2664" w:type="dxa"/>
          </w:tcPr>
          <w:p w14:paraId="118D78C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7B5F7A3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UC-SD1-15.3</w:t>
            </w:r>
          </w:p>
        </w:tc>
      </w:tr>
      <w:tr w:rsidR="00336779" w:rsidRPr="00924C0F" w14:paraId="246404DF" w14:textId="77777777" w:rsidTr="00924C0F">
        <w:trPr>
          <w:trHeight w:val="1008"/>
        </w:trPr>
        <w:tc>
          <w:tcPr>
            <w:tcW w:w="2664" w:type="dxa"/>
          </w:tcPr>
          <w:p w14:paraId="0AE2CAA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398452A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tìm kiếm danh mục trong nhóm chức năng quản lý danh mục.</w:t>
            </w:r>
          </w:p>
        </w:tc>
      </w:tr>
      <w:tr w:rsidR="00336779" w:rsidRPr="00924C0F" w14:paraId="13FCF4AE" w14:textId="77777777" w:rsidTr="00924C0F">
        <w:trPr>
          <w:trHeight w:val="792"/>
        </w:trPr>
        <w:tc>
          <w:tcPr>
            <w:tcW w:w="2664" w:type="dxa"/>
          </w:tcPr>
          <w:p w14:paraId="2C1BB2E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3DAC3F1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nhập từ khóa hoặc chọn bộ lọc trong màn hình quản lý danh mục.</w:t>
            </w:r>
          </w:p>
        </w:tc>
      </w:tr>
      <w:tr w:rsidR="00336779" w:rsidRPr="00924C0F" w14:paraId="35638938" w14:textId="77777777" w:rsidTr="00924C0F">
        <w:trPr>
          <w:trHeight w:val="605"/>
        </w:trPr>
        <w:tc>
          <w:tcPr>
            <w:tcW w:w="2664" w:type="dxa"/>
          </w:tcPr>
          <w:p w14:paraId="6A4367D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36F3788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</w:t>
            </w:r>
          </w:p>
        </w:tc>
      </w:tr>
      <w:tr w:rsidR="00336779" w:rsidRPr="00924C0F" w14:paraId="34910B80" w14:textId="77777777" w:rsidTr="00924C0F">
        <w:trPr>
          <w:trHeight w:val="605"/>
        </w:trPr>
        <w:tc>
          <w:tcPr>
            <w:tcW w:w="2664" w:type="dxa"/>
          </w:tcPr>
          <w:p w14:paraId="4693E95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336B405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danh mục”.</w:t>
            </w:r>
          </w:p>
        </w:tc>
      </w:tr>
      <w:tr w:rsidR="00336779" w:rsidRPr="00924C0F" w14:paraId="6DDB40CB" w14:textId="77777777" w:rsidTr="00924C0F">
        <w:trPr>
          <w:trHeight w:val="792"/>
        </w:trPr>
        <w:tc>
          <w:tcPr>
            <w:tcW w:w="2664" w:type="dxa"/>
          </w:tcPr>
          <w:p w14:paraId="3B72ED9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431092C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đã đăng nhập và có quyền xem dữ liệu trong chức năng này.</w:t>
            </w:r>
          </w:p>
        </w:tc>
      </w:tr>
      <w:tr w:rsidR="00336779" w:rsidRPr="00924C0F" w14:paraId="2AF5BCBC" w14:textId="77777777" w:rsidTr="00924C0F">
        <w:trPr>
          <w:trHeight w:val="936"/>
        </w:trPr>
        <w:tc>
          <w:tcPr>
            <w:tcW w:w="2664" w:type="dxa"/>
          </w:tcPr>
          <w:p w14:paraId="0F51928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476FE6C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Danh sách danh mục được hiển thị theo điều kiện tìm kiếm.</w:t>
            </w:r>
          </w:p>
        </w:tc>
      </w:tr>
      <w:tr w:rsidR="00336779" w:rsidRPr="00924C0F" w14:paraId="593A0CAD" w14:textId="77777777" w:rsidTr="00924C0F">
        <w:trPr>
          <w:trHeight w:val="1944"/>
        </w:trPr>
        <w:tc>
          <w:tcPr>
            <w:tcW w:w="2664" w:type="dxa"/>
          </w:tcPr>
          <w:p w14:paraId="30563A9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771342F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mở màn hình quản lý danh mục.</w:t>
            </w:r>
          </w:p>
          <w:p w14:paraId="38FDFFB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Quản trị viên nhập từ khóa hoặc chọn điều kiện lọc.</w:t>
            </w:r>
          </w:p>
          <w:p w14:paraId="0346CEB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Hệ thống kiểm tra điều kiện tìm kiếm.</w:t>
            </w:r>
          </w:p>
          <w:p w14:paraId="4E74284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hiển thị danh sách danh mục phù hợp.</w:t>
            </w:r>
          </w:p>
        </w:tc>
      </w:tr>
      <w:tr w:rsidR="00336779" w:rsidRPr="00924C0F" w14:paraId="19B25743" w14:textId="77777777" w:rsidTr="00924C0F">
        <w:trPr>
          <w:trHeight w:val="1296"/>
        </w:trPr>
        <w:tc>
          <w:tcPr>
            <w:tcW w:w="2664" w:type="dxa"/>
          </w:tcPr>
          <w:p w14:paraId="2305345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19B6ED1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Không tìm thấy dữ liệu phù hợp, hệ thống hiển thị thông báo không có kết quả.</w:t>
            </w:r>
          </w:p>
        </w:tc>
      </w:tr>
      <w:tr w:rsidR="00336779" w:rsidRPr="00924C0F" w14:paraId="107BFFDE" w14:textId="77777777" w:rsidTr="00924C0F">
        <w:trPr>
          <w:trHeight w:val="1296"/>
        </w:trPr>
        <w:tc>
          <w:tcPr>
            <w:tcW w:w="2664" w:type="dxa"/>
          </w:tcPr>
          <w:p w14:paraId="69CA58E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12C0FB7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khi tải dữ liệu, use-case dừng lại.</w:t>
            </w:r>
          </w:p>
        </w:tc>
      </w:tr>
    </w:tbl>
    <w:p w14:paraId="00138FE4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0983BFB3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3.4.15.4. Xóa danh mục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278D82E3" w14:textId="77777777" w:rsidTr="00924C0F">
        <w:trPr>
          <w:trHeight w:val="605"/>
        </w:trPr>
        <w:tc>
          <w:tcPr>
            <w:tcW w:w="2664" w:type="dxa"/>
          </w:tcPr>
          <w:p w14:paraId="1E5DED6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1469527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Xóa danh mục</w:t>
            </w:r>
          </w:p>
        </w:tc>
      </w:tr>
      <w:tr w:rsidR="00336779" w:rsidRPr="00924C0F" w14:paraId="7469B383" w14:textId="77777777" w:rsidTr="00924C0F">
        <w:trPr>
          <w:trHeight w:val="605"/>
        </w:trPr>
        <w:tc>
          <w:tcPr>
            <w:tcW w:w="2664" w:type="dxa"/>
          </w:tcPr>
          <w:p w14:paraId="7AE3084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72C115A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UC-SD1-15.4</w:t>
            </w:r>
          </w:p>
        </w:tc>
      </w:tr>
      <w:tr w:rsidR="00336779" w:rsidRPr="00924C0F" w14:paraId="23441900" w14:textId="77777777" w:rsidTr="00924C0F">
        <w:trPr>
          <w:trHeight w:val="1008"/>
        </w:trPr>
        <w:tc>
          <w:tcPr>
            <w:tcW w:w="2664" w:type="dxa"/>
          </w:tcPr>
          <w:p w14:paraId="161899C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48D15F5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quản trị viên xóa danh mục trong nhóm chức năng quản lý danh mục.</w:t>
            </w:r>
          </w:p>
        </w:tc>
      </w:tr>
      <w:tr w:rsidR="00336779" w:rsidRPr="00924C0F" w14:paraId="29DBDF05" w14:textId="77777777" w:rsidTr="00924C0F">
        <w:trPr>
          <w:trHeight w:val="792"/>
        </w:trPr>
        <w:tc>
          <w:tcPr>
            <w:tcW w:w="2664" w:type="dxa"/>
          </w:tcPr>
          <w:p w14:paraId="067FE0E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Kích hoạt (Trigger)</w:t>
            </w:r>
          </w:p>
        </w:tc>
        <w:tc>
          <w:tcPr>
            <w:tcW w:w="6983" w:type="dxa"/>
          </w:tcPr>
          <w:p w14:paraId="72E3D7D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chọn danh mục cần xóa và nhấn nút xóa.</w:t>
            </w:r>
          </w:p>
        </w:tc>
      </w:tr>
      <w:tr w:rsidR="00336779" w:rsidRPr="00924C0F" w14:paraId="164DC37E" w14:textId="77777777" w:rsidTr="00924C0F">
        <w:trPr>
          <w:trHeight w:val="605"/>
        </w:trPr>
        <w:tc>
          <w:tcPr>
            <w:tcW w:w="2664" w:type="dxa"/>
          </w:tcPr>
          <w:p w14:paraId="7307982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0565327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</w:t>
            </w:r>
          </w:p>
        </w:tc>
      </w:tr>
      <w:tr w:rsidR="00336779" w:rsidRPr="00924C0F" w14:paraId="23444E8F" w14:textId="77777777" w:rsidTr="00924C0F">
        <w:trPr>
          <w:trHeight w:val="605"/>
        </w:trPr>
        <w:tc>
          <w:tcPr>
            <w:tcW w:w="2664" w:type="dxa"/>
          </w:tcPr>
          <w:p w14:paraId="40517E7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116D258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danh mục”.</w:t>
            </w:r>
          </w:p>
        </w:tc>
      </w:tr>
      <w:tr w:rsidR="00336779" w:rsidRPr="00924C0F" w14:paraId="40CDAE85" w14:textId="77777777" w:rsidTr="00924C0F">
        <w:trPr>
          <w:trHeight w:val="792"/>
        </w:trPr>
        <w:tc>
          <w:tcPr>
            <w:tcW w:w="2664" w:type="dxa"/>
          </w:tcPr>
          <w:p w14:paraId="0E867A2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5807DD9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đã đăng nhập, có quyền xóa và danh mục đang tồn tại trong hệ thống.</w:t>
            </w:r>
          </w:p>
        </w:tc>
      </w:tr>
      <w:tr w:rsidR="00336779" w:rsidRPr="00924C0F" w14:paraId="1703F98D" w14:textId="77777777" w:rsidTr="00924C0F">
        <w:trPr>
          <w:trHeight w:val="936"/>
        </w:trPr>
        <w:tc>
          <w:tcPr>
            <w:tcW w:w="2664" w:type="dxa"/>
          </w:tcPr>
          <w:p w14:paraId="2DAD000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60E6F2F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Danh mục được xóa hoặc chuyển sang trạng thái không còn hiển thị.</w:t>
            </w:r>
          </w:p>
        </w:tc>
      </w:tr>
      <w:tr w:rsidR="00336779" w:rsidRPr="00924C0F" w14:paraId="24AD2618" w14:textId="77777777" w:rsidTr="00924C0F">
        <w:trPr>
          <w:trHeight w:val="1944"/>
        </w:trPr>
        <w:tc>
          <w:tcPr>
            <w:tcW w:w="2664" w:type="dxa"/>
          </w:tcPr>
          <w:p w14:paraId="0E89477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4386ED9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Quản trị viên chọn danh mục cần xóa.</w:t>
            </w:r>
          </w:p>
          <w:p w14:paraId="2A5528B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yêu cầu xác nhận.</w:t>
            </w:r>
          </w:p>
          <w:p w14:paraId="20071E0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Quản trị viên xác nhận xóa.</w:t>
            </w:r>
          </w:p>
          <w:p w14:paraId="4C1741C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cập nhật trạng thái hoặc xóa dữ liệu.</w:t>
            </w:r>
          </w:p>
          <w:p w14:paraId="3342CC8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thông báo xóa thành công.</w:t>
            </w:r>
          </w:p>
        </w:tc>
      </w:tr>
      <w:tr w:rsidR="00336779" w:rsidRPr="00924C0F" w14:paraId="6318A2D0" w14:textId="77777777" w:rsidTr="00924C0F">
        <w:trPr>
          <w:trHeight w:val="1296"/>
        </w:trPr>
        <w:tc>
          <w:tcPr>
            <w:tcW w:w="2664" w:type="dxa"/>
          </w:tcPr>
          <w:p w14:paraId="219B326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59E9381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không xác nhận xóa, use-case dừng lại.</w:t>
            </w:r>
          </w:p>
        </w:tc>
      </w:tr>
      <w:tr w:rsidR="00336779" w:rsidRPr="00924C0F" w14:paraId="3869A905" w14:textId="77777777" w:rsidTr="00924C0F">
        <w:trPr>
          <w:trHeight w:val="1296"/>
        </w:trPr>
        <w:tc>
          <w:tcPr>
            <w:tcW w:w="2664" w:type="dxa"/>
          </w:tcPr>
          <w:p w14:paraId="432B001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63AE8BB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Quản trị viên thoát khỏi màn hình xác nhận, use-case “Xóa danh mục” dừng lại.</w:t>
            </w:r>
          </w:p>
          <w:p w14:paraId="3A32581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không thể xóa dữ liệu do lỗi xử lý, use-case dừng lại.</w:t>
            </w:r>
          </w:p>
        </w:tc>
      </w:tr>
    </w:tbl>
    <w:p w14:paraId="4885EFAB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55485E91" w14:textId="77777777" w:rsidR="00336779" w:rsidRPr="00924C0F" w:rsidRDefault="00000000">
      <w:pPr>
        <w:pStyle w:val="Heading1"/>
        <w:spacing w:before="120" w:after="200"/>
        <w:rPr>
          <w:rFonts w:ascii="Times New Roman" w:hAnsi="Times New Roman" w:cs="Times New Roman"/>
          <w:color w:val="auto"/>
        </w:rPr>
      </w:pPr>
      <w:r w:rsidRPr="00924C0F">
        <w:rPr>
          <w:rFonts w:ascii="Times New Roman" w:eastAsia="Times New Roman" w:hAnsi="Times New Roman" w:cs="Times New Roman"/>
          <w:color w:val="auto"/>
        </w:rPr>
        <w:t>II. Sơ đồ 2 - Nhóm Use-case Người dùng / Tạo nội dung</w:t>
      </w:r>
    </w:p>
    <w:p w14:paraId="5460CCA6" w14:textId="77777777" w:rsidR="00336779" w:rsidRPr="00924C0F" w:rsidRDefault="00000000">
      <w:pPr>
        <w:pStyle w:val="Heading2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3.4.16. Quản lý nội dung đã tạo</w:t>
      </w:r>
    </w:p>
    <w:p w14:paraId="2097CC55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3.4.16.1. Tạo nội dung mới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24E347EA" w14:textId="77777777" w:rsidTr="00924C0F">
        <w:trPr>
          <w:trHeight w:val="605"/>
        </w:trPr>
        <w:tc>
          <w:tcPr>
            <w:tcW w:w="2664" w:type="dxa"/>
          </w:tcPr>
          <w:p w14:paraId="7A868C0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16B7D14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Tạo nội dung mới</w:t>
            </w:r>
          </w:p>
        </w:tc>
      </w:tr>
      <w:tr w:rsidR="00336779" w:rsidRPr="00924C0F" w14:paraId="00D84E09" w14:textId="77777777" w:rsidTr="00924C0F">
        <w:trPr>
          <w:trHeight w:val="605"/>
        </w:trPr>
        <w:tc>
          <w:tcPr>
            <w:tcW w:w="2664" w:type="dxa"/>
          </w:tcPr>
          <w:p w14:paraId="3E4A904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4D8EF84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UC-SD2-1.1</w:t>
            </w:r>
          </w:p>
        </w:tc>
      </w:tr>
      <w:tr w:rsidR="00336779" w:rsidRPr="00924C0F" w14:paraId="686EC644" w14:textId="77777777" w:rsidTr="00924C0F">
        <w:trPr>
          <w:trHeight w:val="1008"/>
        </w:trPr>
        <w:tc>
          <w:tcPr>
            <w:tcW w:w="2664" w:type="dxa"/>
          </w:tcPr>
          <w:p w14:paraId="05365B4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115797F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người dùng tạo mới nội dung mới trong nhóm chức năng quản lý nội dung đã tạo.</w:t>
            </w:r>
          </w:p>
        </w:tc>
      </w:tr>
      <w:tr w:rsidR="00336779" w:rsidRPr="00924C0F" w14:paraId="4F0BF208" w14:textId="77777777" w:rsidTr="00924C0F">
        <w:trPr>
          <w:trHeight w:val="792"/>
        </w:trPr>
        <w:tc>
          <w:tcPr>
            <w:tcW w:w="2664" w:type="dxa"/>
          </w:tcPr>
          <w:p w14:paraId="7CB91B3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6455EA5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chọn chức năng tạo mới nội dung mới.</w:t>
            </w:r>
          </w:p>
        </w:tc>
      </w:tr>
      <w:tr w:rsidR="00336779" w:rsidRPr="00924C0F" w14:paraId="4BB468E4" w14:textId="77777777" w:rsidTr="00924C0F">
        <w:trPr>
          <w:trHeight w:val="605"/>
        </w:trPr>
        <w:tc>
          <w:tcPr>
            <w:tcW w:w="2664" w:type="dxa"/>
          </w:tcPr>
          <w:p w14:paraId="1851025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76D45B0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</w:t>
            </w:r>
          </w:p>
        </w:tc>
      </w:tr>
      <w:tr w:rsidR="00336779" w:rsidRPr="00924C0F" w14:paraId="60412A53" w14:textId="77777777" w:rsidTr="00924C0F">
        <w:trPr>
          <w:trHeight w:val="605"/>
        </w:trPr>
        <w:tc>
          <w:tcPr>
            <w:tcW w:w="2664" w:type="dxa"/>
          </w:tcPr>
          <w:p w14:paraId="6328D4C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Use-case liên quan</w:t>
            </w:r>
          </w:p>
        </w:tc>
        <w:tc>
          <w:tcPr>
            <w:tcW w:w="6983" w:type="dxa"/>
          </w:tcPr>
          <w:p w14:paraId="3076FFD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nội dung đã tạo”.</w:t>
            </w:r>
          </w:p>
        </w:tc>
      </w:tr>
      <w:tr w:rsidR="00336779" w:rsidRPr="00924C0F" w14:paraId="32CD3D36" w14:textId="77777777" w:rsidTr="00924C0F">
        <w:trPr>
          <w:trHeight w:val="792"/>
        </w:trPr>
        <w:tc>
          <w:tcPr>
            <w:tcW w:w="2664" w:type="dxa"/>
          </w:tcPr>
          <w:p w14:paraId="3F01A8D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3DB70F2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5B07B622" w14:textId="77777777" w:rsidTr="00924C0F">
        <w:trPr>
          <w:trHeight w:val="936"/>
        </w:trPr>
        <w:tc>
          <w:tcPr>
            <w:tcW w:w="2664" w:type="dxa"/>
          </w:tcPr>
          <w:p w14:paraId="06B205A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768EB02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Nội dung mới được tạo mới và hệ thống thông báo thao tác thành công.</w:t>
            </w:r>
          </w:p>
        </w:tc>
      </w:tr>
      <w:tr w:rsidR="00336779" w:rsidRPr="00924C0F" w14:paraId="44F66BCC" w14:textId="77777777" w:rsidTr="00924C0F">
        <w:trPr>
          <w:trHeight w:val="1944"/>
        </w:trPr>
        <w:tc>
          <w:tcPr>
            <w:tcW w:w="2664" w:type="dxa"/>
          </w:tcPr>
          <w:p w14:paraId="51E30F9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0ED9FA8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Người dùng chọn chức năng tạo mới nội dung mới.</w:t>
            </w:r>
          </w:p>
          <w:p w14:paraId="5B6C213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màn hình nhập thông tin.</w:t>
            </w:r>
          </w:p>
          <w:p w14:paraId="5E4352E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Người dùng nhập các thông tin cần thiết và nhấn lưu.</w:t>
            </w:r>
          </w:p>
          <w:p w14:paraId="57D182C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kiểm tra tính hợp lệ của thông tin.</w:t>
            </w:r>
          </w:p>
          <w:p w14:paraId="1B91D71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lưu nội dung mới và thông báo tạo mới thành công.</w:t>
            </w:r>
          </w:p>
        </w:tc>
      </w:tr>
      <w:tr w:rsidR="00336779" w:rsidRPr="00924C0F" w14:paraId="65A0A9E2" w14:textId="77777777" w:rsidTr="00924C0F">
        <w:trPr>
          <w:trHeight w:val="1296"/>
        </w:trPr>
        <w:tc>
          <w:tcPr>
            <w:tcW w:w="2664" w:type="dxa"/>
          </w:tcPr>
          <w:p w14:paraId="3C92390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50A31CD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1C96F0C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hủy thao tác, use-case dừng lại.</w:t>
            </w:r>
          </w:p>
        </w:tc>
      </w:tr>
      <w:tr w:rsidR="00336779" w:rsidRPr="00924C0F" w14:paraId="47EEDFDE" w14:textId="77777777" w:rsidTr="00924C0F">
        <w:trPr>
          <w:trHeight w:val="1296"/>
        </w:trPr>
        <w:tc>
          <w:tcPr>
            <w:tcW w:w="2664" w:type="dxa"/>
          </w:tcPr>
          <w:p w14:paraId="5FA232E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6C87555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thoát khỏi màn hình, use-case “Tạo nội dung mới” dừng lại.</w:t>
            </w:r>
          </w:p>
          <w:p w14:paraId="1EE1651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320F254F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0A17237D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3.4.16.2. Tìm kiếm nội dung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0D52D892" w14:textId="77777777" w:rsidTr="00924C0F">
        <w:trPr>
          <w:trHeight w:val="605"/>
        </w:trPr>
        <w:tc>
          <w:tcPr>
            <w:tcW w:w="2664" w:type="dxa"/>
          </w:tcPr>
          <w:p w14:paraId="34B9397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40DD856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Tìm kiếm nội dung</w:t>
            </w:r>
          </w:p>
        </w:tc>
      </w:tr>
      <w:tr w:rsidR="00336779" w:rsidRPr="00924C0F" w14:paraId="5822F2BD" w14:textId="77777777" w:rsidTr="00924C0F">
        <w:trPr>
          <w:trHeight w:val="605"/>
        </w:trPr>
        <w:tc>
          <w:tcPr>
            <w:tcW w:w="2664" w:type="dxa"/>
          </w:tcPr>
          <w:p w14:paraId="3E4B15F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6196255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UC-SD2-1.2</w:t>
            </w:r>
          </w:p>
        </w:tc>
      </w:tr>
      <w:tr w:rsidR="00336779" w:rsidRPr="00924C0F" w14:paraId="4E14696B" w14:textId="77777777" w:rsidTr="00924C0F">
        <w:trPr>
          <w:trHeight w:val="1008"/>
        </w:trPr>
        <w:tc>
          <w:tcPr>
            <w:tcW w:w="2664" w:type="dxa"/>
          </w:tcPr>
          <w:p w14:paraId="4FC713B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234CA2F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người dùng tìm kiếm nội dung trong nhóm chức năng quản lý nội dung đã tạo.</w:t>
            </w:r>
          </w:p>
        </w:tc>
      </w:tr>
      <w:tr w:rsidR="00336779" w:rsidRPr="00924C0F" w14:paraId="416A1DF8" w14:textId="77777777" w:rsidTr="00924C0F">
        <w:trPr>
          <w:trHeight w:val="792"/>
        </w:trPr>
        <w:tc>
          <w:tcPr>
            <w:tcW w:w="2664" w:type="dxa"/>
          </w:tcPr>
          <w:p w14:paraId="001D149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76AC0C8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nhập từ khóa hoặc chọn bộ lọc trong màn hình quản lý nội dung đã tạo.</w:t>
            </w:r>
          </w:p>
        </w:tc>
      </w:tr>
      <w:tr w:rsidR="00336779" w:rsidRPr="00924C0F" w14:paraId="0564894E" w14:textId="77777777" w:rsidTr="00924C0F">
        <w:trPr>
          <w:trHeight w:val="605"/>
        </w:trPr>
        <w:tc>
          <w:tcPr>
            <w:tcW w:w="2664" w:type="dxa"/>
          </w:tcPr>
          <w:p w14:paraId="1F0C837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3E1D4EC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</w:t>
            </w:r>
          </w:p>
        </w:tc>
      </w:tr>
      <w:tr w:rsidR="00336779" w:rsidRPr="00924C0F" w14:paraId="2A970422" w14:textId="77777777" w:rsidTr="00924C0F">
        <w:trPr>
          <w:trHeight w:val="605"/>
        </w:trPr>
        <w:tc>
          <w:tcPr>
            <w:tcW w:w="2664" w:type="dxa"/>
          </w:tcPr>
          <w:p w14:paraId="7CF43AB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407D865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nội dung đã tạo”.</w:t>
            </w:r>
          </w:p>
        </w:tc>
      </w:tr>
      <w:tr w:rsidR="00336779" w:rsidRPr="00924C0F" w14:paraId="0183447D" w14:textId="77777777" w:rsidTr="00924C0F">
        <w:trPr>
          <w:trHeight w:val="792"/>
        </w:trPr>
        <w:tc>
          <w:tcPr>
            <w:tcW w:w="2664" w:type="dxa"/>
          </w:tcPr>
          <w:p w14:paraId="7E8647F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0084CB9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đã đăng nhập và có quyền xem dữ liệu trong chức năng này.</w:t>
            </w:r>
          </w:p>
        </w:tc>
      </w:tr>
      <w:tr w:rsidR="00336779" w:rsidRPr="00924C0F" w14:paraId="252CAE6C" w14:textId="77777777" w:rsidTr="00924C0F">
        <w:trPr>
          <w:trHeight w:val="936"/>
        </w:trPr>
        <w:tc>
          <w:tcPr>
            <w:tcW w:w="2664" w:type="dxa"/>
          </w:tcPr>
          <w:p w14:paraId="23E720B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Hậu điều kiện</w:t>
            </w:r>
          </w:p>
        </w:tc>
        <w:tc>
          <w:tcPr>
            <w:tcW w:w="6983" w:type="dxa"/>
          </w:tcPr>
          <w:p w14:paraId="74DEDF6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Danh sách nội dung được hiển thị theo điều kiện tìm kiếm.</w:t>
            </w:r>
          </w:p>
        </w:tc>
      </w:tr>
      <w:tr w:rsidR="00336779" w:rsidRPr="00924C0F" w14:paraId="77D959AF" w14:textId="77777777" w:rsidTr="00924C0F">
        <w:trPr>
          <w:trHeight w:val="1944"/>
        </w:trPr>
        <w:tc>
          <w:tcPr>
            <w:tcW w:w="2664" w:type="dxa"/>
          </w:tcPr>
          <w:p w14:paraId="3E2C323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408E23D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Người dùng mở màn hình quản lý nội dung đã tạo.</w:t>
            </w:r>
          </w:p>
          <w:p w14:paraId="2800F49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Người dùng nhập từ khóa hoặc chọn điều kiện lọc.</w:t>
            </w:r>
          </w:p>
          <w:p w14:paraId="47B46C1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Hệ thống kiểm tra điều kiện tìm kiếm.</w:t>
            </w:r>
          </w:p>
          <w:p w14:paraId="6FA3BEB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hiển thị danh sách nội dung phù hợp.</w:t>
            </w:r>
          </w:p>
        </w:tc>
      </w:tr>
      <w:tr w:rsidR="00336779" w:rsidRPr="00924C0F" w14:paraId="15D6C5CD" w14:textId="77777777" w:rsidTr="00924C0F">
        <w:trPr>
          <w:trHeight w:val="1296"/>
        </w:trPr>
        <w:tc>
          <w:tcPr>
            <w:tcW w:w="2664" w:type="dxa"/>
          </w:tcPr>
          <w:p w14:paraId="685286A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4105C80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Không tìm thấy dữ liệu phù hợp, hệ thống hiển thị thông báo không có kết quả.</w:t>
            </w:r>
          </w:p>
        </w:tc>
      </w:tr>
      <w:tr w:rsidR="00336779" w:rsidRPr="00924C0F" w14:paraId="2062E4B6" w14:textId="77777777" w:rsidTr="00924C0F">
        <w:trPr>
          <w:trHeight w:val="1296"/>
        </w:trPr>
        <w:tc>
          <w:tcPr>
            <w:tcW w:w="2664" w:type="dxa"/>
          </w:tcPr>
          <w:p w14:paraId="6B6F117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1EFE648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khi tải dữ liệu, use-case dừng lại.</w:t>
            </w:r>
          </w:p>
        </w:tc>
      </w:tr>
    </w:tbl>
    <w:p w14:paraId="0CECDBE8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75BD1930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3.4.16.3. Chỉnh sửa nội dung đã lưu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2560FF59" w14:textId="77777777" w:rsidTr="00924C0F">
        <w:trPr>
          <w:trHeight w:val="605"/>
        </w:trPr>
        <w:tc>
          <w:tcPr>
            <w:tcW w:w="2664" w:type="dxa"/>
          </w:tcPr>
          <w:p w14:paraId="727C325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21A3D64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Chỉnh sửa nội dung đã lưu</w:t>
            </w:r>
          </w:p>
        </w:tc>
      </w:tr>
      <w:tr w:rsidR="00336779" w:rsidRPr="00924C0F" w14:paraId="24CD4764" w14:textId="77777777" w:rsidTr="00924C0F">
        <w:trPr>
          <w:trHeight w:val="605"/>
        </w:trPr>
        <w:tc>
          <w:tcPr>
            <w:tcW w:w="2664" w:type="dxa"/>
          </w:tcPr>
          <w:p w14:paraId="1530B5B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08B8637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UC-SD2-1.3</w:t>
            </w:r>
          </w:p>
        </w:tc>
      </w:tr>
      <w:tr w:rsidR="00336779" w:rsidRPr="00924C0F" w14:paraId="658F0EA8" w14:textId="77777777" w:rsidTr="00924C0F">
        <w:trPr>
          <w:trHeight w:val="1008"/>
        </w:trPr>
        <w:tc>
          <w:tcPr>
            <w:tcW w:w="2664" w:type="dxa"/>
          </w:tcPr>
          <w:p w14:paraId="72389BC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00BCC99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người dùng cập nhật nội dung đã lưu trong nhóm chức năng quản lý nội dung đã tạo.</w:t>
            </w:r>
          </w:p>
        </w:tc>
      </w:tr>
      <w:tr w:rsidR="00336779" w:rsidRPr="00924C0F" w14:paraId="53EC592B" w14:textId="77777777" w:rsidTr="00924C0F">
        <w:trPr>
          <w:trHeight w:val="792"/>
        </w:trPr>
        <w:tc>
          <w:tcPr>
            <w:tcW w:w="2664" w:type="dxa"/>
          </w:tcPr>
          <w:p w14:paraId="3C322A9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6B987C7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chọn nội dung đã lưu cần chỉnh sửa và nhấn nút cập nhật.</w:t>
            </w:r>
          </w:p>
        </w:tc>
      </w:tr>
      <w:tr w:rsidR="00336779" w:rsidRPr="00924C0F" w14:paraId="490768AE" w14:textId="77777777" w:rsidTr="00924C0F">
        <w:trPr>
          <w:trHeight w:val="605"/>
        </w:trPr>
        <w:tc>
          <w:tcPr>
            <w:tcW w:w="2664" w:type="dxa"/>
          </w:tcPr>
          <w:p w14:paraId="2D25A26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17D45D2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</w:t>
            </w:r>
          </w:p>
        </w:tc>
      </w:tr>
      <w:tr w:rsidR="00336779" w:rsidRPr="00924C0F" w14:paraId="2B9EF5D1" w14:textId="77777777" w:rsidTr="00924C0F">
        <w:trPr>
          <w:trHeight w:val="605"/>
        </w:trPr>
        <w:tc>
          <w:tcPr>
            <w:tcW w:w="2664" w:type="dxa"/>
          </w:tcPr>
          <w:p w14:paraId="3C47B32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25B1A8A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nội dung đã tạo”.</w:t>
            </w:r>
          </w:p>
        </w:tc>
      </w:tr>
      <w:tr w:rsidR="00336779" w:rsidRPr="00924C0F" w14:paraId="1E8D9562" w14:textId="77777777" w:rsidTr="00924C0F">
        <w:trPr>
          <w:trHeight w:val="792"/>
        </w:trPr>
        <w:tc>
          <w:tcPr>
            <w:tcW w:w="2664" w:type="dxa"/>
          </w:tcPr>
          <w:p w14:paraId="0C4917C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6B22511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699F928B" w14:textId="77777777" w:rsidTr="00924C0F">
        <w:trPr>
          <w:trHeight w:val="936"/>
        </w:trPr>
        <w:tc>
          <w:tcPr>
            <w:tcW w:w="2664" w:type="dxa"/>
          </w:tcPr>
          <w:p w14:paraId="38A882B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33AC074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nội dung đã lưu được cập nhật và hệ thống thông báo thao tác thành công.</w:t>
            </w:r>
          </w:p>
        </w:tc>
      </w:tr>
      <w:tr w:rsidR="00336779" w:rsidRPr="00924C0F" w14:paraId="113A51F6" w14:textId="77777777" w:rsidTr="00924C0F">
        <w:trPr>
          <w:trHeight w:val="1944"/>
        </w:trPr>
        <w:tc>
          <w:tcPr>
            <w:tcW w:w="2664" w:type="dxa"/>
          </w:tcPr>
          <w:p w14:paraId="29C5CC5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Luồng sự kiện chính</w:t>
            </w:r>
          </w:p>
        </w:tc>
        <w:tc>
          <w:tcPr>
            <w:tcW w:w="6983" w:type="dxa"/>
          </w:tcPr>
          <w:p w14:paraId="243D0A6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Người dùng chọn nội dung đã lưu cần cập nhật.</w:t>
            </w:r>
          </w:p>
          <w:p w14:paraId="54C4373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thông tin hiện tại.</w:t>
            </w:r>
          </w:p>
          <w:p w14:paraId="0686AB6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Người dùng chỉnh sửa thông tin và nhấn lưu.</w:t>
            </w:r>
          </w:p>
          <w:p w14:paraId="776B066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kiểm tra thông tin đã nhập.</w:t>
            </w:r>
          </w:p>
          <w:p w14:paraId="5FE28CA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cập nhật dữ liệu và thông báo thành công.</w:t>
            </w:r>
          </w:p>
        </w:tc>
      </w:tr>
      <w:tr w:rsidR="00336779" w:rsidRPr="00924C0F" w14:paraId="02F4341F" w14:textId="77777777" w:rsidTr="00924C0F">
        <w:trPr>
          <w:trHeight w:val="1296"/>
        </w:trPr>
        <w:tc>
          <w:tcPr>
            <w:tcW w:w="2664" w:type="dxa"/>
          </w:tcPr>
          <w:p w14:paraId="056710C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5DFC586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34D8F9C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hủy thao tác, use-case dừng lại.</w:t>
            </w:r>
          </w:p>
        </w:tc>
      </w:tr>
      <w:tr w:rsidR="00336779" w:rsidRPr="00924C0F" w14:paraId="49A9060B" w14:textId="77777777" w:rsidTr="00924C0F">
        <w:trPr>
          <w:trHeight w:val="1296"/>
        </w:trPr>
        <w:tc>
          <w:tcPr>
            <w:tcW w:w="2664" w:type="dxa"/>
          </w:tcPr>
          <w:p w14:paraId="6D804C6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6DFFB54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thoát khỏi màn hình, use-case “Chỉnh sửa nội dung đã lưu” dừng lại.</w:t>
            </w:r>
          </w:p>
          <w:p w14:paraId="05DB506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7459A06C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2D6C3391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3.4.16.4. Xóa nội dung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340C2740" w14:textId="77777777" w:rsidTr="00924C0F">
        <w:trPr>
          <w:trHeight w:val="605"/>
        </w:trPr>
        <w:tc>
          <w:tcPr>
            <w:tcW w:w="2664" w:type="dxa"/>
          </w:tcPr>
          <w:p w14:paraId="2B02FD8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2CC59C5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Xóa nội dung</w:t>
            </w:r>
          </w:p>
        </w:tc>
      </w:tr>
      <w:tr w:rsidR="00336779" w:rsidRPr="00924C0F" w14:paraId="0F60D3A2" w14:textId="77777777" w:rsidTr="00924C0F">
        <w:trPr>
          <w:trHeight w:val="605"/>
        </w:trPr>
        <w:tc>
          <w:tcPr>
            <w:tcW w:w="2664" w:type="dxa"/>
          </w:tcPr>
          <w:p w14:paraId="514A941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351F5DD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UC-SD2-1.4</w:t>
            </w:r>
          </w:p>
        </w:tc>
      </w:tr>
      <w:tr w:rsidR="00336779" w:rsidRPr="00924C0F" w14:paraId="15F36350" w14:textId="77777777" w:rsidTr="00924C0F">
        <w:trPr>
          <w:trHeight w:val="1008"/>
        </w:trPr>
        <w:tc>
          <w:tcPr>
            <w:tcW w:w="2664" w:type="dxa"/>
          </w:tcPr>
          <w:p w14:paraId="10A3BA5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7430F9F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người dùng xóa nội dung trong nhóm chức năng quản lý nội dung đã tạo.</w:t>
            </w:r>
          </w:p>
        </w:tc>
      </w:tr>
      <w:tr w:rsidR="00336779" w:rsidRPr="00924C0F" w14:paraId="4E1BB469" w14:textId="77777777" w:rsidTr="00924C0F">
        <w:trPr>
          <w:trHeight w:val="792"/>
        </w:trPr>
        <w:tc>
          <w:tcPr>
            <w:tcW w:w="2664" w:type="dxa"/>
          </w:tcPr>
          <w:p w14:paraId="3535A60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662FAD6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chọn nội dung cần xóa và nhấn nút xóa.</w:t>
            </w:r>
          </w:p>
        </w:tc>
      </w:tr>
      <w:tr w:rsidR="00336779" w:rsidRPr="00924C0F" w14:paraId="48E02DA2" w14:textId="77777777" w:rsidTr="00924C0F">
        <w:trPr>
          <w:trHeight w:val="605"/>
        </w:trPr>
        <w:tc>
          <w:tcPr>
            <w:tcW w:w="2664" w:type="dxa"/>
          </w:tcPr>
          <w:p w14:paraId="17E50D3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4939C8F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</w:t>
            </w:r>
          </w:p>
        </w:tc>
      </w:tr>
      <w:tr w:rsidR="00336779" w:rsidRPr="00924C0F" w14:paraId="37DD9E42" w14:textId="77777777" w:rsidTr="00924C0F">
        <w:trPr>
          <w:trHeight w:val="605"/>
        </w:trPr>
        <w:tc>
          <w:tcPr>
            <w:tcW w:w="2664" w:type="dxa"/>
          </w:tcPr>
          <w:p w14:paraId="5B4381A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47D0FF4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nội dung đã tạo”.</w:t>
            </w:r>
          </w:p>
        </w:tc>
      </w:tr>
      <w:tr w:rsidR="00336779" w:rsidRPr="00924C0F" w14:paraId="09D74DF4" w14:textId="77777777" w:rsidTr="00924C0F">
        <w:trPr>
          <w:trHeight w:val="792"/>
        </w:trPr>
        <w:tc>
          <w:tcPr>
            <w:tcW w:w="2664" w:type="dxa"/>
          </w:tcPr>
          <w:p w14:paraId="4C0D198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2D9A0C5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đã đăng nhập, có quyền xóa và nội dung đang tồn tại trong hệ thống.</w:t>
            </w:r>
          </w:p>
        </w:tc>
      </w:tr>
      <w:tr w:rsidR="00336779" w:rsidRPr="00924C0F" w14:paraId="1627CB50" w14:textId="77777777" w:rsidTr="00924C0F">
        <w:trPr>
          <w:trHeight w:val="936"/>
        </w:trPr>
        <w:tc>
          <w:tcPr>
            <w:tcW w:w="2664" w:type="dxa"/>
          </w:tcPr>
          <w:p w14:paraId="23D64AE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6F0461C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Nội dung được xóa hoặc chuyển sang trạng thái không còn hiển thị.</w:t>
            </w:r>
          </w:p>
        </w:tc>
      </w:tr>
      <w:tr w:rsidR="00336779" w:rsidRPr="00924C0F" w14:paraId="246A87BD" w14:textId="77777777" w:rsidTr="00924C0F">
        <w:trPr>
          <w:trHeight w:val="1944"/>
        </w:trPr>
        <w:tc>
          <w:tcPr>
            <w:tcW w:w="2664" w:type="dxa"/>
          </w:tcPr>
          <w:p w14:paraId="0FAF829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5B30F1F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Người dùng chọn nội dung cần xóa.</w:t>
            </w:r>
          </w:p>
          <w:p w14:paraId="7FBF127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yêu cầu xác nhận.</w:t>
            </w:r>
          </w:p>
          <w:p w14:paraId="6033CCC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Người dùng xác nhận xóa.</w:t>
            </w:r>
          </w:p>
          <w:p w14:paraId="3E44943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cập nhật trạng thái hoặc xóa dữ liệu.</w:t>
            </w:r>
          </w:p>
          <w:p w14:paraId="67F7B1B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thông báo xóa thành công.</w:t>
            </w:r>
          </w:p>
        </w:tc>
      </w:tr>
      <w:tr w:rsidR="00336779" w:rsidRPr="00924C0F" w14:paraId="525121A0" w14:textId="77777777" w:rsidTr="00924C0F">
        <w:trPr>
          <w:trHeight w:val="1296"/>
        </w:trPr>
        <w:tc>
          <w:tcPr>
            <w:tcW w:w="2664" w:type="dxa"/>
          </w:tcPr>
          <w:p w14:paraId="25E61C9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Luồng sự kiện thay thế</w:t>
            </w:r>
          </w:p>
        </w:tc>
        <w:tc>
          <w:tcPr>
            <w:tcW w:w="6983" w:type="dxa"/>
          </w:tcPr>
          <w:p w14:paraId="07E4099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không xác nhận xóa, use-case dừng lại.</w:t>
            </w:r>
          </w:p>
        </w:tc>
      </w:tr>
      <w:tr w:rsidR="00336779" w:rsidRPr="00924C0F" w14:paraId="27CCFC4C" w14:textId="77777777" w:rsidTr="00924C0F">
        <w:trPr>
          <w:trHeight w:val="1296"/>
        </w:trPr>
        <w:tc>
          <w:tcPr>
            <w:tcW w:w="2664" w:type="dxa"/>
          </w:tcPr>
          <w:p w14:paraId="0D83D84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160E18B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thoát khỏi màn hình xác nhận, use-case “Xóa nội dung” dừng lại.</w:t>
            </w:r>
          </w:p>
          <w:p w14:paraId="35D7831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không thể xóa dữ liệu do lỗi xử lý, use-case dừng lại.</w:t>
            </w:r>
          </w:p>
        </w:tc>
      </w:tr>
    </w:tbl>
    <w:p w14:paraId="7DF7BB82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23E16A81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3.4.16.5. Lưu nội dung đã tạo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08B08FF4" w14:textId="77777777" w:rsidTr="00924C0F">
        <w:trPr>
          <w:trHeight w:val="605"/>
        </w:trPr>
        <w:tc>
          <w:tcPr>
            <w:tcW w:w="2664" w:type="dxa"/>
          </w:tcPr>
          <w:p w14:paraId="19BFAF8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69BCBD2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Lưu nội dung đã tạo</w:t>
            </w:r>
          </w:p>
        </w:tc>
      </w:tr>
      <w:tr w:rsidR="00336779" w:rsidRPr="00924C0F" w14:paraId="418A8D38" w14:textId="77777777" w:rsidTr="00924C0F">
        <w:trPr>
          <w:trHeight w:val="605"/>
        </w:trPr>
        <w:tc>
          <w:tcPr>
            <w:tcW w:w="2664" w:type="dxa"/>
          </w:tcPr>
          <w:p w14:paraId="788F4BD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2C5E87C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UC-SD2-1.5</w:t>
            </w:r>
          </w:p>
        </w:tc>
      </w:tr>
      <w:tr w:rsidR="00336779" w:rsidRPr="00924C0F" w14:paraId="14C2B925" w14:textId="77777777" w:rsidTr="00924C0F">
        <w:trPr>
          <w:trHeight w:val="1008"/>
        </w:trPr>
        <w:tc>
          <w:tcPr>
            <w:tcW w:w="2664" w:type="dxa"/>
          </w:tcPr>
          <w:p w14:paraId="7B58673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097CD34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người dùng lưu lại nội dung đã tạo để quản lý và sử dụng lại khi cần.</w:t>
            </w:r>
          </w:p>
        </w:tc>
      </w:tr>
      <w:tr w:rsidR="00336779" w:rsidRPr="00924C0F" w14:paraId="3CF174A6" w14:textId="77777777" w:rsidTr="00924C0F">
        <w:trPr>
          <w:trHeight w:val="792"/>
        </w:trPr>
        <w:tc>
          <w:tcPr>
            <w:tcW w:w="2664" w:type="dxa"/>
          </w:tcPr>
          <w:p w14:paraId="0D456C3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3B54BD5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chọn chức năng “Lưu nội dung đã tạo” trong hệ thống.</w:t>
            </w:r>
          </w:p>
        </w:tc>
      </w:tr>
      <w:tr w:rsidR="00336779" w:rsidRPr="00924C0F" w14:paraId="7B5DEE32" w14:textId="77777777" w:rsidTr="00924C0F">
        <w:trPr>
          <w:trHeight w:val="605"/>
        </w:trPr>
        <w:tc>
          <w:tcPr>
            <w:tcW w:w="2664" w:type="dxa"/>
          </w:tcPr>
          <w:p w14:paraId="1614D24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37D4D78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</w:t>
            </w:r>
          </w:p>
        </w:tc>
      </w:tr>
      <w:tr w:rsidR="00336779" w:rsidRPr="00924C0F" w14:paraId="54DF3DC8" w14:textId="77777777" w:rsidTr="00924C0F">
        <w:trPr>
          <w:trHeight w:val="605"/>
        </w:trPr>
        <w:tc>
          <w:tcPr>
            <w:tcW w:w="2664" w:type="dxa"/>
          </w:tcPr>
          <w:p w14:paraId="5D87FA4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4499A1C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nội dung đã tạo”.</w:t>
            </w:r>
          </w:p>
        </w:tc>
      </w:tr>
      <w:tr w:rsidR="00336779" w:rsidRPr="00924C0F" w14:paraId="26628C60" w14:textId="77777777" w:rsidTr="00924C0F">
        <w:trPr>
          <w:trHeight w:val="792"/>
        </w:trPr>
        <w:tc>
          <w:tcPr>
            <w:tcW w:w="2664" w:type="dxa"/>
          </w:tcPr>
          <w:p w14:paraId="1352053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4C9FB7F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6833076A" w14:textId="77777777" w:rsidTr="00924C0F">
        <w:trPr>
          <w:trHeight w:val="936"/>
        </w:trPr>
        <w:tc>
          <w:tcPr>
            <w:tcW w:w="2664" w:type="dxa"/>
          </w:tcPr>
          <w:p w14:paraId="2DB0177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5780185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lưu kết quả xử lý và thông báo cho người dùng biết trạng thái thao tác.</w:t>
            </w:r>
          </w:p>
        </w:tc>
      </w:tr>
      <w:tr w:rsidR="00336779" w:rsidRPr="00924C0F" w14:paraId="73DE340A" w14:textId="77777777" w:rsidTr="00924C0F">
        <w:trPr>
          <w:trHeight w:val="1944"/>
        </w:trPr>
        <w:tc>
          <w:tcPr>
            <w:tcW w:w="2664" w:type="dxa"/>
          </w:tcPr>
          <w:p w14:paraId="08B05BB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70BBCFD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Người dùng xem nội dung đã tạo.</w:t>
            </w:r>
          </w:p>
          <w:p w14:paraId="7020C90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Người dùng chọn chức năng lưu nội dung.</w:t>
            </w:r>
          </w:p>
          <w:p w14:paraId="34CC5F9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Hệ thống hiển thị thông tin lưu nếu cần bổ sung.</w:t>
            </w:r>
          </w:p>
          <w:p w14:paraId="1F7B11A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Người dùng xác nhận lưu.</w:t>
            </w:r>
          </w:p>
          <w:p w14:paraId="4F61BEB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lưu nội dung và thông báo thành công.</w:t>
            </w:r>
          </w:p>
        </w:tc>
      </w:tr>
      <w:tr w:rsidR="00336779" w:rsidRPr="00924C0F" w14:paraId="582B073F" w14:textId="77777777" w:rsidTr="00924C0F">
        <w:trPr>
          <w:trHeight w:val="1296"/>
        </w:trPr>
        <w:tc>
          <w:tcPr>
            <w:tcW w:w="2664" w:type="dxa"/>
          </w:tcPr>
          <w:p w14:paraId="2E7F615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67C6FED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Không có.</w:t>
            </w:r>
          </w:p>
        </w:tc>
      </w:tr>
      <w:tr w:rsidR="00336779" w:rsidRPr="00924C0F" w14:paraId="50AF68EF" w14:textId="77777777" w:rsidTr="00924C0F">
        <w:trPr>
          <w:trHeight w:val="1296"/>
        </w:trPr>
        <w:tc>
          <w:tcPr>
            <w:tcW w:w="2664" w:type="dxa"/>
          </w:tcPr>
          <w:p w14:paraId="05C1DBE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791CC7A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thoát khỏi màn hình, use-case “Lưu nội dung đã tạo” dừng lại.</w:t>
            </w:r>
          </w:p>
          <w:p w14:paraId="602398F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 xml:space="preserve">Hệ thống gặp lỗi trong lúc xử lý dữ liệu, hiển thị thông báo </w:t>
            </w:r>
            <w:r w:rsidRPr="00924C0F">
              <w:rPr>
                <w:rFonts w:cs="Times New Roman"/>
                <w:sz w:val="28"/>
                <w:szCs w:val="28"/>
              </w:rPr>
              <w:lastRenderedPageBreak/>
              <w:t>lỗi và use-case dừng lại.</w:t>
            </w:r>
          </w:p>
        </w:tc>
      </w:tr>
    </w:tbl>
    <w:p w14:paraId="74597DAD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2837426C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3.4.16.6. Xuất nội dung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715F669E" w14:textId="77777777" w:rsidTr="00924C0F">
        <w:trPr>
          <w:trHeight w:val="605"/>
        </w:trPr>
        <w:tc>
          <w:tcPr>
            <w:tcW w:w="2664" w:type="dxa"/>
          </w:tcPr>
          <w:p w14:paraId="6AFBE45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5C74369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Xuất nội dung</w:t>
            </w:r>
          </w:p>
        </w:tc>
      </w:tr>
      <w:tr w:rsidR="00336779" w:rsidRPr="00924C0F" w14:paraId="711559C4" w14:textId="77777777" w:rsidTr="00924C0F">
        <w:trPr>
          <w:trHeight w:val="605"/>
        </w:trPr>
        <w:tc>
          <w:tcPr>
            <w:tcW w:w="2664" w:type="dxa"/>
          </w:tcPr>
          <w:p w14:paraId="73F0AFD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7396891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UC-SD2-1.6</w:t>
            </w:r>
          </w:p>
        </w:tc>
      </w:tr>
      <w:tr w:rsidR="00336779" w:rsidRPr="00924C0F" w14:paraId="31CAFAF8" w14:textId="77777777" w:rsidTr="00924C0F">
        <w:trPr>
          <w:trHeight w:val="1008"/>
        </w:trPr>
        <w:tc>
          <w:tcPr>
            <w:tcW w:w="2664" w:type="dxa"/>
          </w:tcPr>
          <w:p w14:paraId="5B21B98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37D642B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xuất dữ liệu hoặc nội dung ra tệp phục vụ theo dõi, lưu trữ hoặc báo cáo.</w:t>
            </w:r>
          </w:p>
        </w:tc>
      </w:tr>
      <w:tr w:rsidR="00336779" w:rsidRPr="00924C0F" w14:paraId="4486F64B" w14:textId="77777777" w:rsidTr="00924C0F">
        <w:trPr>
          <w:trHeight w:val="792"/>
        </w:trPr>
        <w:tc>
          <w:tcPr>
            <w:tcW w:w="2664" w:type="dxa"/>
          </w:tcPr>
          <w:p w14:paraId="530AB94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5D73F4E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chọn chức năng “Xuất nội dung” trong hệ thống.</w:t>
            </w:r>
          </w:p>
        </w:tc>
      </w:tr>
      <w:tr w:rsidR="00336779" w:rsidRPr="00924C0F" w14:paraId="4259B102" w14:textId="77777777" w:rsidTr="00924C0F">
        <w:trPr>
          <w:trHeight w:val="605"/>
        </w:trPr>
        <w:tc>
          <w:tcPr>
            <w:tcW w:w="2664" w:type="dxa"/>
          </w:tcPr>
          <w:p w14:paraId="08A373D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019EC0D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</w:t>
            </w:r>
          </w:p>
        </w:tc>
      </w:tr>
      <w:tr w:rsidR="00336779" w:rsidRPr="00924C0F" w14:paraId="448CDD2D" w14:textId="77777777" w:rsidTr="00924C0F">
        <w:trPr>
          <w:trHeight w:val="605"/>
        </w:trPr>
        <w:tc>
          <w:tcPr>
            <w:tcW w:w="2664" w:type="dxa"/>
          </w:tcPr>
          <w:p w14:paraId="05E8619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3EF47DD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nội dung đã tạo”.</w:t>
            </w:r>
          </w:p>
        </w:tc>
      </w:tr>
      <w:tr w:rsidR="00336779" w:rsidRPr="00924C0F" w14:paraId="7E3D6C26" w14:textId="77777777" w:rsidTr="00924C0F">
        <w:trPr>
          <w:trHeight w:val="792"/>
        </w:trPr>
        <w:tc>
          <w:tcPr>
            <w:tcW w:w="2664" w:type="dxa"/>
          </w:tcPr>
          <w:p w14:paraId="6B0DDE0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0E0C058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0873741E" w14:textId="77777777" w:rsidTr="00924C0F">
        <w:trPr>
          <w:trHeight w:val="936"/>
        </w:trPr>
        <w:tc>
          <w:tcPr>
            <w:tcW w:w="2664" w:type="dxa"/>
          </w:tcPr>
          <w:p w14:paraId="156AF90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43E0218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lưu kết quả xử lý và thông báo cho người dùng biết trạng thái thao tác.</w:t>
            </w:r>
          </w:p>
        </w:tc>
      </w:tr>
      <w:tr w:rsidR="00336779" w:rsidRPr="00924C0F" w14:paraId="2F4571CF" w14:textId="77777777" w:rsidTr="00924C0F">
        <w:trPr>
          <w:trHeight w:val="1944"/>
        </w:trPr>
        <w:tc>
          <w:tcPr>
            <w:tcW w:w="2664" w:type="dxa"/>
          </w:tcPr>
          <w:p w14:paraId="503A533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6897B7F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Người dùng chọn dữ liệu cần xuất.</w:t>
            </w:r>
          </w:p>
          <w:p w14:paraId="1F79DED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Người dùng chọn định dạng hoặc phạm vi xuất.</w:t>
            </w:r>
          </w:p>
          <w:p w14:paraId="2166C2F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Hệ thống tổng hợp dữ liệu.</w:t>
            </w:r>
          </w:p>
          <w:p w14:paraId="7E521D9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tạo tệp và cho phép tải xuống.</w:t>
            </w:r>
          </w:p>
        </w:tc>
      </w:tr>
      <w:tr w:rsidR="00336779" w:rsidRPr="00924C0F" w14:paraId="43BE634A" w14:textId="77777777" w:rsidTr="00924C0F">
        <w:trPr>
          <w:trHeight w:val="1296"/>
        </w:trPr>
        <w:tc>
          <w:tcPr>
            <w:tcW w:w="2664" w:type="dxa"/>
          </w:tcPr>
          <w:p w14:paraId="162BF12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2ECE848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Không có.</w:t>
            </w:r>
          </w:p>
        </w:tc>
      </w:tr>
      <w:tr w:rsidR="00336779" w:rsidRPr="00924C0F" w14:paraId="509D1F98" w14:textId="77777777" w:rsidTr="00924C0F">
        <w:trPr>
          <w:trHeight w:val="1296"/>
        </w:trPr>
        <w:tc>
          <w:tcPr>
            <w:tcW w:w="2664" w:type="dxa"/>
          </w:tcPr>
          <w:p w14:paraId="79F3F59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1F213DF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thoát khỏi màn hình, use-case “Xuất nội dung” dừng lại.</w:t>
            </w:r>
          </w:p>
          <w:p w14:paraId="595297F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36D1F8E4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3046012B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3.4.16.7. Sử dụng thư viện mẫu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787B6886" w14:textId="77777777" w:rsidTr="00924C0F">
        <w:trPr>
          <w:trHeight w:val="605"/>
        </w:trPr>
        <w:tc>
          <w:tcPr>
            <w:tcW w:w="2664" w:type="dxa"/>
          </w:tcPr>
          <w:p w14:paraId="08A7AD4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23AE804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Sử dụng thư viện mẫu</w:t>
            </w:r>
          </w:p>
        </w:tc>
      </w:tr>
      <w:tr w:rsidR="00336779" w:rsidRPr="00924C0F" w14:paraId="100E4C43" w14:textId="77777777" w:rsidTr="00924C0F">
        <w:trPr>
          <w:trHeight w:val="605"/>
        </w:trPr>
        <w:tc>
          <w:tcPr>
            <w:tcW w:w="2664" w:type="dxa"/>
          </w:tcPr>
          <w:p w14:paraId="3165C2E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27F228A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UC-SD2-1.7</w:t>
            </w:r>
          </w:p>
        </w:tc>
      </w:tr>
      <w:tr w:rsidR="00336779" w:rsidRPr="00924C0F" w14:paraId="47DEB9B2" w14:textId="77777777" w:rsidTr="00924C0F">
        <w:trPr>
          <w:trHeight w:val="1008"/>
        </w:trPr>
        <w:tc>
          <w:tcPr>
            <w:tcW w:w="2664" w:type="dxa"/>
          </w:tcPr>
          <w:p w14:paraId="0F9065A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3198A42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người dùng chọn mẫu có sẵn để hỗ trợ quá trình tạo nội dung nhanh hơn.</w:t>
            </w:r>
          </w:p>
        </w:tc>
      </w:tr>
      <w:tr w:rsidR="00336779" w:rsidRPr="00924C0F" w14:paraId="141FE2B7" w14:textId="77777777" w:rsidTr="00924C0F">
        <w:trPr>
          <w:trHeight w:val="792"/>
        </w:trPr>
        <w:tc>
          <w:tcPr>
            <w:tcW w:w="2664" w:type="dxa"/>
          </w:tcPr>
          <w:p w14:paraId="4686C4B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3B35A5A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chọn chức năng “Sử dụng thư viện mẫu” trong hệ thống.</w:t>
            </w:r>
          </w:p>
        </w:tc>
      </w:tr>
      <w:tr w:rsidR="00336779" w:rsidRPr="00924C0F" w14:paraId="159A6CED" w14:textId="77777777" w:rsidTr="00924C0F">
        <w:trPr>
          <w:trHeight w:val="605"/>
        </w:trPr>
        <w:tc>
          <w:tcPr>
            <w:tcW w:w="2664" w:type="dxa"/>
          </w:tcPr>
          <w:p w14:paraId="2649361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61ABC46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</w:t>
            </w:r>
          </w:p>
        </w:tc>
      </w:tr>
      <w:tr w:rsidR="00336779" w:rsidRPr="00924C0F" w14:paraId="7A76F1AF" w14:textId="77777777" w:rsidTr="00924C0F">
        <w:trPr>
          <w:trHeight w:val="605"/>
        </w:trPr>
        <w:tc>
          <w:tcPr>
            <w:tcW w:w="2664" w:type="dxa"/>
          </w:tcPr>
          <w:p w14:paraId="60517AD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30E2738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nội dung đã tạo”.</w:t>
            </w:r>
          </w:p>
        </w:tc>
      </w:tr>
      <w:tr w:rsidR="00336779" w:rsidRPr="00924C0F" w14:paraId="295021E4" w14:textId="77777777" w:rsidTr="00924C0F">
        <w:trPr>
          <w:trHeight w:val="792"/>
        </w:trPr>
        <w:tc>
          <w:tcPr>
            <w:tcW w:w="2664" w:type="dxa"/>
          </w:tcPr>
          <w:p w14:paraId="4022B92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0F25699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77B765A2" w14:textId="77777777" w:rsidTr="00924C0F">
        <w:trPr>
          <w:trHeight w:val="936"/>
        </w:trPr>
        <w:tc>
          <w:tcPr>
            <w:tcW w:w="2664" w:type="dxa"/>
          </w:tcPr>
          <w:p w14:paraId="0230FA7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2C05DB3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lưu kết quả xử lý và thông báo cho người dùng biết trạng thái thao tác.</w:t>
            </w:r>
          </w:p>
        </w:tc>
      </w:tr>
      <w:tr w:rsidR="00336779" w:rsidRPr="00924C0F" w14:paraId="2E7EB1DC" w14:textId="77777777" w:rsidTr="00924C0F">
        <w:trPr>
          <w:trHeight w:val="1944"/>
        </w:trPr>
        <w:tc>
          <w:tcPr>
            <w:tcW w:w="2664" w:type="dxa"/>
          </w:tcPr>
          <w:p w14:paraId="51C2DF7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3C042D4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Người dùng mở thư viện mẫu.</w:t>
            </w:r>
          </w:p>
          <w:p w14:paraId="0748D99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Người dùng tìm hoặc chọn mẫu phù hợp.</w:t>
            </w:r>
          </w:p>
          <w:p w14:paraId="10D0AB4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Hệ thống hiển thị thông tin mẫu.</w:t>
            </w:r>
          </w:p>
          <w:p w14:paraId="3046D34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Người dùng chọn sử dụng mẫu.</w:t>
            </w:r>
          </w:p>
          <w:p w14:paraId="2825000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chuyển mẫu sang màn hình tạo nội dung.</w:t>
            </w:r>
          </w:p>
        </w:tc>
      </w:tr>
      <w:tr w:rsidR="00336779" w:rsidRPr="00924C0F" w14:paraId="5572AD60" w14:textId="77777777" w:rsidTr="00924C0F">
        <w:trPr>
          <w:trHeight w:val="1296"/>
        </w:trPr>
        <w:tc>
          <w:tcPr>
            <w:tcW w:w="2664" w:type="dxa"/>
          </w:tcPr>
          <w:p w14:paraId="4D7A09E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5DDBD47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Không có.</w:t>
            </w:r>
          </w:p>
        </w:tc>
      </w:tr>
      <w:tr w:rsidR="00336779" w:rsidRPr="00924C0F" w14:paraId="2C84CE5A" w14:textId="77777777" w:rsidTr="00924C0F">
        <w:trPr>
          <w:trHeight w:val="1296"/>
        </w:trPr>
        <w:tc>
          <w:tcPr>
            <w:tcW w:w="2664" w:type="dxa"/>
          </w:tcPr>
          <w:p w14:paraId="2B72150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529E005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thoát khỏi màn hình, use-case “Sử dụng thư viện mẫu” dừng lại.</w:t>
            </w:r>
          </w:p>
          <w:p w14:paraId="127EFB8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7DED17C7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0BB61945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3.4.16.8. Tạo nội dung AI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4BBE2A39" w14:textId="77777777" w:rsidTr="00924C0F">
        <w:trPr>
          <w:trHeight w:val="605"/>
        </w:trPr>
        <w:tc>
          <w:tcPr>
            <w:tcW w:w="2664" w:type="dxa"/>
          </w:tcPr>
          <w:p w14:paraId="63F415C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25F539F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Tạo nội dung AI</w:t>
            </w:r>
          </w:p>
        </w:tc>
      </w:tr>
      <w:tr w:rsidR="00336779" w:rsidRPr="00924C0F" w14:paraId="251342DA" w14:textId="77777777" w:rsidTr="00924C0F">
        <w:trPr>
          <w:trHeight w:val="605"/>
        </w:trPr>
        <w:tc>
          <w:tcPr>
            <w:tcW w:w="2664" w:type="dxa"/>
          </w:tcPr>
          <w:p w14:paraId="5966B6F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54859E3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UC-SD2-1.8</w:t>
            </w:r>
          </w:p>
        </w:tc>
      </w:tr>
      <w:tr w:rsidR="00336779" w:rsidRPr="00924C0F" w14:paraId="32563147" w14:textId="77777777" w:rsidTr="00924C0F">
        <w:trPr>
          <w:trHeight w:val="1008"/>
        </w:trPr>
        <w:tc>
          <w:tcPr>
            <w:tcW w:w="2664" w:type="dxa"/>
          </w:tcPr>
          <w:p w14:paraId="6EF878B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Mô tả Use-case</w:t>
            </w:r>
          </w:p>
        </w:tc>
        <w:tc>
          <w:tcPr>
            <w:tcW w:w="6983" w:type="dxa"/>
          </w:tcPr>
          <w:p w14:paraId="4D3CD8C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người dùng tạo nội dung bằng AI dựa trên thông tin sản phẩm, mục tiêu, giọng văn và mô hình đã chọn.</w:t>
            </w:r>
          </w:p>
        </w:tc>
      </w:tr>
      <w:tr w:rsidR="00336779" w:rsidRPr="00924C0F" w14:paraId="7CDCD899" w14:textId="77777777" w:rsidTr="00924C0F">
        <w:trPr>
          <w:trHeight w:val="792"/>
        </w:trPr>
        <w:tc>
          <w:tcPr>
            <w:tcW w:w="2664" w:type="dxa"/>
          </w:tcPr>
          <w:p w14:paraId="2FAD2D7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21B6CCD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nhập yêu cầu tạo nội dung và nhấn nút tạo nội dung AI.</w:t>
            </w:r>
          </w:p>
        </w:tc>
      </w:tr>
      <w:tr w:rsidR="00336779" w:rsidRPr="00924C0F" w14:paraId="1C543A40" w14:textId="77777777" w:rsidTr="00924C0F">
        <w:trPr>
          <w:trHeight w:val="605"/>
        </w:trPr>
        <w:tc>
          <w:tcPr>
            <w:tcW w:w="2664" w:type="dxa"/>
          </w:tcPr>
          <w:p w14:paraId="3F6E61E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08AE287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</w:t>
            </w:r>
          </w:p>
        </w:tc>
      </w:tr>
      <w:tr w:rsidR="00336779" w:rsidRPr="00924C0F" w14:paraId="32C90C52" w14:textId="77777777" w:rsidTr="00924C0F">
        <w:trPr>
          <w:trHeight w:val="605"/>
        </w:trPr>
        <w:tc>
          <w:tcPr>
            <w:tcW w:w="2664" w:type="dxa"/>
          </w:tcPr>
          <w:p w14:paraId="664B5FD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74A9D7C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nội dung đã tạo”.</w:t>
            </w:r>
          </w:p>
        </w:tc>
      </w:tr>
      <w:tr w:rsidR="00336779" w:rsidRPr="00924C0F" w14:paraId="78B2C928" w14:textId="77777777" w:rsidTr="00924C0F">
        <w:trPr>
          <w:trHeight w:val="792"/>
        </w:trPr>
        <w:tc>
          <w:tcPr>
            <w:tcW w:w="2664" w:type="dxa"/>
          </w:tcPr>
          <w:p w14:paraId="65EA83D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70D00DE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đã đăng nhập, còn lượt sử dụng và đã chuẩn bị thông tin nội dung cần tạo.</w:t>
            </w:r>
          </w:p>
        </w:tc>
      </w:tr>
      <w:tr w:rsidR="00336779" w:rsidRPr="00924C0F" w14:paraId="524445A7" w14:textId="77777777" w:rsidTr="00924C0F">
        <w:trPr>
          <w:trHeight w:val="936"/>
        </w:trPr>
        <w:tc>
          <w:tcPr>
            <w:tcW w:w="2664" w:type="dxa"/>
          </w:tcPr>
          <w:p w14:paraId="7DDC0D2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7DF244B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Nội dung được tạo và hiển thị để người dùng xem, chỉnh sửa hoặc lưu lại.</w:t>
            </w:r>
          </w:p>
        </w:tc>
      </w:tr>
      <w:tr w:rsidR="00336779" w:rsidRPr="00924C0F" w14:paraId="419A74EB" w14:textId="77777777" w:rsidTr="00924C0F">
        <w:trPr>
          <w:trHeight w:val="1944"/>
        </w:trPr>
        <w:tc>
          <w:tcPr>
            <w:tcW w:w="2664" w:type="dxa"/>
          </w:tcPr>
          <w:p w14:paraId="2030F1A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10B399A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Người dùng mở màn hình tạo nội dung AI.</w:t>
            </w:r>
          </w:p>
          <w:p w14:paraId="5519F9B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Người dùng nhập thông tin sản phẩm, mục tiêu và yêu cầu nội dung.</w:t>
            </w:r>
          </w:p>
          <w:p w14:paraId="608E238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Người dùng chọn loại nội dung, giọng văn và mô hình AI.</w:t>
            </w:r>
          </w:p>
          <w:p w14:paraId="47F6769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Người dùng nhấn nút tạo nội dung.</w:t>
            </w:r>
          </w:p>
          <w:p w14:paraId="552F882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xử lý yêu cầu và tạo nội dung.</w:t>
            </w:r>
          </w:p>
          <w:p w14:paraId="1B87BE4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6. Hệ thống hiển thị kết quả cho người dùng.</w:t>
            </w:r>
          </w:p>
        </w:tc>
      </w:tr>
      <w:tr w:rsidR="00336779" w:rsidRPr="00924C0F" w14:paraId="2B8163C7" w14:textId="77777777" w:rsidTr="00924C0F">
        <w:trPr>
          <w:trHeight w:val="1296"/>
        </w:trPr>
        <w:tc>
          <w:tcPr>
            <w:tcW w:w="2664" w:type="dxa"/>
          </w:tcPr>
          <w:p w14:paraId="5D8422C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31370A1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chọn mẫu có sẵn, hệ thống tự điền một phần thông tin tạo nội dung.</w:t>
            </w:r>
          </w:p>
          <w:p w14:paraId="278B712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đổi mô hình AI, hệ thống xử lý theo mô hình mới được chọn.</w:t>
            </w:r>
          </w:p>
        </w:tc>
      </w:tr>
      <w:tr w:rsidR="00336779" w:rsidRPr="00924C0F" w14:paraId="722409C0" w14:textId="77777777" w:rsidTr="00924C0F">
        <w:trPr>
          <w:trHeight w:val="1296"/>
        </w:trPr>
        <w:tc>
          <w:tcPr>
            <w:tcW w:w="2664" w:type="dxa"/>
          </w:tcPr>
          <w:p w14:paraId="1DDD850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5644950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Dịch vụ AI không phản hồi, hệ thống thông báo lỗi và cho phép thử lại sau.</w:t>
            </w:r>
          </w:p>
          <w:p w14:paraId="2015748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hết lượt sử dụng, hệ thống yêu cầu kiểm tra gói dịch vụ.</w:t>
            </w:r>
          </w:p>
        </w:tc>
      </w:tr>
    </w:tbl>
    <w:p w14:paraId="6B96F91E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19DFE32B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3.4.16.9. Cung cấp thông tin nội dung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3C96EC2D" w14:textId="77777777" w:rsidTr="00924C0F">
        <w:trPr>
          <w:trHeight w:val="605"/>
        </w:trPr>
        <w:tc>
          <w:tcPr>
            <w:tcW w:w="2664" w:type="dxa"/>
          </w:tcPr>
          <w:p w14:paraId="3D1AB86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4521CBD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Cung cấp thông tin nội dung</w:t>
            </w:r>
          </w:p>
        </w:tc>
      </w:tr>
      <w:tr w:rsidR="00336779" w:rsidRPr="00924C0F" w14:paraId="529D9EC8" w14:textId="77777777" w:rsidTr="00924C0F">
        <w:trPr>
          <w:trHeight w:val="605"/>
        </w:trPr>
        <w:tc>
          <w:tcPr>
            <w:tcW w:w="2664" w:type="dxa"/>
          </w:tcPr>
          <w:p w14:paraId="04EF3CB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68F9CF9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UC-SD2-1.9</w:t>
            </w:r>
          </w:p>
        </w:tc>
      </w:tr>
      <w:tr w:rsidR="00336779" w:rsidRPr="00924C0F" w14:paraId="145857BB" w14:textId="77777777" w:rsidTr="00924C0F">
        <w:trPr>
          <w:trHeight w:val="1008"/>
        </w:trPr>
        <w:tc>
          <w:tcPr>
            <w:tcW w:w="2664" w:type="dxa"/>
          </w:tcPr>
          <w:p w14:paraId="03E1511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75F0076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người dùng cung cấp thông tin nội dung trong nhóm chức năng quản lý nội dung đã tạo.</w:t>
            </w:r>
          </w:p>
        </w:tc>
      </w:tr>
      <w:tr w:rsidR="00336779" w:rsidRPr="00924C0F" w14:paraId="30F8A9C9" w14:textId="77777777" w:rsidTr="00924C0F">
        <w:trPr>
          <w:trHeight w:val="792"/>
        </w:trPr>
        <w:tc>
          <w:tcPr>
            <w:tcW w:w="2664" w:type="dxa"/>
          </w:tcPr>
          <w:p w14:paraId="1C2A50A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Kích hoạt (Trigger)</w:t>
            </w:r>
          </w:p>
        </w:tc>
        <w:tc>
          <w:tcPr>
            <w:tcW w:w="6983" w:type="dxa"/>
          </w:tcPr>
          <w:p w14:paraId="1E65584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nhập thông tin cần thiết cho bước cung cấp thông tin nội dung.</w:t>
            </w:r>
          </w:p>
        </w:tc>
      </w:tr>
      <w:tr w:rsidR="00336779" w:rsidRPr="00924C0F" w14:paraId="6AEE24E3" w14:textId="77777777" w:rsidTr="00924C0F">
        <w:trPr>
          <w:trHeight w:val="605"/>
        </w:trPr>
        <w:tc>
          <w:tcPr>
            <w:tcW w:w="2664" w:type="dxa"/>
          </w:tcPr>
          <w:p w14:paraId="4E963F8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750F66F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</w:t>
            </w:r>
          </w:p>
        </w:tc>
      </w:tr>
      <w:tr w:rsidR="00336779" w:rsidRPr="00924C0F" w14:paraId="29417071" w14:textId="77777777" w:rsidTr="00924C0F">
        <w:trPr>
          <w:trHeight w:val="605"/>
        </w:trPr>
        <w:tc>
          <w:tcPr>
            <w:tcW w:w="2664" w:type="dxa"/>
          </w:tcPr>
          <w:p w14:paraId="4D0A0EC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15E5BAF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nội dung đã tạo”.</w:t>
            </w:r>
          </w:p>
        </w:tc>
      </w:tr>
      <w:tr w:rsidR="00336779" w:rsidRPr="00924C0F" w14:paraId="7AF2B707" w14:textId="77777777" w:rsidTr="00924C0F">
        <w:trPr>
          <w:trHeight w:val="792"/>
        </w:trPr>
        <w:tc>
          <w:tcPr>
            <w:tcW w:w="2664" w:type="dxa"/>
          </w:tcPr>
          <w:p w14:paraId="4E835E1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20BC82C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69D67F51" w14:textId="77777777" w:rsidTr="00924C0F">
        <w:trPr>
          <w:trHeight w:val="936"/>
        </w:trPr>
        <w:tc>
          <w:tcPr>
            <w:tcW w:w="2664" w:type="dxa"/>
          </w:tcPr>
          <w:p w14:paraId="4C648F7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48E08EE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lưu kết quả xử lý và thông báo cho người dùng biết trạng thái thao tác.</w:t>
            </w:r>
          </w:p>
        </w:tc>
      </w:tr>
      <w:tr w:rsidR="00336779" w:rsidRPr="00924C0F" w14:paraId="01B41A92" w14:textId="77777777" w:rsidTr="00924C0F">
        <w:trPr>
          <w:trHeight w:val="1944"/>
        </w:trPr>
        <w:tc>
          <w:tcPr>
            <w:tcW w:w="2664" w:type="dxa"/>
          </w:tcPr>
          <w:p w14:paraId="64DF32F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61B4420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Người dùng mở bước cung cấp thông tin nội dung.</w:t>
            </w:r>
          </w:p>
          <w:p w14:paraId="5B567EE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Người dùng nhập hoặc chọn thông tin theo yêu cầu.</w:t>
            </w:r>
          </w:p>
          <w:p w14:paraId="20504F9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Hệ thống kiểm tra dữ liệu đã cung cấp.</w:t>
            </w:r>
          </w:p>
          <w:p w14:paraId="440B547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Thông tin được ghi nhận để dùng cho bước xử lý tiếp theo.</w:t>
            </w:r>
          </w:p>
        </w:tc>
      </w:tr>
      <w:tr w:rsidR="00336779" w:rsidRPr="00924C0F" w14:paraId="2C407CE7" w14:textId="77777777" w:rsidTr="00924C0F">
        <w:trPr>
          <w:trHeight w:val="1296"/>
        </w:trPr>
        <w:tc>
          <w:tcPr>
            <w:tcW w:w="2664" w:type="dxa"/>
          </w:tcPr>
          <w:p w14:paraId="756C157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4E81ADC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5FF3EFB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hủy thao tác, use-case dừng lại.</w:t>
            </w:r>
          </w:p>
        </w:tc>
      </w:tr>
      <w:tr w:rsidR="00336779" w:rsidRPr="00924C0F" w14:paraId="77170A09" w14:textId="77777777" w:rsidTr="00924C0F">
        <w:trPr>
          <w:trHeight w:val="1296"/>
        </w:trPr>
        <w:tc>
          <w:tcPr>
            <w:tcW w:w="2664" w:type="dxa"/>
          </w:tcPr>
          <w:p w14:paraId="4104649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6093B0F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thoát khỏi màn hình, use-case “Cung cấp thông tin nội dung” dừng lại.</w:t>
            </w:r>
          </w:p>
          <w:p w14:paraId="1CF827A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49E8F494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08FBAE9B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3.4.16.10. Cung cấp thông tin model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59D635BD" w14:textId="77777777" w:rsidTr="00924C0F">
        <w:trPr>
          <w:trHeight w:val="605"/>
        </w:trPr>
        <w:tc>
          <w:tcPr>
            <w:tcW w:w="2664" w:type="dxa"/>
          </w:tcPr>
          <w:p w14:paraId="3A6625C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7BC5443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Cung cấp thông tin model</w:t>
            </w:r>
          </w:p>
        </w:tc>
      </w:tr>
      <w:tr w:rsidR="00336779" w:rsidRPr="00924C0F" w14:paraId="6E99C08F" w14:textId="77777777" w:rsidTr="00924C0F">
        <w:trPr>
          <w:trHeight w:val="605"/>
        </w:trPr>
        <w:tc>
          <w:tcPr>
            <w:tcW w:w="2664" w:type="dxa"/>
          </w:tcPr>
          <w:p w14:paraId="09D86C0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4EB41BC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UC-SD2-1.10</w:t>
            </w:r>
          </w:p>
        </w:tc>
      </w:tr>
      <w:tr w:rsidR="00336779" w:rsidRPr="00924C0F" w14:paraId="30261A61" w14:textId="77777777" w:rsidTr="00924C0F">
        <w:trPr>
          <w:trHeight w:val="1008"/>
        </w:trPr>
        <w:tc>
          <w:tcPr>
            <w:tcW w:w="2664" w:type="dxa"/>
          </w:tcPr>
          <w:p w14:paraId="1B7D1B0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298360D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người dùng cung cấp thông tin model trong nhóm chức năng quản lý nội dung đã tạo.</w:t>
            </w:r>
          </w:p>
        </w:tc>
      </w:tr>
      <w:tr w:rsidR="00336779" w:rsidRPr="00924C0F" w14:paraId="65C9ADF7" w14:textId="77777777" w:rsidTr="00924C0F">
        <w:trPr>
          <w:trHeight w:val="792"/>
        </w:trPr>
        <w:tc>
          <w:tcPr>
            <w:tcW w:w="2664" w:type="dxa"/>
          </w:tcPr>
          <w:p w14:paraId="40CEB6A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5542267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nhập thông tin cần thiết cho bước cung cấp thông tin model.</w:t>
            </w:r>
          </w:p>
        </w:tc>
      </w:tr>
      <w:tr w:rsidR="00336779" w:rsidRPr="00924C0F" w14:paraId="56BBCC81" w14:textId="77777777" w:rsidTr="00924C0F">
        <w:trPr>
          <w:trHeight w:val="605"/>
        </w:trPr>
        <w:tc>
          <w:tcPr>
            <w:tcW w:w="2664" w:type="dxa"/>
          </w:tcPr>
          <w:p w14:paraId="0523D2A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4A55C03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</w:t>
            </w:r>
          </w:p>
        </w:tc>
      </w:tr>
      <w:tr w:rsidR="00336779" w:rsidRPr="00924C0F" w14:paraId="1087343D" w14:textId="77777777" w:rsidTr="00924C0F">
        <w:trPr>
          <w:trHeight w:val="605"/>
        </w:trPr>
        <w:tc>
          <w:tcPr>
            <w:tcW w:w="2664" w:type="dxa"/>
          </w:tcPr>
          <w:p w14:paraId="7DA1587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31CC954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nội dung đã tạo”.</w:t>
            </w:r>
          </w:p>
        </w:tc>
      </w:tr>
      <w:tr w:rsidR="00336779" w:rsidRPr="00924C0F" w14:paraId="28FB04D6" w14:textId="77777777" w:rsidTr="00924C0F">
        <w:trPr>
          <w:trHeight w:val="792"/>
        </w:trPr>
        <w:tc>
          <w:tcPr>
            <w:tcW w:w="2664" w:type="dxa"/>
          </w:tcPr>
          <w:p w14:paraId="2DEBB62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Tiền điều kiện</w:t>
            </w:r>
          </w:p>
        </w:tc>
        <w:tc>
          <w:tcPr>
            <w:tcW w:w="6983" w:type="dxa"/>
          </w:tcPr>
          <w:p w14:paraId="46B8575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45054ABD" w14:textId="77777777" w:rsidTr="00924C0F">
        <w:trPr>
          <w:trHeight w:val="936"/>
        </w:trPr>
        <w:tc>
          <w:tcPr>
            <w:tcW w:w="2664" w:type="dxa"/>
          </w:tcPr>
          <w:p w14:paraId="40F55EF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2049A9D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lưu kết quả xử lý và thông báo cho người dùng biết trạng thái thao tác.</w:t>
            </w:r>
          </w:p>
        </w:tc>
      </w:tr>
      <w:tr w:rsidR="00336779" w:rsidRPr="00924C0F" w14:paraId="5733BB06" w14:textId="77777777" w:rsidTr="00924C0F">
        <w:trPr>
          <w:trHeight w:val="1944"/>
        </w:trPr>
        <w:tc>
          <w:tcPr>
            <w:tcW w:w="2664" w:type="dxa"/>
          </w:tcPr>
          <w:p w14:paraId="7710FFE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62358F6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Người dùng mở bước cung cấp thông tin model.</w:t>
            </w:r>
          </w:p>
          <w:p w14:paraId="3BCAC6C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Người dùng nhập hoặc chọn thông tin theo yêu cầu.</w:t>
            </w:r>
          </w:p>
          <w:p w14:paraId="6D384C6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Hệ thống kiểm tra dữ liệu đã cung cấp.</w:t>
            </w:r>
          </w:p>
          <w:p w14:paraId="23D9022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Thông tin được ghi nhận để dùng cho bước xử lý tiếp theo.</w:t>
            </w:r>
          </w:p>
        </w:tc>
      </w:tr>
      <w:tr w:rsidR="00336779" w:rsidRPr="00924C0F" w14:paraId="72D50CA1" w14:textId="77777777" w:rsidTr="00924C0F">
        <w:trPr>
          <w:trHeight w:val="1296"/>
        </w:trPr>
        <w:tc>
          <w:tcPr>
            <w:tcW w:w="2664" w:type="dxa"/>
          </w:tcPr>
          <w:p w14:paraId="769ACBD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2B8BD2B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2E1EE8C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hủy thao tác, use-case dừng lại.</w:t>
            </w:r>
          </w:p>
        </w:tc>
      </w:tr>
      <w:tr w:rsidR="00336779" w:rsidRPr="00924C0F" w14:paraId="3965AFE1" w14:textId="77777777" w:rsidTr="00924C0F">
        <w:trPr>
          <w:trHeight w:val="1296"/>
        </w:trPr>
        <w:tc>
          <w:tcPr>
            <w:tcW w:w="2664" w:type="dxa"/>
          </w:tcPr>
          <w:p w14:paraId="725283B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629497E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thoát khỏi màn hình, use-case “Cung cấp thông tin model” dừng lại.</w:t>
            </w:r>
          </w:p>
          <w:p w14:paraId="7993E28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0D1920FC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181319A6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3.4.16.11. Cung cấp số phiên bản và temperature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6DEA55D0" w14:textId="77777777" w:rsidTr="00924C0F">
        <w:trPr>
          <w:trHeight w:val="605"/>
        </w:trPr>
        <w:tc>
          <w:tcPr>
            <w:tcW w:w="2664" w:type="dxa"/>
          </w:tcPr>
          <w:p w14:paraId="2FCBAE5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33EB88C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Cung cấp số phiên bản và temperature</w:t>
            </w:r>
          </w:p>
        </w:tc>
      </w:tr>
      <w:tr w:rsidR="00336779" w:rsidRPr="00924C0F" w14:paraId="1A5F2CFB" w14:textId="77777777" w:rsidTr="00924C0F">
        <w:trPr>
          <w:trHeight w:val="605"/>
        </w:trPr>
        <w:tc>
          <w:tcPr>
            <w:tcW w:w="2664" w:type="dxa"/>
          </w:tcPr>
          <w:p w14:paraId="51EAF68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3DFFD36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UC-SD2-1.11</w:t>
            </w:r>
          </w:p>
        </w:tc>
      </w:tr>
      <w:tr w:rsidR="00336779" w:rsidRPr="00924C0F" w14:paraId="512CC5FB" w14:textId="77777777" w:rsidTr="00924C0F">
        <w:trPr>
          <w:trHeight w:val="1008"/>
        </w:trPr>
        <w:tc>
          <w:tcPr>
            <w:tcW w:w="2664" w:type="dxa"/>
          </w:tcPr>
          <w:p w14:paraId="504D62F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43DB5A8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người dùng cung cấp số phiên bản và temperature trong nhóm chức năng quản lý nội dung đã tạo.</w:t>
            </w:r>
          </w:p>
        </w:tc>
      </w:tr>
      <w:tr w:rsidR="00336779" w:rsidRPr="00924C0F" w14:paraId="441FEB95" w14:textId="77777777" w:rsidTr="00924C0F">
        <w:trPr>
          <w:trHeight w:val="792"/>
        </w:trPr>
        <w:tc>
          <w:tcPr>
            <w:tcW w:w="2664" w:type="dxa"/>
          </w:tcPr>
          <w:p w14:paraId="3DB41F5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422297A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nhập thông tin cần thiết cho bước cung cấp số phiên bản và temperature.</w:t>
            </w:r>
          </w:p>
        </w:tc>
      </w:tr>
      <w:tr w:rsidR="00336779" w:rsidRPr="00924C0F" w14:paraId="213B1277" w14:textId="77777777" w:rsidTr="00924C0F">
        <w:trPr>
          <w:trHeight w:val="605"/>
        </w:trPr>
        <w:tc>
          <w:tcPr>
            <w:tcW w:w="2664" w:type="dxa"/>
          </w:tcPr>
          <w:p w14:paraId="179D82C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10AEE95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</w:t>
            </w:r>
          </w:p>
        </w:tc>
      </w:tr>
      <w:tr w:rsidR="00336779" w:rsidRPr="00924C0F" w14:paraId="3FFA0B66" w14:textId="77777777" w:rsidTr="00924C0F">
        <w:trPr>
          <w:trHeight w:val="605"/>
        </w:trPr>
        <w:tc>
          <w:tcPr>
            <w:tcW w:w="2664" w:type="dxa"/>
          </w:tcPr>
          <w:p w14:paraId="724020D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2139C2F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nội dung đã tạo”.</w:t>
            </w:r>
          </w:p>
        </w:tc>
      </w:tr>
      <w:tr w:rsidR="00336779" w:rsidRPr="00924C0F" w14:paraId="533BE82A" w14:textId="77777777" w:rsidTr="00924C0F">
        <w:trPr>
          <w:trHeight w:val="792"/>
        </w:trPr>
        <w:tc>
          <w:tcPr>
            <w:tcW w:w="2664" w:type="dxa"/>
          </w:tcPr>
          <w:p w14:paraId="7694175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2A4FD21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3F02F867" w14:textId="77777777" w:rsidTr="00924C0F">
        <w:trPr>
          <w:trHeight w:val="936"/>
        </w:trPr>
        <w:tc>
          <w:tcPr>
            <w:tcW w:w="2664" w:type="dxa"/>
          </w:tcPr>
          <w:p w14:paraId="3C46805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77B6E88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lưu kết quả xử lý và thông báo cho người dùng biết trạng thái thao tác.</w:t>
            </w:r>
          </w:p>
        </w:tc>
      </w:tr>
      <w:tr w:rsidR="00336779" w:rsidRPr="00924C0F" w14:paraId="43C11139" w14:textId="77777777" w:rsidTr="00924C0F">
        <w:trPr>
          <w:trHeight w:val="1944"/>
        </w:trPr>
        <w:tc>
          <w:tcPr>
            <w:tcW w:w="2664" w:type="dxa"/>
          </w:tcPr>
          <w:p w14:paraId="7000695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Luồng sự kiện chính</w:t>
            </w:r>
          </w:p>
        </w:tc>
        <w:tc>
          <w:tcPr>
            <w:tcW w:w="6983" w:type="dxa"/>
          </w:tcPr>
          <w:p w14:paraId="5AD664A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Người dùng mở bước cung cấp số phiên bản và temperature.</w:t>
            </w:r>
          </w:p>
          <w:p w14:paraId="6DE1500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Người dùng nhập hoặc chọn thông tin theo yêu cầu.</w:t>
            </w:r>
          </w:p>
          <w:p w14:paraId="77C8478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Hệ thống kiểm tra dữ liệu đã cung cấp.</w:t>
            </w:r>
          </w:p>
          <w:p w14:paraId="596CF35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Thông tin được ghi nhận để dùng cho bước xử lý tiếp theo.</w:t>
            </w:r>
          </w:p>
        </w:tc>
      </w:tr>
      <w:tr w:rsidR="00336779" w:rsidRPr="00924C0F" w14:paraId="37A9FC47" w14:textId="77777777" w:rsidTr="00924C0F">
        <w:trPr>
          <w:trHeight w:val="1296"/>
        </w:trPr>
        <w:tc>
          <w:tcPr>
            <w:tcW w:w="2664" w:type="dxa"/>
          </w:tcPr>
          <w:p w14:paraId="60BE9AC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0B4409A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4C32105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hủy thao tác, use-case dừng lại.</w:t>
            </w:r>
          </w:p>
        </w:tc>
      </w:tr>
      <w:tr w:rsidR="00336779" w:rsidRPr="00924C0F" w14:paraId="5B04676E" w14:textId="77777777" w:rsidTr="00924C0F">
        <w:trPr>
          <w:trHeight w:val="1296"/>
        </w:trPr>
        <w:tc>
          <w:tcPr>
            <w:tcW w:w="2664" w:type="dxa"/>
          </w:tcPr>
          <w:p w14:paraId="0F3FF06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22F5A91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thoát khỏi màn hình, use-case “Cung cấp số phiên bản và temperature” dừng lại.</w:t>
            </w:r>
          </w:p>
          <w:p w14:paraId="456551E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5300D69A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6235C482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3.4.16.12. Model fine-tuning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72790170" w14:textId="77777777" w:rsidTr="00924C0F">
        <w:trPr>
          <w:trHeight w:val="605"/>
        </w:trPr>
        <w:tc>
          <w:tcPr>
            <w:tcW w:w="2664" w:type="dxa"/>
          </w:tcPr>
          <w:p w14:paraId="43C0A50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5087529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Model fine-tuning</w:t>
            </w:r>
          </w:p>
        </w:tc>
      </w:tr>
      <w:tr w:rsidR="00336779" w:rsidRPr="00924C0F" w14:paraId="72D3B1B7" w14:textId="77777777" w:rsidTr="00924C0F">
        <w:trPr>
          <w:trHeight w:val="605"/>
        </w:trPr>
        <w:tc>
          <w:tcPr>
            <w:tcW w:w="2664" w:type="dxa"/>
          </w:tcPr>
          <w:p w14:paraId="27390C9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52A3D94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UC-SD2-1.12</w:t>
            </w:r>
          </w:p>
        </w:tc>
      </w:tr>
      <w:tr w:rsidR="00336779" w:rsidRPr="00924C0F" w14:paraId="39AED9F2" w14:textId="77777777" w:rsidTr="00924C0F">
        <w:trPr>
          <w:trHeight w:val="1008"/>
        </w:trPr>
        <w:tc>
          <w:tcPr>
            <w:tcW w:w="2664" w:type="dxa"/>
          </w:tcPr>
          <w:p w14:paraId="3E559E6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75AAEF6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người dùng chuẩn bị dữ liệu và yêu cầu hệ thống tinh chỉnh mô hình AI theo nhu cầu sử dụng.</w:t>
            </w:r>
          </w:p>
        </w:tc>
      </w:tr>
      <w:tr w:rsidR="00336779" w:rsidRPr="00924C0F" w14:paraId="1CCDE93A" w14:textId="77777777" w:rsidTr="00924C0F">
        <w:trPr>
          <w:trHeight w:val="792"/>
        </w:trPr>
        <w:tc>
          <w:tcPr>
            <w:tcW w:w="2664" w:type="dxa"/>
          </w:tcPr>
          <w:p w14:paraId="03EBF44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0E06253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chọn chức năng tinh chỉnh mô hình trong màn hình Fine-tuning.</w:t>
            </w:r>
          </w:p>
        </w:tc>
      </w:tr>
      <w:tr w:rsidR="00336779" w:rsidRPr="00924C0F" w14:paraId="6D3CA7CF" w14:textId="77777777" w:rsidTr="00924C0F">
        <w:trPr>
          <w:trHeight w:val="605"/>
        </w:trPr>
        <w:tc>
          <w:tcPr>
            <w:tcW w:w="2664" w:type="dxa"/>
          </w:tcPr>
          <w:p w14:paraId="2279056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17D1F8A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</w:t>
            </w:r>
          </w:p>
        </w:tc>
      </w:tr>
      <w:tr w:rsidR="00336779" w:rsidRPr="00924C0F" w14:paraId="259F1BA2" w14:textId="77777777" w:rsidTr="00924C0F">
        <w:trPr>
          <w:trHeight w:val="605"/>
        </w:trPr>
        <w:tc>
          <w:tcPr>
            <w:tcW w:w="2664" w:type="dxa"/>
          </w:tcPr>
          <w:p w14:paraId="4AFE902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22EE28C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“Fine-tuning”.</w:t>
            </w:r>
          </w:p>
        </w:tc>
      </w:tr>
      <w:tr w:rsidR="00336779" w:rsidRPr="00924C0F" w14:paraId="4C8F5DF6" w14:textId="77777777" w:rsidTr="00924C0F">
        <w:trPr>
          <w:trHeight w:val="792"/>
        </w:trPr>
        <w:tc>
          <w:tcPr>
            <w:tcW w:w="2664" w:type="dxa"/>
          </w:tcPr>
          <w:p w14:paraId="63F3D85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1CBE535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đã đăng nhập và có dữ liệu huấn luyện phù hợp để gửi yêu cầu tinh chỉnh.</w:t>
            </w:r>
          </w:p>
        </w:tc>
      </w:tr>
      <w:tr w:rsidR="00336779" w:rsidRPr="00924C0F" w14:paraId="28E34D0F" w14:textId="77777777" w:rsidTr="00924C0F">
        <w:trPr>
          <w:trHeight w:val="936"/>
        </w:trPr>
        <w:tc>
          <w:tcPr>
            <w:tcW w:w="2664" w:type="dxa"/>
          </w:tcPr>
          <w:p w14:paraId="331472C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3284BA1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Yêu cầu tinh chỉnh được ghi nhận và trạng thái xử lý được cập nhật cho người dùng theo dõi.</w:t>
            </w:r>
          </w:p>
        </w:tc>
      </w:tr>
      <w:tr w:rsidR="00336779" w:rsidRPr="00924C0F" w14:paraId="5F4EF379" w14:textId="77777777" w:rsidTr="00924C0F">
        <w:trPr>
          <w:trHeight w:val="1944"/>
        </w:trPr>
        <w:tc>
          <w:tcPr>
            <w:tcW w:w="2664" w:type="dxa"/>
          </w:tcPr>
          <w:p w14:paraId="3310105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0A4FB5E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Người dùng mở màn hình Fine-tuning.</w:t>
            </w:r>
          </w:p>
          <w:p w14:paraId="2F02C9D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Người dùng cung cấp hoặc chọn dữ liệu huấn luyện.</w:t>
            </w:r>
          </w:p>
          <w:p w14:paraId="190541C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Hệ thống kiểm tra dữ liệu huấn luyện.</w:t>
            </w:r>
          </w:p>
          <w:p w14:paraId="79B9238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Người dùng xác nhận tạo yêu cầu tinh chỉnh.</w:t>
            </w:r>
          </w:p>
          <w:p w14:paraId="4E946FF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ghi nhận yêu cầu và bắt đầu xử lý.</w:t>
            </w:r>
          </w:p>
          <w:p w14:paraId="2F976D7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6. Hệ thống cập nhật trạng thái để người dùng theo dõi.</w:t>
            </w:r>
          </w:p>
        </w:tc>
      </w:tr>
      <w:tr w:rsidR="00336779" w:rsidRPr="00924C0F" w14:paraId="564FFF07" w14:textId="77777777" w:rsidTr="00924C0F">
        <w:trPr>
          <w:trHeight w:val="1296"/>
        </w:trPr>
        <w:tc>
          <w:tcPr>
            <w:tcW w:w="2664" w:type="dxa"/>
          </w:tcPr>
          <w:p w14:paraId="72DF5E3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Luồng sự kiện thay thế</w:t>
            </w:r>
          </w:p>
        </w:tc>
        <w:tc>
          <w:tcPr>
            <w:tcW w:w="6983" w:type="dxa"/>
          </w:tcPr>
          <w:p w14:paraId="7E2E6E7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Dữ liệu huấn luyện chưa đạt yêu cầu, hệ thống yêu cầu người dùng bổ sung hoặc chỉnh sửa.</w:t>
            </w:r>
          </w:p>
        </w:tc>
      </w:tr>
      <w:tr w:rsidR="00336779" w:rsidRPr="00924C0F" w14:paraId="08D956E8" w14:textId="77777777" w:rsidTr="00924C0F">
        <w:trPr>
          <w:trHeight w:val="1296"/>
        </w:trPr>
        <w:tc>
          <w:tcPr>
            <w:tcW w:w="2664" w:type="dxa"/>
          </w:tcPr>
          <w:p w14:paraId="55F793D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15F0B42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Dịch vụ AI không phản hồi, hệ thống thông báo lỗi và cho phép thử lại sau.</w:t>
            </w:r>
          </w:p>
          <w:p w14:paraId="4E3CAD8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hết lượt sử dụng, hệ thống yêu cầu kiểm tra gói dịch vụ.</w:t>
            </w:r>
          </w:p>
        </w:tc>
      </w:tr>
    </w:tbl>
    <w:p w14:paraId="14E7AD5E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16F2B3A3" w14:textId="77777777" w:rsidR="00336779" w:rsidRPr="00924C0F" w:rsidRDefault="00000000">
      <w:pPr>
        <w:pStyle w:val="Heading2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3.4.17. Quản lý dự án</w:t>
      </w:r>
    </w:p>
    <w:p w14:paraId="77E22870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3.4.17.1. Tạo dự án mới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00786C17" w14:textId="77777777" w:rsidTr="00924C0F">
        <w:trPr>
          <w:trHeight w:val="605"/>
        </w:trPr>
        <w:tc>
          <w:tcPr>
            <w:tcW w:w="2664" w:type="dxa"/>
          </w:tcPr>
          <w:p w14:paraId="3A3641A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4E8286C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Tạo dự án mới</w:t>
            </w:r>
          </w:p>
        </w:tc>
      </w:tr>
      <w:tr w:rsidR="00336779" w:rsidRPr="00924C0F" w14:paraId="1AED4594" w14:textId="77777777" w:rsidTr="00924C0F">
        <w:trPr>
          <w:trHeight w:val="605"/>
        </w:trPr>
        <w:tc>
          <w:tcPr>
            <w:tcW w:w="2664" w:type="dxa"/>
          </w:tcPr>
          <w:p w14:paraId="26D756E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2E2D4CE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UC-SD2-2.1</w:t>
            </w:r>
          </w:p>
        </w:tc>
      </w:tr>
      <w:tr w:rsidR="00336779" w:rsidRPr="00924C0F" w14:paraId="024FE1FC" w14:textId="77777777" w:rsidTr="00924C0F">
        <w:trPr>
          <w:trHeight w:val="1008"/>
        </w:trPr>
        <w:tc>
          <w:tcPr>
            <w:tcW w:w="2664" w:type="dxa"/>
          </w:tcPr>
          <w:p w14:paraId="1B930B4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73258AE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người dùng tạo mới dự án mới trong nhóm chức năng quản lý dự án.</w:t>
            </w:r>
          </w:p>
        </w:tc>
      </w:tr>
      <w:tr w:rsidR="00336779" w:rsidRPr="00924C0F" w14:paraId="0331788F" w14:textId="77777777" w:rsidTr="00924C0F">
        <w:trPr>
          <w:trHeight w:val="792"/>
        </w:trPr>
        <w:tc>
          <w:tcPr>
            <w:tcW w:w="2664" w:type="dxa"/>
          </w:tcPr>
          <w:p w14:paraId="4D9D32A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22ADDE2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chọn chức năng tạo mới dự án mới.</w:t>
            </w:r>
          </w:p>
        </w:tc>
      </w:tr>
      <w:tr w:rsidR="00336779" w:rsidRPr="00924C0F" w14:paraId="6981177E" w14:textId="77777777" w:rsidTr="00924C0F">
        <w:trPr>
          <w:trHeight w:val="605"/>
        </w:trPr>
        <w:tc>
          <w:tcPr>
            <w:tcW w:w="2664" w:type="dxa"/>
          </w:tcPr>
          <w:p w14:paraId="1BEAC45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187C096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</w:t>
            </w:r>
          </w:p>
        </w:tc>
      </w:tr>
      <w:tr w:rsidR="00336779" w:rsidRPr="00924C0F" w14:paraId="09C20182" w14:textId="77777777" w:rsidTr="00924C0F">
        <w:trPr>
          <w:trHeight w:val="605"/>
        </w:trPr>
        <w:tc>
          <w:tcPr>
            <w:tcW w:w="2664" w:type="dxa"/>
          </w:tcPr>
          <w:p w14:paraId="186F38A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7DDC5BF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dự án”.</w:t>
            </w:r>
          </w:p>
        </w:tc>
      </w:tr>
      <w:tr w:rsidR="00336779" w:rsidRPr="00924C0F" w14:paraId="202641EB" w14:textId="77777777" w:rsidTr="00924C0F">
        <w:trPr>
          <w:trHeight w:val="792"/>
        </w:trPr>
        <w:tc>
          <w:tcPr>
            <w:tcW w:w="2664" w:type="dxa"/>
          </w:tcPr>
          <w:p w14:paraId="72C090C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607FC14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6A4FE0C3" w14:textId="77777777" w:rsidTr="00924C0F">
        <w:trPr>
          <w:trHeight w:val="936"/>
        </w:trPr>
        <w:tc>
          <w:tcPr>
            <w:tcW w:w="2664" w:type="dxa"/>
          </w:tcPr>
          <w:p w14:paraId="76BBA3A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1781D18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Dự án mới được tạo mới và hệ thống thông báo thao tác thành công.</w:t>
            </w:r>
          </w:p>
        </w:tc>
      </w:tr>
      <w:tr w:rsidR="00336779" w:rsidRPr="00924C0F" w14:paraId="4D0482EF" w14:textId="77777777" w:rsidTr="00924C0F">
        <w:trPr>
          <w:trHeight w:val="1944"/>
        </w:trPr>
        <w:tc>
          <w:tcPr>
            <w:tcW w:w="2664" w:type="dxa"/>
          </w:tcPr>
          <w:p w14:paraId="156E85F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4C150DA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Người dùng chọn chức năng tạo mới dự án mới.</w:t>
            </w:r>
          </w:p>
          <w:p w14:paraId="5EB95B6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màn hình nhập thông tin.</w:t>
            </w:r>
          </w:p>
          <w:p w14:paraId="07F3ED1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Người dùng nhập các thông tin cần thiết và nhấn lưu.</w:t>
            </w:r>
          </w:p>
          <w:p w14:paraId="33DC269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kiểm tra tính hợp lệ của thông tin.</w:t>
            </w:r>
          </w:p>
          <w:p w14:paraId="1FC1130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lưu dự án mới và thông báo tạo mới thành công.</w:t>
            </w:r>
          </w:p>
        </w:tc>
      </w:tr>
      <w:tr w:rsidR="00336779" w:rsidRPr="00924C0F" w14:paraId="51A7D8DB" w14:textId="77777777" w:rsidTr="00924C0F">
        <w:trPr>
          <w:trHeight w:val="1296"/>
        </w:trPr>
        <w:tc>
          <w:tcPr>
            <w:tcW w:w="2664" w:type="dxa"/>
          </w:tcPr>
          <w:p w14:paraId="411FE0E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7F0465E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66C5E9D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hủy thao tác, use-case dừng lại.</w:t>
            </w:r>
          </w:p>
        </w:tc>
      </w:tr>
      <w:tr w:rsidR="00336779" w:rsidRPr="00924C0F" w14:paraId="75AF7690" w14:textId="77777777" w:rsidTr="00924C0F">
        <w:trPr>
          <w:trHeight w:val="1296"/>
        </w:trPr>
        <w:tc>
          <w:tcPr>
            <w:tcW w:w="2664" w:type="dxa"/>
          </w:tcPr>
          <w:p w14:paraId="2F3732E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Luồng sự kiện ngoại lệ</w:t>
            </w:r>
          </w:p>
        </w:tc>
        <w:tc>
          <w:tcPr>
            <w:tcW w:w="6983" w:type="dxa"/>
          </w:tcPr>
          <w:p w14:paraId="73A8D6F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thoát khỏi màn hình, use-case “Tạo dự án mới” dừng lại.</w:t>
            </w:r>
          </w:p>
          <w:p w14:paraId="2F4B455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6764645A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116ABC38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3.4.17.2. Cập nhật dự án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07C28822" w14:textId="77777777" w:rsidTr="00924C0F">
        <w:trPr>
          <w:trHeight w:val="605"/>
        </w:trPr>
        <w:tc>
          <w:tcPr>
            <w:tcW w:w="2664" w:type="dxa"/>
          </w:tcPr>
          <w:p w14:paraId="46C37CE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549C35A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Cập nhật dự án</w:t>
            </w:r>
          </w:p>
        </w:tc>
      </w:tr>
      <w:tr w:rsidR="00336779" w:rsidRPr="00924C0F" w14:paraId="461B2414" w14:textId="77777777" w:rsidTr="00924C0F">
        <w:trPr>
          <w:trHeight w:val="605"/>
        </w:trPr>
        <w:tc>
          <w:tcPr>
            <w:tcW w:w="2664" w:type="dxa"/>
          </w:tcPr>
          <w:p w14:paraId="4CED32A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42BC1FC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UC-SD2-2.2</w:t>
            </w:r>
          </w:p>
        </w:tc>
      </w:tr>
      <w:tr w:rsidR="00336779" w:rsidRPr="00924C0F" w14:paraId="4EB871C4" w14:textId="77777777" w:rsidTr="00924C0F">
        <w:trPr>
          <w:trHeight w:val="1008"/>
        </w:trPr>
        <w:tc>
          <w:tcPr>
            <w:tcW w:w="2664" w:type="dxa"/>
          </w:tcPr>
          <w:p w14:paraId="1A43DB8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384874D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người dùng cập nhật dự án trong nhóm chức năng quản lý dự án.</w:t>
            </w:r>
          </w:p>
        </w:tc>
      </w:tr>
      <w:tr w:rsidR="00336779" w:rsidRPr="00924C0F" w14:paraId="1DD8DFFD" w14:textId="77777777" w:rsidTr="00924C0F">
        <w:trPr>
          <w:trHeight w:val="792"/>
        </w:trPr>
        <w:tc>
          <w:tcPr>
            <w:tcW w:w="2664" w:type="dxa"/>
          </w:tcPr>
          <w:p w14:paraId="14F1557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09690B0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chọn dự án cần chỉnh sửa và nhấn nút cập nhật.</w:t>
            </w:r>
          </w:p>
        </w:tc>
      </w:tr>
      <w:tr w:rsidR="00336779" w:rsidRPr="00924C0F" w14:paraId="18EDB7EB" w14:textId="77777777" w:rsidTr="00924C0F">
        <w:trPr>
          <w:trHeight w:val="605"/>
        </w:trPr>
        <w:tc>
          <w:tcPr>
            <w:tcW w:w="2664" w:type="dxa"/>
          </w:tcPr>
          <w:p w14:paraId="2415BB9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70CA38B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</w:t>
            </w:r>
          </w:p>
        </w:tc>
      </w:tr>
      <w:tr w:rsidR="00336779" w:rsidRPr="00924C0F" w14:paraId="767503D8" w14:textId="77777777" w:rsidTr="00924C0F">
        <w:trPr>
          <w:trHeight w:val="605"/>
        </w:trPr>
        <w:tc>
          <w:tcPr>
            <w:tcW w:w="2664" w:type="dxa"/>
          </w:tcPr>
          <w:p w14:paraId="72B56F2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3575777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dự án”.</w:t>
            </w:r>
          </w:p>
        </w:tc>
      </w:tr>
      <w:tr w:rsidR="00336779" w:rsidRPr="00924C0F" w14:paraId="30BB6373" w14:textId="77777777" w:rsidTr="00924C0F">
        <w:trPr>
          <w:trHeight w:val="792"/>
        </w:trPr>
        <w:tc>
          <w:tcPr>
            <w:tcW w:w="2664" w:type="dxa"/>
          </w:tcPr>
          <w:p w14:paraId="022159B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547BE98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5E5B644F" w14:textId="77777777" w:rsidTr="00924C0F">
        <w:trPr>
          <w:trHeight w:val="936"/>
        </w:trPr>
        <w:tc>
          <w:tcPr>
            <w:tcW w:w="2664" w:type="dxa"/>
          </w:tcPr>
          <w:p w14:paraId="1FE2F71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612EE02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dự án được cập nhật và hệ thống thông báo thao tác thành công.</w:t>
            </w:r>
          </w:p>
        </w:tc>
      </w:tr>
      <w:tr w:rsidR="00336779" w:rsidRPr="00924C0F" w14:paraId="0B591163" w14:textId="77777777" w:rsidTr="00924C0F">
        <w:trPr>
          <w:trHeight w:val="1944"/>
        </w:trPr>
        <w:tc>
          <w:tcPr>
            <w:tcW w:w="2664" w:type="dxa"/>
          </w:tcPr>
          <w:p w14:paraId="7324007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4733BAC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Người dùng chọn dự án cần cập nhật.</w:t>
            </w:r>
          </w:p>
          <w:p w14:paraId="2691A92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thông tin hiện tại.</w:t>
            </w:r>
          </w:p>
          <w:p w14:paraId="3D12375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Người dùng chỉnh sửa thông tin và nhấn lưu.</w:t>
            </w:r>
          </w:p>
          <w:p w14:paraId="7EE21B6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kiểm tra thông tin đã nhập.</w:t>
            </w:r>
          </w:p>
          <w:p w14:paraId="434363D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cập nhật dữ liệu và thông báo thành công.</w:t>
            </w:r>
          </w:p>
        </w:tc>
      </w:tr>
      <w:tr w:rsidR="00336779" w:rsidRPr="00924C0F" w14:paraId="59D63EFA" w14:textId="77777777" w:rsidTr="00924C0F">
        <w:trPr>
          <w:trHeight w:val="1296"/>
        </w:trPr>
        <w:tc>
          <w:tcPr>
            <w:tcW w:w="2664" w:type="dxa"/>
          </w:tcPr>
          <w:p w14:paraId="72FCA8E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61E7962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0C775A7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hủy thao tác, use-case dừng lại.</w:t>
            </w:r>
          </w:p>
        </w:tc>
      </w:tr>
      <w:tr w:rsidR="00336779" w:rsidRPr="00924C0F" w14:paraId="4CC90393" w14:textId="77777777" w:rsidTr="00924C0F">
        <w:trPr>
          <w:trHeight w:val="1296"/>
        </w:trPr>
        <w:tc>
          <w:tcPr>
            <w:tcW w:w="2664" w:type="dxa"/>
          </w:tcPr>
          <w:p w14:paraId="0B3ADC0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6C18D9C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thoát khỏi màn hình, use-case “Cập nhật dự án” dừng lại.</w:t>
            </w:r>
          </w:p>
          <w:p w14:paraId="1066A4B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569B001C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1360069E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3.4.17.3. Cung cấp dự án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5D72410F" w14:textId="77777777" w:rsidTr="00924C0F">
        <w:trPr>
          <w:trHeight w:val="605"/>
        </w:trPr>
        <w:tc>
          <w:tcPr>
            <w:tcW w:w="2664" w:type="dxa"/>
          </w:tcPr>
          <w:p w14:paraId="65EAAA1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768B6A1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Cung cấp dự án</w:t>
            </w:r>
          </w:p>
        </w:tc>
      </w:tr>
      <w:tr w:rsidR="00336779" w:rsidRPr="00924C0F" w14:paraId="1DAF996C" w14:textId="77777777" w:rsidTr="00924C0F">
        <w:trPr>
          <w:trHeight w:val="605"/>
        </w:trPr>
        <w:tc>
          <w:tcPr>
            <w:tcW w:w="2664" w:type="dxa"/>
          </w:tcPr>
          <w:p w14:paraId="0336BF9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6660768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UC-SD2-2.3</w:t>
            </w:r>
          </w:p>
        </w:tc>
      </w:tr>
      <w:tr w:rsidR="00336779" w:rsidRPr="00924C0F" w14:paraId="05267480" w14:textId="77777777" w:rsidTr="00924C0F">
        <w:trPr>
          <w:trHeight w:val="1008"/>
        </w:trPr>
        <w:tc>
          <w:tcPr>
            <w:tcW w:w="2664" w:type="dxa"/>
          </w:tcPr>
          <w:p w14:paraId="749D8B3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5AF1B12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người dùng cung cấp dự án trong nhóm chức năng quản lý dự án.</w:t>
            </w:r>
          </w:p>
        </w:tc>
      </w:tr>
      <w:tr w:rsidR="00336779" w:rsidRPr="00924C0F" w14:paraId="19360494" w14:textId="77777777" w:rsidTr="00924C0F">
        <w:trPr>
          <w:trHeight w:val="792"/>
        </w:trPr>
        <w:tc>
          <w:tcPr>
            <w:tcW w:w="2664" w:type="dxa"/>
          </w:tcPr>
          <w:p w14:paraId="2F4FF69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29B4D40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nhập thông tin cần thiết cho bước cung cấp dự án.</w:t>
            </w:r>
          </w:p>
        </w:tc>
      </w:tr>
      <w:tr w:rsidR="00336779" w:rsidRPr="00924C0F" w14:paraId="7EDD81A0" w14:textId="77777777" w:rsidTr="00924C0F">
        <w:trPr>
          <w:trHeight w:val="605"/>
        </w:trPr>
        <w:tc>
          <w:tcPr>
            <w:tcW w:w="2664" w:type="dxa"/>
          </w:tcPr>
          <w:p w14:paraId="485A6FE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50844F2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</w:t>
            </w:r>
          </w:p>
        </w:tc>
      </w:tr>
      <w:tr w:rsidR="00336779" w:rsidRPr="00924C0F" w14:paraId="0BEF7219" w14:textId="77777777" w:rsidTr="00924C0F">
        <w:trPr>
          <w:trHeight w:val="605"/>
        </w:trPr>
        <w:tc>
          <w:tcPr>
            <w:tcW w:w="2664" w:type="dxa"/>
          </w:tcPr>
          <w:p w14:paraId="12C2DE0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58CB57A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nội dung đã tạo”.</w:t>
            </w:r>
          </w:p>
        </w:tc>
      </w:tr>
      <w:tr w:rsidR="00336779" w:rsidRPr="00924C0F" w14:paraId="2C844072" w14:textId="77777777" w:rsidTr="00924C0F">
        <w:trPr>
          <w:trHeight w:val="792"/>
        </w:trPr>
        <w:tc>
          <w:tcPr>
            <w:tcW w:w="2664" w:type="dxa"/>
          </w:tcPr>
          <w:p w14:paraId="7BF8F24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1873C61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20C2F443" w14:textId="77777777" w:rsidTr="00924C0F">
        <w:trPr>
          <w:trHeight w:val="936"/>
        </w:trPr>
        <w:tc>
          <w:tcPr>
            <w:tcW w:w="2664" w:type="dxa"/>
          </w:tcPr>
          <w:p w14:paraId="68A91D3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3AD1E17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lưu kết quả xử lý và thông báo cho người dùng biết trạng thái thao tác.</w:t>
            </w:r>
          </w:p>
        </w:tc>
      </w:tr>
      <w:tr w:rsidR="00336779" w:rsidRPr="00924C0F" w14:paraId="64135F2C" w14:textId="77777777" w:rsidTr="00924C0F">
        <w:trPr>
          <w:trHeight w:val="1944"/>
        </w:trPr>
        <w:tc>
          <w:tcPr>
            <w:tcW w:w="2664" w:type="dxa"/>
          </w:tcPr>
          <w:p w14:paraId="72216F0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07AC49D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Người dùng mở bước cung cấp dự án.</w:t>
            </w:r>
          </w:p>
          <w:p w14:paraId="779973E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Người dùng nhập hoặc chọn thông tin theo yêu cầu.</w:t>
            </w:r>
          </w:p>
          <w:p w14:paraId="54FF501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Hệ thống kiểm tra dữ liệu đã cung cấp.</w:t>
            </w:r>
          </w:p>
          <w:p w14:paraId="61B1263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Thông tin được ghi nhận để dùng cho bước xử lý tiếp theo.</w:t>
            </w:r>
          </w:p>
        </w:tc>
      </w:tr>
      <w:tr w:rsidR="00336779" w:rsidRPr="00924C0F" w14:paraId="2242A30F" w14:textId="77777777" w:rsidTr="00924C0F">
        <w:trPr>
          <w:trHeight w:val="1296"/>
        </w:trPr>
        <w:tc>
          <w:tcPr>
            <w:tcW w:w="2664" w:type="dxa"/>
          </w:tcPr>
          <w:p w14:paraId="5637035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1788BB3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7383CC5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hủy thao tác, use-case dừng lại.</w:t>
            </w:r>
          </w:p>
        </w:tc>
      </w:tr>
      <w:tr w:rsidR="00336779" w:rsidRPr="00924C0F" w14:paraId="7EFECAF1" w14:textId="77777777" w:rsidTr="00924C0F">
        <w:trPr>
          <w:trHeight w:val="1296"/>
        </w:trPr>
        <w:tc>
          <w:tcPr>
            <w:tcW w:w="2664" w:type="dxa"/>
          </w:tcPr>
          <w:p w14:paraId="717649B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61F603E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thoát khỏi màn hình, use-case “Cung cấp dự án” dừng lại.</w:t>
            </w:r>
          </w:p>
          <w:p w14:paraId="3601D2B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0FBC6C6D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4A98423A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3.4.17.4. Tìm kiếm dự án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16728545" w14:textId="77777777" w:rsidTr="00924C0F">
        <w:trPr>
          <w:trHeight w:val="605"/>
        </w:trPr>
        <w:tc>
          <w:tcPr>
            <w:tcW w:w="2664" w:type="dxa"/>
          </w:tcPr>
          <w:p w14:paraId="4E31807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5C1B17F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Tìm kiếm dự án</w:t>
            </w:r>
          </w:p>
        </w:tc>
      </w:tr>
      <w:tr w:rsidR="00336779" w:rsidRPr="00924C0F" w14:paraId="6E9BB13B" w14:textId="77777777" w:rsidTr="00924C0F">
        <w:trPr>
          <w:trHeight w:val="605"/>
        </w:trPr>
        <w:tc>
          <w:tcPr>
            <w:tcW w:w="2664" w:type="dxa"/>
          </w:tcPr>
          <w:p w14:paraId="426F603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45C9ED2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UC-SD2-2.4</w:t>
            </w:r>
          </w:p>
        </w:tc>
      </w:tr>
      <w:tr w:rsidR="00336779" w:rsidRPr="00924C0F" w14:paraId="31F1BCA1" w14:textId="77777777" w:rsidTr="00924C0F">
        <w:trPr>
          <w:trHeight w:val="1008"/>
        </w:trPr>
        <w:tc>
          <w:tcPr>
            <w:tcW w:w="2664" w:type="dxa"/>
          </w:tcPr>
          <w:p w14:paraId="65EB09E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Mô tả Use-case</w:t>
            </w:r>
          </w:p>
        </w:tc>
        <w:tc>
          <w:tcPr>
            <w:tcW w:w="6983" w:type="dxa"/>
          </w:tcPr>
          <w:p w14:paraId="04E7213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người dùng tìm kiếm dự án trong nhóm chức năng quản lý dự án.</w:t>
            </w:r>
          </w:p>
        </w:tc>
      </w:tr>
      <w:tr w:rsidR="00336779" w:rsidRPr="00924C0F" w14:paraId="4764F50C" w14:textId="77777777" w:rsidTr="00924C0F">
        <w:trPr>
          <w:trHeight w:val="792"/>
        </w:trPr>
        <w:tc>
          <w:tcPr>
            <w:tcW w:w="2664" w:type="dxa"/>
          </w:tcPr>
          <w:p w14:paraId="21DE462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6737167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nhập từ khóa hoặc chọn bộ lọc trong màn hình quản lý dự án.</w:t>
            </w:r>
          </w:p>
        </w:tc>
      </w:tr>
      <w:tr w:rsidR="00336779" w:rsidRPr="00924C0F" w14:paraId="04143AF6" w14:textId="77777777" w:rsidTr="00924C0F">
        <w:trPr>
          <w:trHeight w:val="605"/>
        </w:trPr>
        <w:tc>
          <w:tcPr>
            <w:tcW w:w="2664" w:type="dxa"/>
          </w:tcPr>
          <w:p w14:paraId="07199AD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7C55D68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</w:t>
            </w:r>
          </w:p>
        </w:tc>
      </w:tr>
      <w:tr w:rsidR="00336779" w:rsidRPr="00924C0F" w14:paraId="34A613A8" w14:textId="77777777" w:rsidTr="00924C0F">
        <w:trPr>
          <w:trHeight w:val="605"/>
        </w:trPr>
        <w:tc>
          <w:tcPr>
            <w:tcW w:w="2664" w:type="dxa"/>
          </w:tcPr>
          <w:p w14:paraId="1726A62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40C0847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dự án”.</w:t>
            </w:r>
          </w:p>
        </w:tc>
      </w:tr>
      <w:tr w:rsidR="00336779" w:rsidRPr="00924C0F" w14:paraId="241AD6DC" w14:textId="77777777" w:rsidTr="00924C0F">
        <w:trPr>
          <w:trHeight w:val="792"/>
        </w:trPr>
        <w:tc>
          <w:tcPr>
            <w:tcW w:w="2664" w:type="dxa"/>
          </w:tcPr>
          <w:p w14:paraId="624CF2B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3D092D4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đã đăng nhập và có quyền xem dữ liệu trong chức năng này.</w:t>
            </w:r>
          </w:p>
        </w:tc>
      </w:tr>
      <w:tr w:rsidR="00336779" w:rsidRPr="00924C0F" w14:paraId="0BCCED60" w14:textId="77777777" w:rsidTr="00924C0F">
        <w:trPr>
          <w:trHeight w:val="936"/>
        </w:trPr>
        <w:tc>
          <w:tcPr>
            <w:tcW w:w="2664" w:type="dxa"/>
          </w:tcPr>
          <w:p w14:paraId="34B1762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170DE9B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Danh sách dự án được hiển thị theo điều kiện tìm kiếm.</w:t>
            </w:r>
          </w:p>
        </w:tc>
      </w:tr>
      <w:tr w:rsidR="00336779" w:rsidRPr="00924C0F" w14:paraId="6EB2B733" w14:textId="77777777" w:rsidTr="00924C0F">
        <w:trPr>
          <w:trHeight w:val="1944"/>
        </w:trPr>
        <w:tc>
          <w:tcPr>
            <w:tcW w:w="2664" w:type="dxa"/>
          </w:tcPr>
          <w:p w14:paraId="4FBB3D1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5D2269B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Người dùng mở màn hình quản lý dự án.</w:t>
            </w:r>
          </w:p>
          <w:p w14:paraId="0C3DDE8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Người dùng nhập từ khóa hoặc chọn điều kiện lọc.</w:t>
            </w:r>
          </w:p>
          <w:p w14:paraId="3C8ECD7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Hệ thống kiểm tra điều kiện tìm kiếm.</w:t>
            </w:r>
          </w:p>
          <w:p w14:paraId="4D6D21B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hiển thị danh sách dự án phù hợp.</w:t>
            </w:r>
          </w:p>
        </w:tc>
      </w:tr>
      <w:tr w:rsidR="00336779" w:rsidRPr="00924C0F" w14:paraId="4969C107" w14:textId="77777777" w:rsidTr="00924C0F">
        <w:trPr>
          <w:trHeight w:val="1296"/>
        </w:trPr>
        <w:tc>
          <w:tcPr>
            <w:tcW w:w="2664" w:type="dxa"/>
          </w:tcPr>
          <w:p w14:paraId="592B244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671C72B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Không tìm thấy dữ liệu phù hợp, hệ thống hiển thị thông báo không có kết quả.</w:t>
            </w:r>
          </w:p>
        </w:tc>
      </w:tr>
      <w:tr w:rsidR="00336779" w:rsidRPr="00924C0F" w14:paraId="620D9A6B" w14:textId="77777777" w:rsidTr="00924C0F">
        <w:trPr>
          <w:trHeight w:val="1296"/>
        </w:trPr>
        <w:tc>
          <w:tcPr>
            <w:tcW w:w="2664" w:type="dxa"/>
          </w:tcPr>
          <w:p w14:paraId="791F0E9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3780C4E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khi tải dữ liệu, use-case dừng lại.</w:t>
            </w:r>
          </w:p>
        </w:tc>
      </w:tr>
    </w:tbl>
    <w:p w14:paraId="3EE9DAEE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2C80B10E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3.4.17.5. Xóa dự án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39B604E9" w14:textId="77777777" w:rsidTr="00924C0F">
        <w:trPr>
          <w:trHeight w:val="605"/>
        </w:trPr>
        <w:tc>
          <w:tcPr>
            <w:tcW w:w="2664" w:type="dxa"/>
          </w:tcPr>
          <w:p w14:paraId="601542B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2AAC93F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Xóa dự án</w:t>
            </w:r>
          </w:p>
        </w:tc>
      </w:tr>
      <w:tr w:rsidR="00336779" w:rsidRPr="00924C0F" w14:paraId="02D7DAF5" w14:textId="77777777" w:rsidTr="00924C0F">
        <w:trPr>
          <w:trHeight w:val="605"/>
        </w:trPr>
        <w:tc>
          <w:tcPr>
            <w:tcW w:w="2664" w:type="dxa"/>
          </w:tcPr>
          <w:p w14:paraId="16E73AB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3FC4FAD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UC-SD2-2.5</w:t>
            </w:r>
          </w:p>
        </w:tc>
      </w:tr>
      <w:tr w:rsidR="00336779" w:rsidRPr="00924C0F" w14:paraId="3B2A3E00" w14:textId="77777777" w:rsidTr="00924C0F">
        <w:trPr>
          <w:trHeight w:val="1008"/>
        </w:trPr>
        <w:tc>
          <w:tcPr>
            <w:tcW w:w="2664" w:type="dxa"/>
          </w:tcPr>
          <w:p w14:paraId="2DF79C1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0F2C8D0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người dùng xóa dự án trong nhóm chức năng quản lý dự án.</w:t>
            </w:r>
          </w:p>
        </w:tc>
      </w:tr>
      <w:tr w:rsidR="00336779" w:rsidRPr="00924C0F" w14:paraId="63A10697" w14:textId="77777777" w:rsidTr="00924C0F">
        <w:trPr>
          <w:trHeight w:val="792"/>
        </w:trPr>
        <w:tc>
          <w:tcPr>
            <w:tcW w:w="2664" w:type="dxa"/>
          </w:tcPr>
          <w:p w14:paraId="5E99494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399D53B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chọn dự án cần xóa và nhấn nút xóa.</w:t>
            </w:r>
          </w:p>
        </w:tc>
      </w:tr>
      <w:tr w:rsidR="00336779" w:rsidRPr="00924C0F" w14:paraId="2EA0E836" w14:textId="77777777" w:rsidTr="00924C0F">
        <w:trPr>
          <w:trHeight w:val="605"/>
        </w:trPr>
        <w:tc>
          <w:tcPr>
            <w:tcW w:w="2664" w:type="dxa"/>
          </w:tcPr>
          <w:p w14:paraId="3386C5C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545DD42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</w:t>
            </w:r>
          </w:p>
        </w:tc>
      </w:tr>
      <w:tr w:rsidR="00336779" w:rsidRPr="00924C0F" w14:paraId="0AE24192" w14:textId="77777777" w:rsidTr="00924C0F">
        <w:trPr>
          <w:trHeight w:val="605"/>
        </w:trPr>
        <w:tc>
          <w:tcPr>
            <w:tcW w:w="2664" w:type="dxa"/>
          </w:tcPr>
          <w:p w14:paraId="6DF925B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Use-case liên quan</w:t>
            </w:r>
          </w:p>
        </w:tc>
        <w:tc>
          <w:tcPr>
            <w:tcW w:w="6983" w:type="dxa"/>
          </w:tcPr>
          <w:p w14:paraId="0A2A113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dự án”.</w:t>
            </w:r>
          </w:p>
        </w:tc>
      </w:tr>
      <w:tr w:rsidR="00336779" w:rsidRPr="00924C0F" w14:paraId="180BA622" w14:textId="77777777" w:rsidTr="00924C0F">
        <w:trPr>
          <w:trHeight w:val="792"/>
        </w:trPr>
        <w:tc>
          <w:tcPr>
            <w:tcW w:w="2664" w:type="dxa"/>
          </w:tcPr>
          <w:p w14:paraId="24FA3D6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2F13721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đã đăng nhập, có quyền xóa và dự án đang tồn tại trong hệ thống.</w:t>
            </w:r>
          </w:p>
        </w:tc>
      </w:tr>
      <w:tr w:rsidR="00336779" w:rsidRPr="00924C0F" w14:paraId="78944A54" w14:textId="77777777" w:rsidTr="00924C0F">
        <w:trPr>
          <w:trHeight w:val="936"/>
        </w:trPr>
        <w:tc>
          <w:tcPr>
            <w:tcW w:w="2664" w:type="dxa"/>
          </w:tcPr>
          <w:p w14:paraId="11F1236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6AE89B2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Dự án được xóa hoặc chuyển sang trạng thái không còn hiển thị.</w:t>
            </w:r>
          </w:p>
        </w:tc>
      </w:tr>
      <w:tr w:rsidR="00336779" w:rsidRPr="00924C0F" w14:paraId="7F4BE878" w14:textId="77777777" w:rsidTr="00924C0F">
        <w:trPr>
          <w:trHeight w:val="1944"/>
        </w:trPr>
        <w:tc>
          <w:tcPr>
            <w:tcW w:w="2664" w:type="dxa"/>
          </w:tcPr>
          <w:p w14:paraId="6BF476C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1C7D3FF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Người dùng chọn dự án cần xóa.</w:t>
            </w:r>
          </w:p>
          <w:p w14:paraId="0C0B4C2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yêu cầu xác nhận.</w:t>
            </w:r>
          </w:p>
          <w:p w14:paraId="28747BA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Người dùng xác nhận xóa.</w:t>
            </w:r>
          </w:p>
          <w:p w14:paraId="17B9BF6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cập nhật trạng thái hoặc xóa dữ liệu.</w:t>
            </w:r>
          </w:p>
          <w:p w14:paraId="4BF1335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thông báo xóa thành công.</w:t>
            </w:r>
          </w:p>
        </w:tc>
      </w:tr>
      <w:tr w:rsidR="00336779" w:rsidRPr="00924C0F" w14:paraId="7D2C54E0" w14:textId="77777777" w:rsidTr="00924C0F">
        <w:trPr>
          <w:trHeight w:val="1296"/>
        </w:trPr>
        <w:tc>
          <w:tcPr>
            <w:tcW w:w="2664" w:type="dxa"/>
          </w:tcPr>
          <w:p w14:paraId="1E224F9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2553067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không xác nhận xóa, use-case dừng lại.</w:t>
            </w:r>
          </w:p>
        </w:tc>
      </w:tr>
      <w:tr w:rsidR="00336779" w:rsidRPr="00924C0F" w14:paraId="273DA94F" w14:textId="77777777" w:rsidTr="00924C0F">
        <w:trPr>
          <w:trHeight w:val="1296"/>
        </w:trPr>
        <w:tc>
          <w:tcPr>
            <w:tcW w:w="2664" w:type="dxa"/>
          </w:tcPr>
          <w:p w14:paraId="28C11E6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13B8D14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thoát khỏi màn hình xác nhận, use-case “Xóa dự án” dừng lại.</w:t>
            </w:r>
          </w:p>
          <w:p w14:paraId="3440710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không thể xóa dữ liệu do lỗi xử lý, use-case dừng lại.</w:t>
            </w:r>
          </w:p>
        </w:tc>
      </w:tr>
    </w:tbl>
    <w:p w14:paraId="03950E46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08514D5A" w14:textId="77777777" w:rsidR="00336779" w:rsidRPr="00924C0F" w:rsidRDefault="00000000">
      <w:pPr>
        <w:pStyle w:val="Heading2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3.4.18. Áp dụng mẫu khi tạo nội dung</w:t>
      </w:r>
    </w:p>
    <w:p w14:paraId="321138D5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3.4.18.1. Tạo mới mẫu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693EE3D6" w14:textId="77777777" w:rsidTr="00924C0F">
        <w:trPr>
          <w:trHeight w:val="605"/>
        </w:trPr>
        <w:tc>
          <w:tcPr>
            <w:tcW w:w="2664" w:type="dxa"/>
          </w:tcPr>
          <w:p w14:paraId="59BE13A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6C03CF9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Tạo mới mẫu</w:t>
            </w:r>
          </w:p>
        </w:tc>
      </w:tr>
      <w:tr w:rsidR="00336779" w:rsidRPr="00924C0F" w14:paraId="5F0717B7" w14:textId="77777777" w:rsidTr="00924C0F">
        <w:trPr>
          <w:trHeight w:val="605"/>
        </w:trPr>
        <w:tc>
          <w:tcPr>
            <w:tcW w:w="2664" w:type="dxa"/>
          </w:tcPr>
          <w:p w14:paraId="2CB773D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14E2E20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UC-SD2-3.1</w:t>
            </w:r>
          </w:p>
        </w:tc>
      </w:tr>
      <w:tr w:rsidR="00336779" w:rsidRPr="00924C0F" w14:paraId="51ADC16D" w14:textId="77777777" w:rsidTr="00924C0F">
        <w:trPr>
          <w:trHeight w:val="1008"/>
        </w:trPr>
        <w:tc>
          <w:tcPr>
            <w:tcW w:w="2664" w:type="dxa"/>
          </w:tcPr>
          <w:p w14:paraId="2E259F2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74573C3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người dùng tạo mới mẫu trong nhóm chức năng áp dụng mẫu khi tạo nội dung.</w:t>
            </w:r>
          </w:p>
        </w:tc>
      </w:tr>
      <w:tr w:rsidR="00336779" w:rsidRPr="00924C0F" w14:paraId="7CD0F1A1" w14:textId="77777777" w:rsidTr="00924C0F">
        <w:trPr>
          <w:trHeight w:val="792"/>
        </w:trPr>
        <w:tc>
          <w:tcPr>
            <w:tcW w:w="2664" w:type="dxa"/>
          </w:tcPr>
          <w:p w14:paraId="11E25C5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33FC9AF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chọn chức năng tạo mới mẫu.</w:t>
            </w:r>
          </w:p>
        </w:tc>
      </w:tr>
      <w:tr w:rsidR="00336779" w:rsidRPr="00924C0F" w14:paraId="74CE60EE" w14:textId="77777777" w:rsidTr="00924C0F">
        <w:trPr>
          <w:trHeight w:val="605"/>
        </w:trPr>
        <w:tc>
          <w:tcPr>
            <w:tcW w:w="2664" w:type="dxa"/>
          </w:tcPr>
          <w:p w14:paraId="76D2A4C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0A08205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</w:t>
            </w:r>
          </w:p>
        </w:tc>
      </w:tr>
      <w:tr w:rsidR="00336779" w:rsidRPr="00924C0F" w14:paraId="710BB3F1" w14:textId="77777777" w:rsidTr="00924C0F">
        <w:trPr>
          <w:trHeight w:val="605"/>
        </w:trPr>
        <w:tc>
          <w:tcPr>
            <w:tcW w:w="2664" w:type="dxa"/>
          </w:tcPr>
          <w:p w14:paraId="2C697FC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6658A05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“Áp dụng mẫu khi tạo nội dung”.</w:t>
            </w:r>
          </w:p>
        </w:tc>
      </w:tr>
      <w:tr w:rsidR="00336779" w:rsidRPr="00924C0F" w14:paraId="71CAD58F" w14:textId="77777777" w:rsidTr="00924C0F">
        <w:trPr>
          <w:trHeight w:val="792"/>
        </w:trPr>
        <w:tc>
          <w:tcPr>
            <w:tcW w:w="2664" w:type="dxa"/>
          </w:tcPr>
          <w:p w14:paraId="6903274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39078D7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04A951BE" w14:textId="77777777" w:rsidTr="00924C0F">
        <w:trPr>
          <w:trHeight w:val="936"/>
        </w:trPr>
        <w:tc>
          <w:tcPr>
            <w:tcW w:w="2664" w:type="dxa"/>
          </w:tcPr>
          <w:p w14:paraId="0D6FCC2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Hậu điều kiện</w:t>
            </w:r>
          </w:p>
        </w:tc>
        <w:tc>
          <w:tcPr>
            <w:tcW w:w="6983" w:type="dxa"/>
          </w:tcPr>
          <w:p w14:paraId="14F7E21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Mẫu được tạo mới và hệ thống thông báo thao tác thành công.</w:t>
            </w:r>
          </w:p>
        </w:tc>
      </w:tr>
      <w:tr w:rsidR="00336779" w:rsidRPr="00924C0F" w14:paraId="11A79581" w14:textId="77777777" w:rsidTr="00924C0F">
        <w:trPr>
          <w:trHeight w:val="1944"/>
        </w:trPr>
        <w:tc>
          <w:tcPr>
            <w:tcW w:w="2664" w:type="dxa"/>
          </w:tcPr>
          <w:p w14:paraId="6EB1A12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2F7FC7F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Người dùng chọn chức năng tạo mới mẫu.</w:t>
            </w:r>
          </w:p>
          <w:p w14:paraId="5427C33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màn hình nhập thông tin.</w:t>
            </w:r>
          </w:p>
          <w:p w14:paraId="14792FC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Người dùng nhập các thông tin cần thiết và nhấn lưu.</w:t>
            </w:r>
          </w:p>
          <w:p w14:paraId="082AEFD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kiểm tra tính hợp lệ của thông tin.</w:t>
            </w:r>
          </w:p>
          <w:p w14:paraId="723FB8F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lưu mẫu và thông báo tạo mới thành công.</w:t>
            </w:r>
          </w:p>
        </w:tc>
      </w:tr>
      <w:tr w:rsidR="00336779" w:rsidRPr="00924C0F" w14:paraId="1DF1873E" w14:textId="77777777" w:rsidTr="00924C0F">
        <w:trPr>
          <w:trHeight w:val="1296"/>
        </w:trPr>
        <w:tc>
          <w:tcPr>
            <w:tcW w:w="2664" w:type="dxa"/>
          </w:tcPr>
          <w:p w14:paraId="651F2B2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77C6BD2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1E542A9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hủy thao tác, use-case dừng lại.</w:t>
            </w:r>
          </w:p>
        </w:tc>
      </w:tr>
      <w:tr w:rsidR="00336779" w:rsidRPr="00924C0F" w14:paraId="6DD97810" w14:textId="77777777" w:rsidTr="00924C0F">
        <w:trPr>
          <w:trHeight w:val="1296"/>
        </w:trPr>
        <w:tc>
          <w:tcPr>
            <w:tcW w:w="2664" w:type="dxa"/>
          </w:tcPr>
          <w:p w14:paraId="55DE207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458FCE3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thoát khỏi màn hình, use-case “Tạo mới mẫu” dừng lại.</w:t>
            </w:r>
          </w:p>
          <w:p w14:paraId="38E615A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4ADFFA31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0D8E17B9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3.4.18.2. Tìm kiếm mẫu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30DB6425" w14:textId="77777777" w:rsidTr="00924C0F">
        <w:trPr>
          <w:trHeight w:val="605"/>
        </w:trPr>
        <w:tc>
          <w:tcPr>
            <w:tcW w:w="2664" w:type="dxa"/>
          </w:tcPr>
          <w:p w14:paraId="1F30D99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3018575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Tìm kiếm mẫu</w:t>
            </w:r>
          </w:p>
        </w:tc>
      </w:tr>
      <w:tr w:rsidR="00336779" w:rsidRPr="00924C0F" w14:paraId="4F93CCCE" w14:textId="77777777" w:rsidTr="00924C0F">
        <w:trPr>
          <w:trHeight w:val="605"/>
        </w:trPr>
        <w:tc>
          <w:tcPr>
            <w:tcW w:w="2664" w:type="dxa"/>
          </w:tcPr>
          <w:p w14:paraId="6B9DBA7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1D07CEC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UC-SD2-3.2</w:t>
            </w:r>
          </w:p>
        </w:tc>
      </w:tr>
      <w:tr w:rsidR="00336779" w:rsidRPr="00924C0F" w14:paraId="165E2BA6" w14:textId="77777777" w:rsidTr="00924C0F">
        <w:trPr>
          <w:trHeight w:val="1008"/>
        </w:trPr>
        <w:tc>
          <w:tcPr>
            <w:tcW w:w="2664" w:type="dxa"/>
          </w:tcPr>
          <w:p w14:paraId="7424DCF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453ED42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người dùng tìm kiếm mẫu trong nhóm chức năng áp dụng mẫu khi tạo nội dung.</w:t>
            </w:r>
          </w:p>
        </w:tc>
      </w:tr>
      <w:tr w:rsidR="00336779" w:rsidRPr="00924C0F" w14:paraId="51DD37FB" w14:textId="77777777" w:rsidTr="00924C0F">
        <w:trPr>
          <w:trHeight w:val="792"/>
        </w:trPr>
        <w:tc>
          <w:tcPr>
            <w:tcW w:w="2664" w:type="dxa"/>
          </w:tcPr>
          <w:p w14:paraId="35BD315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361B56C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nhập từ khóa hoặc chọn bộ lọc trong màn hình áp dụng mẫu khi tạo nội dung.</w:t>
            </w:r>
          </w:p>
        </w:tc>
      </w:tr>
      <w:tr w:rsidR="00336779" w:rsidRPr="00924C0F" w14:paraId="7B27E0EF" w14:textId="77777777" w:rsidTr="00924C0F">
        <w:trPr>
          <w:trHeight w:val="605"/>
        </w:trPr>
        <w:tc>
          <w:tcPr>
            <w:tcW w:w="2664" w:type="dxa"/>
          </w:tcPr>
          <w:p w14:paraId="2EB985A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1E493FF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</w:t>
            </w:r>
          </w:p>
        </w:tc>
      </w:tr>
      <w:tr w:rsidR="00336779" w:rsidRPr="00924C0F" w14:paraId="6D8925C9" w14:textId="77777777" w:rsidTr="00924C0F">
        <w:trPr>
          <w:trHeight w:val="605"/>
        </w:trPr>
        <w:tc>
          <w:tcPr>
            <w:tcW w:w="2664" w:type="dxa"/>
          </w:tcPr>
          <w:p w14:paraId="43ED3AD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7EF73A6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“Áp dụng mẫu khi tạo nội dung”.</w:t>
            </w:r>
          </w:p>
        </w:tc>
      </w:tr>
      <w:tr w:rsidR="00336779" w:rsidRPr="00924C0F" w14:paraId="7FDB1B9E" w14:textId="77777777" w:rsidTr="00924C0F">
        <w:trPr>
          <w:trHeight w:val="792"/>
        </w:trPr>
        <w:tc>
          <w:tcPr>
            <w:tcW w:w="2664" w:type="dxa"/>
          </w:tcPr>
          <w:p w14:paraId="417B873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3AFFBBF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đã đăng nhập và có quyền xem dữ liệu trong chức năng này.</w:t>
            </w:r>
          </w:p>
        </w:tc>
      </w:tr>
      <w:tr w:rsidR="00336779" w:rsidRPr="00924C0F" w14:paraId="511CB03D" w14:textId="77777777" w:rsidTr="00924C0F">
        <w:trPr>
          <w:trHeight w:val="936"/>
        </w:trPr>
        <w:tc>
          <w:tcPr>
            <w:tcW w:w="2664" w:type="dxa"/>
          </w:tcPr>
          <w:p w14:paraId="13BF664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30C3583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Danh sách mẫu được hiển thị theo điều kiện tìm kiếm.</w:t>
            </w:r>
          </w:p>
        </w:tc>
      </w:tr>
      <w:tr w:rsidR="00336779" w:rsidRPr="00924C0F" w14:paraId="51103E72" w14:textId="77777777" w:rsidTr="00924C0F">
        <w:trPr>
          <w:trHeight w:val="1944"/>
        </w:trPr>
        <w:tc>
          <w:tcPr>
            <w:tcW w:w="2664" w:type="dxa"/>
          </w:tcPr>
          <w:p w14:paraId="54A2081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Luồng sự kiện chính</w:t>
            </w:r>
          </w:p>
        </w:tc>
        <w:tc>
          <w:tcPr>
            <w:tcW w:w="6983" w:type="dxa"/>
          </w:tcPr>
          <w:p w14:paraId="671C9AA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Người dùng mở màn hình áp dụng mẫu khi tạo nội dung.</w:t>
            </w:r>
          </w:p>
          <w:p w14:paraId="4F665CD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Người dùng nhập từ khóa hoặc chọn điều kiện lọc.</w:t>
            </w:r>
          </w:p>
          <w:p w14:paraId="2503E82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Hệ thống kiểm tra điều kiện tìm kiếm.</w:t>
            </w:r>
          </w:p>
          <w:p w14:paraId="21EE611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hiển thị danh sách mẫu phù hợp.</w:t>
            </w:r>
          </w:p>
        </w:tc>
      </w:tr>
      <w:tr w:rsidR="00336779" w:rsidRPr="00924C0F" w14:paraId="24F9D412" w14:textId="77777777" w:rsidTr="00924C0F">
        <w:trPr>
          <w:trHeight w:val="1296"/>
        </w:trPr>
        <w:tc>
          <w:tcPr>
            <w:tcW w:w="2664" w:type="dxa"/>
          </w:tcPr>
          <w:p w14:paraId="77387BF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4CF9C4A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Không tìm thấy dữ liệu phù hợp, hệ thống hiển thị thông báo không có kết quả.</w:t>
            </w:r>
          </w:p>
        </w:tc>
      </w:tr>
      <w:tr w:rsidR="00336779" w:rsidRPr="00924C0F" w14:paraId="59DDC3C2" w14:textId="77777777" w:rsidTr="00924C0F">
        <w:trPr>
          <w:trHeight w:val="1296"/>
        </w:trPr>
        <w:tc>
          <w:tcPr>
            <w:tcW w:w="2664" w:type="dxa"/>
          </w:tcPr>
          <w:p w14:paraId="1F49801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61C4E6F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khi tải dữ liệu, use-case dừng lại.</w:t>
            </w:r>
          </w:p>
        </w:tc>
      </w:tr>
    </w:tbl>
    <w:p w14:paraId="2BABD97F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7AC3A5D0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3.4.18.3. Sửa mẫu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37C03FEC" w14:textId="77777777" w:rsidTr="00924C0F">
        <w:trPr>
          <w:trHeight w:val="605"/>
        </w:trPr>
        <w:tc>
          <w:tcPr>
            <w:tcW w:w="2664" w:type="dxa"/>
          </w:tcPr>
          <w:p w14:paraId="3EBD241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791F104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Sửa mẫu</w:t>
            </w:r>
          </w:p>
        </w:tc>
      </w:tr>
      <w:tr w:rsidR="00336779" w:rsidRPr="00924C0F" w14:paraId="628DFAA8" w14:textId="77777777" w:rsidTr="00924C0F">
        <w:trPr>
          <w:trHeight w:val="605"/>
        </w:trPr>
        <w:tc>
          <w:tcPr>
            <w:tcW w:w="2664" w:type="dxa"/>
          </w:tcPr>
          <w:p w14:paraId="6561093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56AA691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UC-SD2-3.3</w:t>
            </w:r>
          </w:p>
        </w:tc>
      </w:tr>
      <w:tr w:rsidR="00336779" w:rsidRPr="00924C0F" w14:paraId="4E02E0E0" w14:textId="77777777" w:rsidTr="00924C0F">
        <w:trPr>
          <w:trHeight w:val="1008"/>
        </w:trPr>
        <w:tc>
          <w:tcPr>
            <w:tcW w:w="2664" w:type="dxa"/>
          </w:tcPr>
          <w:p w14:paraId="7BD5E96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5868F81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người dùng cập nhật mẫu trong nhóm chức năng áp dụng mẫu khi tạo nội dung.</w:t>
            </w:r>
          </w:p>
        </w:tc>
      </w:tr>
      <w:tr w:rsidR="00336779" w:rsidRPr="00924C0F" w14:paraId="17BF91FC" w14:textId="77777777" w:rsidTr="00924C0F">
        <w:trPr>
          <w:trHeight w:val="792"/>
        </w:trPr>
        <w:tc>
          <w:tcPr>
            <w:tcW w:w="2664" w:type="dxa"/>
          </w:tcPr>
          <w:p w14:paraId="5F79CCA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5EAC6C3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chọn mẫu cần chỉnh sửa và nhấn nút cập nhật.</w:t>
            </w:r>
          </w:p>
        </w:tc>
      </w:tr>
      <w:tr w:rsidR="00336779" w:rsidRPr="00924C0F" w14:paraId="28527226" w14:textId="77777777" w:rsidTr="00924C0F">
        <w:trPr>
          <w:trHeight w:val="605"/>
        </w:trPr>
        <w:tc>
          <w:tcPr>
            <w:tcW w:w="2664" w:type="dxa"/>
          </w:tcPr>
          <w:p w14:paraId="2B501F8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3BD6539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</w:t>
            </w:r>
          </w:p>
        </w:tc>
      </w:tr>
      <w:tr w:rsidR="00336779" w:rsidRPr="00924C0F" w14:paraId="5B1E083F" w14:textId="77777777" w:rsidTr="00924C0F">
        <w:trPr>
          <w:trHeight w:val="605"/>
        </w:trPr>
        <w:tc>
          <w:tcPr>
            <w:tcW w:w="2664" w:type="dxa"/>
          </w:tcPr>
          <w:p w14:paraId="7DF1D38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414DA77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“Áp dụng mẫu khi tạo nội dung”.</w:t>
            </w:r>
          </w:p>
        </w:tc>
      </w:tr>
      <w:tr w:rsidR="00336779" w:rsidRPr="00924C0F" w14:paraId="5772F088" w14:textId="77777777" w:rsidTr="00924C0F">
        <w:trPr>
          <w:trHeight w:val="792"/>
        </w:trPr>
        <w:tc>
          <w:tcPr>
            <w:tcW w:w="2664" w:type="dxa"/>
          </w:tcPr>
          <w:p w14:paraId="2A2F437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723ADE6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59CECB7C" w14:textId="77777777" w:rsidTr="00924C0F">
        <w:trPr>
          <w:trHeight w:val="936"/>
        </w:trPr>
        <w:tc>
          <w:tcPr>
            <w:tcW w:w="2664" w:type="dxa"/>
          </w:tcPr>
          <w:p w14:paraId="6F82667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78A129D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mẫu được cập nhật và hệ thống thông báo thao tác thành công.</w:t>
            </w:r>
          </w:p>
        </w:tc>
      </w:tr>
      <w:tr w:rsidR="00336779" w:rsidRPr="00924C0F" w14:paraId="49F1C4C0" w14:textId="77777777" w:rsidTr="00924C0F">
        <w:trPr>
          <w:trHeight w:val="1944"/>
        </w:trPr>
        <w:tc>
          <w:tcPr>
            <w:tcW w:w="2664" w:type="dxa"/>
          </w:tcPr>
          <w:p w14:paraId="6D613EA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46AE122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Người dùng chọn mẫu cần cập nhật.</w:t>
            </w:r>
          </w:p>
          <w:p w14:paraId="1EFBD2C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thông tin hiện tại.</w:t>
            </w:r>
          </w:p>
          <w:p w14:paraId="3DD1663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Người dùng chỉnh sửa thông tin và nhấn lưu.</w:t>
            </w:r>
          </w:p>
          <w:p w14:paraId="254A607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kiểm tra thông tin đã nhập.</w:t>
            </w:r>
          </w:p>
          <w:p w14:paraId="31634F9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cập nhật dữ liệu và thông báo thành công.</w:t>
            </w:r>
          </w:p>
        </w:tc>
      </w:tr>
      <w:tr w:rsidR="00336779" w:rsidRPr="00924C0F" w14:paraId="797D42E9" w14:textId="77777777" w:rsidTr="00924C0F">
        <w:trPr>
          <w:trHeight w:val="1296"/>
        </w:trPr>
        <w:tc>
          <w:tcPr>
            <w:tcW w:w="2664" w:type="dxa"/>
          </w:tcPr>
          <w:p w14:paraId="5B15D29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Luồng sự kiện thay thế</w:t>
            </w:r>
          </w:p>
        </w:tc>
        <w:tc>
          <w:tcPr>
            <w:tcW w:w="6983" w:type="dxa"/>
          </w:tcPr>
          <w:p w14:paraId="6F3DBB3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2E43C8D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hủy thao tác, use-case dừng lại.</w:t>
            </w:r>
          </w:p>
        </w:tc>
      </w:tr>
      <w:tr w:rsidR="00336779" w:rsidRPr="00924C0F" w14:paraId="16472D94" w14:textId="77777777" w:rsidTr="00924C0F">
        <w:trPr>
          <w:trHeight w:val="1296"/>
        </w:trPr>
        <w:tc>
          <w:tcPr>
            <w:tcW w:w="2664" w:type="dxa"/>
          </w:tcPr>
          <w:p w14:paraId="557CDE2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3264562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thoát khỏi màn hình, use-case “Sửa mẫu” dừng lại.</w:t>
            </w:r>
          </w:p>
          <w:p w14:paraId="4E4A5FB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43AC336C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403D99F7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3.4.18.4. Xóa mẫu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06F23EBD" w14:textId="77777777" w:rsidTr="00924C0F">
        <w:trPr>
          <w:trHeight w:val="605"/>
        </w:trPr>
        <w:tc>
          <w:tcPr>
            <w:tcW w:w="2664" w:type="dxa"/>
          </w:tcPr>
          <w:p w14:paraId="1648698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73044C5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Xóa mẫu</w:t>
            </w:r>
          </w:p>
        </w:tc>
      </w:tr>
      <w:tr w:rsidR="00336779" w:rsidRPr="00924C0F" w14:paraId="6B779E7D" w14:textId="77777777" w:rsidTr="00924C0F">
        <w:trPr>
          <w:trHeight w:val="605"/>
        </w:trPr>
        <w:tc>
          <w:tcPr>
            <w:tcW w:w="2664" w:type="dxa"/>
          </w:tcPr>
          <w:p w14:paraId="165D9FE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20CCCA3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UC-SD2-3.4</w:t>
            </w:r>
          </w:p>
        </w:tc>
      </w:tr>
      <w:tr w:rsidR="00336779" w:rsidRPr="00924C0F" w14:paraId="111F64B6" w14:textId="77777777" w:rsidTr="00924C0F">
        <w:trPr>
          <w:trHeight w:val="1008"/>
        </w:trPr>
        <w:tc>
          <w:tcPr>
            <w:tcW w:w="2664" w:type="dxa"/>
          </w:tcPr>
          <w:p w14:paraId="670805D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39D3E5B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người dùng xóa mẫu trong nhóm chức năng áp dụng mẫu khi tạo nội dung.</w:t>
            </w:r>
          </w:p>
        </w:tc>
      </w:tr>
      <w:tr w:rsidR="00336779" w:rsidRPr="00924C0F" w14:paraId="02156911" w14:textId="77777777" w:rsidTr="00924C0F">
        <w:trPr>
          <w:trHeight w:val="792"/>
        </w:trPr>
        <w:tc>
          <w:tcPr>
            <w:tcW w:w="2664" w:type="dxa"/>
          </w:tcPr>
          <w:p w14:paraId="7C67507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2285CCF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chọn mẫu cần xóa và nhấn nút xóa.</w:t>
            </w:r>
          </w:p>
        </w:tc>
      </w:tr>
      <w:tr w:rsidR="00336779" w:rsidRPr="00924C0F" w14:paraId="7A787029" w14:textId="77777777" w:rsidTr="00924C0F">
        <w:trPr>
          <w:trHeight w:val="605"/>
        </w:trPr>
        <w:tc>
          <w:tcPr>
            <w:tcW w:w="2664" w:type="dxa"/>
          </w:tcPr>
          <w:p w14:paraId="0A6C674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7BC2C7D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</w:t>
            </w:r>
          </w:p>
        </w:tc>
      </w:tr>
      <w:tr w:rsidR="00336779" w:rsidRPr="00924C0F" w14:paraId="3D2673B0" w14:textId="77777777" w:rsidTr="00924C0F">
        <w:trPr>
          <w:trHeight w:val="605"/>
        </w:trPr>
        <w:tc>
          <w:tcPr>
            <w:tcW w:w="2664" w:type="dxa"/>
          </w:tcPr>
          <w:p w14:paraId="7973BE5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6859192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“Áp dụng mẫu khi tạo nội dung”.</w:t>
            </w:r>
          </w:p>
        </w:tc>
      </w:tr>
      <w:tr w:rsidR="00336779" w:rsidRPr="00924C0F" w14:paraId="1E924D2A" w14:textId="77777777" w:rsidTr="00924C0F">
        <w:trPr>
          <w:trHeight w:val="792"/>
        </w:trPr>
        <w:tc>
          <w:tcPr>
            <w:tcW w:w="2664" w:type="dxa"/>
          </w:tcPr>
          <w:p w14:paraId="0730F93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7CD5510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đã đăng nhập, có quyền xóa và mẫu đang tồn tại trong hệ thống.</w:t>
            </w:r>
          </w:p>
        </w:tc>
      </w:tr>
      <w:tr w:rsidR="00336779" w:rsidRPr="00924C0F" w14:paraId="00356BD7" w14:textId="77777777" w:rsidTr="00924C0F">
        <w:trPr>
          <w:trHeight w:val="936"/>
        </w:trPr>
        <w:tc>
          <w:tcPr>
            <w:tcW w:w="2664" w:type="dxa"/>
          </w:tcPr>
          <w:p w14:paraId="6DA7130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3D9109E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Mẫu được xóa hoặc chuyển sang trạng thái không còn hiển thị.</w:t>
            </w:r>
          </w:p>
        </w:tc>
      </w:tr>
      <w:tr w:rsidR="00336779" w:rsidRPr="00924C0F" w14:paraId="35188937" w14:textId="77777777" w:rsidTr="00924C0F">
        <w:trPr>
          <w:trHeight w:val="1944"/>
        </w:trPr>
        <w:tc>
          <w:tcPr>
            <w:tcW w:w="2664" w:type="dxa"/>
          </w:tcPr>
          <w:p w14:paraId="1C76BBD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1210414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Người dùng chọn mẫu cần xóa.</w:t>
            </w:r>
          </w:p>
          <w:p w14:paraId="14A52EC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yêu cầu xác nhận.</w:t>
            </w:r>
          </w:p>
          <w:p w14:paraId="2000C7B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Người dùng xác nhận xóa.</w:t>
            </w:r>
          </w:p>
          <w:p w14:paraId="58FB54A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cập nhật trạng thái hoặc xóa dữ liệu.</w:t>
            </w:r>
          </w:p>
          <w:p w14:paraId="3CEB974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thông báo xóa thành công.</w:t>
            </w:r>
          </w:p>
        </w:tc>
      </w:tr>
      <w:tr w:rsidR="00336779" w:rsidRPr="00924C0F" w14:paraId="212C0F03" w14:textId="77777777" w:rsidTr="00924C0F">
        <w:trPr>
          <w:trHeight w:val="1296"/>
        </w:trPr>
        <w:tc>
          <w:tcPr>
            <w:tcW w:w="2664" w:type="dxa"/>
          </w:tcPr>
          <w:p w14:paraId="0954E2D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188E2B9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không xác nhận xóa, use-case dừng lại.</w:t>
            </w:r>
          </w:p>
        </w:tc>
      </w:tr>
      <w:tr w:rsidR="00336779" w:rsidRPr="00924C0F" w14:paraId="101D451D" w14:textId="77777777" w:rsidTr="00924C0F">
        <w:trPr>
          <w:trHeight w:val="1296"/>
        </w:trPr>
        <w:tc>
          <w:tcPr>
            <w:tcW w:w="2664" w:type="dxa"/>
          </w:tcPr>
          <w:p w14:paraId="3248ABE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28F861A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thoát khỏi màn hình xác nhận, use-case “Xóa mẫu” dừng lại.</w:t>
            </w:r>
          </w:p>
          <w:p w14:paraId="5BC783E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 xml:space="preserve">Hệ thống không thể xóa dữ liệu do lỗi xử lý, use-case dừng </w:t>
            </w:r>
            <w:r w:rsidRPr="00924C0F">
              <w:rPr>
                <w:rFonts w:cs="Times New Roman"/>
                <w:sz w:val="28"/>
                <w:szCs w:val="28"/>
              </w:rPr>
              <w:lastRenderedPageBreak/>
              <w:t>lại.</w:t>
            </w:r>
          </w:p>
        </w:tc>
      </w:tr>
    </w:tbl>
    <w:p w14:paraId="4DF1227B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36C4A452" w14:textId="77777777" w:rsidR="00336779" w:rsidRPr="00924C0F" w:rsidRDefault="00000000">
      <w:pPr>
        <w:pStyle w:val="Heading2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3.4.19. Quản lý hồ sơ</w:t>
      </w:r>
    </w:p>
    <w:p w14:paraId="30E0BD40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3.4.19.1. Đổi mật khẩu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371518F4" w14:textId="77777777" w:rsidTr="00924C0F">
        <w:trPr>
          <w:trHeight w:val="605"/>
        </w:trPr>
        <w:tc>
          <w:tcPr>
            <w:tcW w:w="2664" w:type="dxa"/>
          </w:tcPr>
          <w:p w14:paraId="38C9037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12969D1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Đổi mật khẩu</w:t>
            </w:r>
          </w:p>
        </w:tc>
      </w:tr>
      <w:tr w:rsidR="00336779" w:rsidRPr="00924C0F" w14:paraId="48B1128D" w14:textId="77777777" w:rsidTr="00924C0F">
        <w:trPr>
          <w:trHeight w:val="605"/>
        </w:trPr>
        <w:tc>
          <w:tcPr>
            <w:tcW w:w="2664" w:type="dxa"/>
          </w:tcPr>
          <w:p w14:paraId="3F6B18D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0AA3CB0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UC-SD2-4.1</w:t>
            </w:r>
          </w:p>
        </w:tc>
      </w:tr>
      <w:tr w:rsidR="00336779" w:rsidRPr="00924C0F" w14:paraId="6FEF7DF1" w14:textId="77777777" w:rsidTr="00924C0F">
        <w:trPr>
          <w:trHeight w:val="1008"/>
        </w:trPr>
        <w:tc>
          <w:tcPr>
            <w:tcW w:w="2664" w:type="dxa"/>
          </w:tcPr>
          <w:p w14:paraId="4C2195D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3F7E6B8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người dùng thay đổi mật khẩu để bảo vệ tài khoản cá nhân.</w:t>
            </w:r>
          </w:p>
        </w:tc>
      </w:tr>
      <w:tr w:rsidR="00336779" w:rsidRPr="00924C0F" w14:paraId="50766FDC" w14:textId="77777777" w:rsidTr="00924C0F">
        <w:trPr>
          <w:trHeight w:val="792"/>
        </w:trPr>
        <w:tc>
          <w:tcPr>
            <w:tcW w:w="2664" w:type="dxa"/>
          </w:tcPr>
          <w:p w14:paraId="51BF825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3AF7D36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chọn chức năng “Đổi mật khẩu” trong hệ thống.</w:t>
            </w:r>
          </w:p>
        </w:tc>
      </w:tr>
      <w:tr w:rsidR="00336779" w:rsidRPr="00924C0F" w14:paraId="1B3E0634" w14:textId="77777777" w:rsidTr="00924C0F">
        <w:trPr>
          <w:trHeight w:val="605"/>
        </w:trPr>
        <w:tc>
          <w:tcPr>
            <w:tcW w:w="2664" w:type="dxa"/>
          </w:tcPr>
          <w:p w14:paraId="6AAE296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3677567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</w:t>
            </w:r>
          </w:p>
        </w:tc>
      </w:tr>
      <w:tr w:rsidR="00336779" w:rsidRPr="00924C0F" w14:paraId="0BE165BC" w14:textId="77777777" w:rsidTr="00924C0F">
        <w:trPr>
          <w:trHeight w:val="605"/>
        </w:trPr>
        <w:tc>
          <w:tcPr>
            <w:tcW w:w="2664" w:type="dxa"/>
          </w:tcPr>
          <w:p w14:paraId="3580B7F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261EEFC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hồ sơ”.</w:t>
            </w:r>
          </w:p>
        </w:tc>
      </w:tr>
      <w:tr w:rsidR="00336779" w:rsidRPr="00924C0F" w14:paraId="3FDF1287" w14:textId="77777777" w:rsidTr="00924C0F">
        <w:trPr>
          <w:trHeight w:val="792"/>
        </w:trPr>
        <w:tc>
          <w:tcPr>
            <w:tcW w:w="2664" w:type="dxa"/>
          </w:tcPr>
          <w:p w14:paraId="610898D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21DD3FA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34539E48" w14:textId="77777777" w:rsidTr="00924C0F">
        <w:trPr>
          <w:trHeight w:val="936"/>
        </w:trPr>
        <w:tc>
          <w:tcPr>
            <w:tcW w:w="2664" w:type="dxa"/>
          </w:tcPr>
          <w:p w14:paraId="6BD6955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222D063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lưu kết quả xử lý và thông báo cho người dùng biết trạng thái thao tác.</w:t>
            </w:r>
          </w:p>
        </w:tc>
      </w:tr>
      <w:tr w:rsidR="00336779" w:rsidRPr="00924C0F" w14:paraId="55A42063" w14:textId="77777777" w:rsidTr="00924C0F">
        <w:trPr>
          <w:trHeight w:val="1944"/>
        </w:trPr>
        <w:tc>
          <w:tcPr>
            <w:tcW w:w="2664" w:type="dxa"/>
          </w:tcPr>
          <w:p w14:paraId="06EBFC2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2634853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Người dùng mở màn hình đổi mật khẩu.</w:t>
            </w:r>
          </w:p>
          <w:p w14:paraId="47E8235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Người dùng nhập mật khẩu hiện tại và mật khẩu mới.</w:t>
            </w:r>
          </w:p>
          <w:p w14:paraId="2F9FB01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Hệ thống kiểm tra thông tin đã nhập.</w:t>
            </w:r>
          </w:p>
          <w:p w14:paraId="1C326D9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cập nhật mật khẩu và thông báo thành công.</w:t>
            </w:r>
          </w:p>
        </w:tc>
      </w:tr>
      <w:tr w:rsidR="00336779" w:rsidRPr="00924C0F" w14:paraId="7FACDA3C" w14:textId="77777777" w:rsidTr="00924C0F">
        <w:trPr>
          <w:trHeight w:val="1296"/>
        </w:trPr>
        <w:tc>
          <w:tcPr>
            <w:tcW w:w="2664" w:type="dxa"/>
          </w:tcPr>
          <w:p w14:paraId="147B559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5A8EB98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3071253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hủy thao tác, use-case dừng lại.</w:t>
            </w:r>
          </w:p>
        </w:tc>
      </w:tr>
      <w:tr w:rsidR="00336779" w:rsidRPr="00924C0F" w14:paraId="0E654E63" w14:textId="77777777" w:rsidTr="00924C0F">
        <w:trPr>
          <w:trHeight w:val="1296"/>
        </w:trPr>
        <w:tc>
          <w:tcPr>
            <w:tcW w:w="2664" w:type="dxa"/>
          </w:tcPr>
          <w:p w14:paraId="253D1F4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34E63E8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thoát khỏi màn hình, use-case “Đổi mật khẩu” dừng lại.</w:t>
            </w:r>
          </w:p>
          <w:p w14:paraId="7FF8FF4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5F7CE37C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552FFCBD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3.4.19.2. Cài đặt bảo mật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77BA9EE0" w14:textId="77777777" w:rsidTr="00924C0F">
        <w:trPr>
          <w:trHeight w:val="605"/>
        </w:trPr>
        <w:tc>
          <w:tcPr>
            <w:tcW w:w="2664" w:type="dxa"/>
          </w:tcPr>
          <w:p w14:paraId="2CFFBFB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6A69CBC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Cài đặt bảo mật</w:t>
            </w:r>
          </w:p>
        </w:tc>
      </w:tr>
      <w:tr w:rsidR="00336779" w:rsidRPr="00924C0F" w14:paraId="5EF0DA85" w14:textId="77777777" w:rsidTr="00924C0F">
        <w:trPr>
          <w:trHeight w:val="605"/>
        </w:trPr>
        <w:tc>
          <w:tcPr>
            <w:tcW w:w="2664" w:type="dxa"/>
          </w:tcPr>
          <w:p w14:paraId="4D6DE99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0CA632A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UC-SD2-4.2</w:t>
            </w:r>
          </w:p>
        </w:tc>
      </w:tr>
      <w:tr w:rsidR="00336779" w:rsidRPr="00924C0F" w14:paraId="45DFF984" w14:textId="77777777" w:rsidTr="00924C0F">
        <w:trPr>
          <w:trHeight w:val="1008"/>
        </w:trPr>
        <w:tc>
          <w:tcPr>
            <w:tcW w:w="2664" w:type="dxa"/>
          </w:tcPr>
          <w:p w14:paraId="58FC1B9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5ABAA88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người dùng cập nhật bảo mật trong nhóm chức năng quản lý hồ sơ.</w:t>
            </w:r>
          </w:p>
        </w:tc>
      </w:tr>
      <w:tr w:rsidR="00336779" w:rsidRPr="00924C0F" w14:paraId="1BB07C50" w14:textId="77777777" w:rsidTr="00924C0F">
        <w:trPr>
          <w:trHeight w:val="792"/>
        </w:trPr>
        <w:tc>
          <w:tcPr>
            <w:tcW w:w="2664" w:type="dxa"/>
          </w:tcPr>
          <w:p w14:paraId="3C7418D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4CE8D7E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chọn bảo mật cần chỉnh sửa và nhấn nút cập nhật.</w:t>
            </w:r>
          </w:p>
        </w:tc>
      </w:tr>
      <w:tr w:rsidR="00336779" w:rsidRPr="00924C0F" w14:paraId="4155316A" w14:textId="77777777" w:rsidTr="00924C0F">
        <w:trPr>
          <w:trHeight w:val="605"/>
        </w:trPr>
        <w:tc>
          <w:tcPr>
            <w:tcW w:w="2664" w:type="dxa"/>
          </w:tcPr>
          <w:p w14:paraId="5C9DBB0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2A1D4E6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</w:t>
            </w:r>
          </w:p>
        </w:tc>
      </w:tr>
      <w:tr w:rsidR="00336779" w:rsidRPr="00924C0F" w14:paraId="79A79EB5" w14:textId="77777777" w:rsidTr="00924C0F">
        <w:trPr>
          <w:trHeight w:val="605"/>
        </w:trPr>
        <w:tc>
          <w:tcPr>
            <w:tcW w:w="2664" w:type="dxa"/>
          </w:tcPr>
          <w:p w14:paraId="7C55763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75A5EDF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hồ sơ”.</w:t>
            </w:r>
          </w:p>
        </w:tc>
      </w:tr>
      <w:tr w:rsidR="00336779" w:rsidRPr="00924C0F" w14:paraId="10A06D39" w14:textId="77777777" w:rsidTr="00924C0F">
        <w:trPr>
          <w:trHeight w:val="792"/>
        </w:trPr>
        <w:tc>
          <w:tcPr>
            <w:tcW w:w="2664" w:type="dxa"/>
          </w:tcPr>
          <w:p w14:paraId="2E806E9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101F021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583D3161" w14:textId="77777777" w:rsidTr="00924C0F">
        <w:trPr>
          <w:trHeight w:val="936"/>
        </w:trPr>
        <w:tc>
          <w:tcPr>
            <w:tcW w:w="2664" w:type="dxa"/>
          </w:tcPr>
          <w:p w14:paraId="758AEC0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6D8D13C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bảo mật được cập nhật và hệ thống thông báo thao tác thành công.</w:t>
            </w:r>
          </w:p>
        </w:tc>
      </w:tr>
      <w:tr w:rsidR="00336779" w:rsidRPr="00924C0F" w14:paraId="07B71B19" w14:textId="77777777" w:rsidTr="00924C0F">
        <w:trPr>
          <w:trHeight w:val="1944"/>
        </w:trPr>
        <w:tc>
          <w:tcPr>
            <w:tcW w:w="2664" w:type="dxa"/>
          </w:tcPr>
          <w:p w14:paraId="3E9C3FF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0B4EA58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Người dùng chọn bảo mật cần cập nhật.</w:t>
            </w:r>
          </w:p>
          <w:p w14:paraId="6330C16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thông tin hiện tại.</w:t>
            </w:r>
          </w:p>
          <w:p w14:paraId="607836F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Người dùng chỉnh sửa thông tin và nhấn lưu.</w:t>
            </w:r>
          </w:p>
          <w:p w14:paraId="7EE1F54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kiểm tra thông tin đã nhập.</w:t>
            </w:r>
          </w:p>
          <w:p w14:paraId="3D8A8FB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cập nhật dữ liệu và thông báo thành công.</w:t>
            </w:r>
          </w:p>
        </w:tc>
      </w:tr>
      <w:tr w:rsidR="00336779" w:rsidRPr="00924C0F" w14:paraId="27FD6315" w14:textId="77777777" w:rsidTr="00924C0F">
        <w:trPr>
          <w:trHeight w:val="1296"/>
        </w:trPr>
        <w:tc>
          <w:tcPr>
            <w:tcW w:w="2664" w:type="dxa"/>
          </w:tcPr>
          <w:p w14:paraId="16973E7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434501E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4967A3A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hủy thao tác, use-case dừng lại.</w:t>
            </w:r>
          </w:p>
        </w:tc>
      </w:tr>
      <w:tr w:rsidR="00336779" w:rsidRPr="00924C0F" w14:paraId="0A90FD4B" w14:textId="77777777" w:rsidTr="00924C0F">
        <w:trPr>
          <w:trHeight w:val="1296"/>
        </w:trPr>
        <w:tc>
          <w:tcPr>
            <w:tcW w:w="2664" w:type="dxa"/>
          </w:tcPr>
          <w:p w14:paraId="3ECEDF5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2159F33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thoát khỏi màn hình, use-case “Cài đặt bảo mật” dừng lại.</w:t>
            </w:r>
          </w:p>
          <w:p w14:paraId="12D4D8E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7751D9A5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1A178003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3.4.19.3. Tùy chọn AI mặc định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4C061041" w14:textId="77777777" w:rsidTr="00924C0F">
        <w:trPr>
          <w:trHeight w:val="605"/>
        </w:trPr>
        <w:tc>
          <w:tcPr>
            <w:tcW w:w="2664" w:type="dxa"/>
          </w:tcPr>
          <w:p w14:paraId="1296AA5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391093E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Tùy chọn AI mặc định</w:t>
            </w:r>
          </w:p>
        </w:tc>
      </w:tr>
      <w:tr w:rsidR="00336779" w:rsidRPr="00924C0F" w14:paraId="60ADB690" w14:textId="77777777" w:rsidTr="00924C0F">
        <w:trPr>
          <w:trHeight w:val="605"/>
        </w:trPr>
        <w:tc>
          <w:tcPr>
            <w:tcW w:w="2664" w:type="dxa"/>
          </w:tcPr>
          <w:p w14:paraId="1FAA6E9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6860B28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UC-SD2-4.3</w:t>
            </w:r>
          </w:p>
        </w:tc>
      </w:tr>
      <w:tr w:rsidR="00336779" w:rsidRPr="00924C0F" w14:paraId="74E1BF82" w14:textId="77777777" w:rsidTr="00924C0F">
        <w:trPr>
          <w:trHeight w:val="1008"/>
        </w:trPr>
        <w:tc>
          <w:tcPr>
            <w:tcW w:w="2664" w:type="dxa"/>
          </w:tcPr>
          <w:p w14:paraId="0341A42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Mô tả Use-case</w:t>
            </w:r>
          </w:p>
        </w:tc>
        <w:tc>
          <w:tcPr>
            <w:tcW w:w="6983" w:type="dxa"/>
          </w:tcPr>
          <w:p w14:paraId="08425C7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người dùng cập nhật ai mặc định trong nhóm chức năng quản lý hồ sơ.</w:t>
            </w:r>
          </w:p>
        </w:tc>
      </w:tr>
      <w:tr w:rsidR="00336779" w:rsidRPr="00924C0F" w14:paraId="5DF6F649" w14:textId="77777777" w:rsidTr="00924C0F">
        <w:trPr>
          <w:trHeight w:val="792"/>
        </w:trPr>
        <w:tc>
          <w:tcPr>
            <w:tcW w:w="2664" w:type="dxa"/>
          </w:tcPr>
          <w:p w14:paraId="137CC83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351ABDF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chọn ai mặc định cần chỉnh sửa và nhấn nút cập nhật.</w:t>
            </w:r>
          </w:p>
        </w:tc>
      </w:tr>
      <w:tr w:rsidR="00336779" w:rsidRPr="00924C0F" w14:paraId="3CED0AC7" w14:textId="77777777" w:rsidTr="00924C0F">
        <w:trPr>
          <w:trHeight w:val="605"/>
        </w:trPr>
        <w:tc>
          <w:tcPr>
            <w:tcW w:w="2664" w:type="dxa"/>
          </w:tcPr>
          <w:p w14:paraId="66533FE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22C6BA7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</w:t>
            </w:r>
          </w:p>
        </w:tc>
      </w:tr>
      <w:tr w:rsidR="00336779" w:rsidRPr="00924C0F" w14:paraId="41F1F2E0" w14:textId="77777777" w:rsidTr="00924C0F">
        <w:trPr>
          <w:trHeight w:val="605"/>
        </w:trPr>
        <w:tc>
          <w:tcPr>
            <w:tcW w:w="2664" w:type="dxa"/>
          </w:tcPr>
          <w:p w14:paraId="6CC3451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1A3D6FA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hồ sơ”.</w:t>
            </w:r>
          </w:p>
        </w:tc>
      </w:tr>
      <w:tr w:rsidR="00336779" w:rsidRPr="00924C0F" w14:paraId="039EF315" w14:textId="77777777" w:rsidTr="00924C0F">
        <w:trPr>
          <w:trHeight w:val="792"/>
        </w:trPr>
        <w:tc>
          <w:tcPr>
            <w:tcW w:w="2664" w:type="dxa"/>
          </w:tcPr>
          <w:p w14:paraId="79FF499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51B764B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61160AA0" w14:textId="77777777" w:rsidTr="00924C0F">
        <w:trPr>
          <w:trHeight w:val="936"/>
        </w:trPr>
        <w:tc>
          <w:tcPr>
            <w:tcW w:w="2664" w:type="dxa"/>
          </w:tcPr>
          <w:p w14:paraId="03E02E1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4A56054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ai mặc định được cập nhật và hệ thống thông báo thao tác thành công.</w:t>
            </w:r>
          </w:p>
        </w:tc>
      </w:tr>
      <w:tr w:rsidR="00336779" w:rsidRPr="00924C0F" w14:paraId="4F9566C3" w14:textId="77777777" w:rsidTr="00924C0F">
        <w:trPr>
          <w:trHeight w:val="1944"/>
        </w:trPr>
        <w:tc>
          <w:tcPr>
            <w:tcW w:w="2664" w:type="dxa"/>
          </w:tcPr>
          <w:p w14:paraId="25A28A0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6796B3B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Người dùng chọn ai mặc định cần cập nhật.</w:t>
            </w:r>
          </w:p>
          <w:p w14:paraId="1B7A618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thông tin hiện tại.</w:t>
            </w:r>
          </w:p>
          <w:p w14:paraId="40FB77C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Người dùng chỉnh sửa thông tin và nhấn lưu.</w:t>
            </w:r>
          </w:p>
          <w:p w14:paraId="0A2E753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kiểm tra thông tin đã nhập.</w:t>
            </w:r>
          </w:p>
          <w:p w14:paraId="3354999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cập nhật dữ liệu và thông báo thành công.</w:t>
            </w:r>
          </w:p>
        </w:tc>
      </w:tr>
      <w:tr w:rsidR="00336779" w:rsidRPr="00924C0F" w14:paraId="27A84FCB" w14:textId="77777777" w:rsidTr="00924C0F">
        <w:trPr>
          <w:trHeight w:val="1296"/>
        </w:trPr>
        <w:tc>
          <w:tcPr>
            <w:tcW w:w="2664" w:type="dxa"/>
          </w:tcPr>
          <w:p w14:paraId="31941B0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19DEEE9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1873A5B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hủy thao tác, use-case dừng lại.</w:t>
            </w:r>
          </w:p>
        </w:tc>
      </w:tr>
      <w:tr w:rsidR="00336779" w:rsidRPr="00924C0F" w14:paraId="5897C451" w14:textId="77777777" w:rsidTr="00924C0F">
        <w:trPr>
          <w:trHeight w:val="1296"/>
        </w:trPr>
        <w:tc>
          <w:tcPr>
            <w:tcW w:w="2664" w:type="dxa"/>
          </w:tcPr>
          <w:p w14:paraId="7F09E61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39CC641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thoát khỏi màn hình, use-case “Tùy chọn AI mặc định” dừng lại.</w:t>
            </w:r>
          </w:p>
          <w:p w14:paraId="71294DB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5153390E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00C0C1EE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3.4.19.4. Cấu hình thông báo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59E96D20" w14:textId="77777777" w:rsidTr="00924C0F">
        <w:trPr>
          <w:trHeight w:val="605"/>
        </w:trPr>
        <w:tc>
          <w:tcPr>
            <w:tcW w:w="2664" w:type="dxa"/>
          </w:tcPr>
          <w:p w14:paraId="7DDC73E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0D56E70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Cấu hình thông báo</w:t>
            </w:r>
          </w:p>
        </w:tc>
      </w:tr>
      <w:tr w:rsidR="00336779" w:rsidRPr="00924C0F" w14:paraId="323DB34A" w14:textId="77777777" w:rsidTr="00924C0F">
        <w:trPr>
          <w:trHeight w:val="605"/>
        </w:trPr>
        <w:tc>
          <w:tcPr>
            <w:tcW w:w="2664" w:type="dxa"/>
          </w:tcPr>
          <w:p w14:paraId="6B0C5B4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5417DB1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UC-SD2-4.4</w:t>
            </w:r>
          </w:p>
        </w:tc>
      </w:tr>
      <w:tr w:rsidR="00336779" w:rsidRPr="00924C0F" w14:paraId="068A1C5C" w14:textId="77777777" w:rsidTr="00924C0F">
        <w:trPr>
          <w:trHeight w:val="1008"/>
        </w:trPr>
        <w:tc>
          <w:tcPr>
            <w:tcW w:w="2664" w:type="dxa"/>
          </w:tcPr>
          <w:p w14:paraId="0413E9D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0AFF7DC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người dùng cập nhật thông báo trong nhóm chức năng quản lý hồ sơ.</w:t>
            </w:r>
          </w:p>
        </w:tc>
      </w:tr>
      <w:tr w:rsidR="00336779" w:rsidRPr="00924C0F" w14:paraId="549BCDBB" w14:textId="77777777" w:rsidTr="00924C0F">
        <w:trPr>
          <w:trHeight w:val="792"/>
        </w:trPr>
        <w:tc>
          <w:tcPr>
            <w:tcW w:w="2664" w:type="dxa"/>
          </w:tcPr>
          <w:p w14:paraId="7B6EA4B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5EB1587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chọn thông báo cần chỉnh sửa và nhấn nút cập nhật.</w:t>
            </w:r>
          </w:p>
        </w:tc>
      </w:tr>
      <w:tr w:rsidR="00336779" w:rsidRPr="00924C0F" w14:paraId="496537A7" w14:textId="77777777" w:rsidTr="00924C0F">
        <w:trPr>
          <w:trHeight w:val="605"/>
        </w:trPr>
        <w:tc>
          <w:tcPr>
            <w:tcW w:w="2664" w:type="dxa"/>
          </w:tcPr>
          <w:p w14:paraId="78306C7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74BE739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</w:t>
            </w:r>
          </w:p>
        </w:tc>
      </w:tr>
      <w:tr w:rsidR="00336779" w:rsidRPr="00924C0F" w14:paraId="128502CD" w14:textId="77777777" w:rsidTr="00924C0F">
        <w:trPr>
          <w:trHeight w:val="605"/>
        </w:trPr>
        <w:tc>
          <w:tcPr>
            <w:tcW w:w="2664" w:type="dxa"/>
          </w:tcPr>
          <w:p w14:paraId="4B14ECB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Use-case liên quan</w:t>
            </w:r>
          </w:p>
        </w:tc>
        <w:tc>
          <w:tcPr>
            <w:tcW w:w="6983" w:type="dxa"/>
          </w:tcPr>
          <w:p w14:paraId="7CCAFE2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hồ sơ”.</w:t>
            </w:r>
          </w:p>
        </w:tc>
      </w:tr>
      <w:tr w:rsidR="00336779" w:rsidRPr="00924C0F" w14:paraId="5F612ABA" w14:textId="77777777" w:rsidTr="00924C0F">
        <w:trPr>
          <w:trHeight w:val="792"/>
        </w:trPr>
        <w:tc>
          <w:tcPr>
            <w:tcW w:w="2664" w:type="dxa"/>
          </w:tcPr>
          <w:p w14:paraId="13C923D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2671309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796D3996" w14:textId="77777777" w:rsidTr="00924C0F">
        <w:trPr>
          <w:trHeight w:val="936"/>
        </w:trPr>
        <w:tc>
          <w:tcPr>
            <w:tcW w:w="2664" w:type="dxa"/>
          </w:tcPr>
          <w:p w14:paraId="2DB10BA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7C1980C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thông báo được cập nhật và hệ thống thông báo thao tác thành công.</w:t>
            </w:r>
          </w:p>
        </w:tc>
      </w:tr>
      <w:tr w:rsidR="00336779" w:rsidRPr="00924C0F" w14:paraId="7A936828" w14:textId="77777777" w:rsidTr="00924C0F">
        <w:trPr>
          <w:trHeight w:val="1944"/>
        </w:trPr>
        <w:tc>
          <w:tcPr>
            <w:tcW w:w="2664" w:type="dxa"/>
          </w:tcPr>
          <w:p w14:paraId="6E4728C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3AF51D4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Người dùng chọn thông báo cần cập nhật.</w:t>
            </w:r>
          </w:p>
          <w:p w14:paraId="68723BA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Hệ thống hiển thị thông tin hiện tại.</w:t>
            </w:r>
          </w:p>
          <w:p w14:paraId="0166B13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Người dùng chỉnh sửa thông tin và nhấn lưu.</w:t>
            </w:r>
          </w:p>
          <w:p w14:paraId="5BA8312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kiểm tra thông tin đã nhập.</w:t>
            </w:r>
          </w:p>
          <w:p w14:paraId="5E72F0F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cập nhật dữ liệu và thông báo thành công.</w:t>
            </w:r>
          </w:p>
        </w:tc>
      </w:tr>
      <w:tr w:rsidR="00336779" w:rsidRPr="00924C0F" w14:paraId="43F7A7E6" w14:textId="77777777" w:rsidTr="00924C0F">
        <w:trPr>
          <w:trHeight w:val="1296"/>
        </w:trPr>
        <w:tc>
          <w:tcPr>
            <w:tcW w:w="2664" w:type="dxa"/>
          </w:tcPr>
          <w:p w14:paraId="040FAF5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68C7146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nhập không hợp lệ, hệ thống yêu cầu nhập lại.</w:t>
            </w:r>
          </w:p>
          <w:p w14:paraId="3866347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hủy thao tác, use-case dừng lại.</w:t>
            </w:r>
          </w:p>
        </w:tc>
      </w:tr>
      <w:tr w:rsidR="00336779" w:rsidRPr="00924C0F" w14:paraId="07897EFA" w14:textId="77777777" w:rsidTr="00924C0F">
        <w:trPr>
          <w:trHeight w:val="1296"/>
        </w:trPr>
        <w:tc>
          <w:tcPr>
            <w:tcW w:w="2664" w:type="dxa"/>
          </w:tcPr>
          <w:p w14:paraId="0EF1074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4FB04D9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thoát khỏi màn hình, use-case “Cấu hình thông báo” dừng lại.</w:t>
            </w:r>
          </w:p>
          <w:p w14:paraId="399E435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trong lúc xử lý dữ liệu, hiển thị thông báo lỗi và use-case dừng lại.</w:t>
            </w:r>
          </w:p>
        </w:tc>
      </w:tr>
    </w:tbl>
    <w:p w14:paraId="40D8FCA9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5F61AFF1" w14:textId="77777777" w:rsidR="00336779" w:rsidRPr="00924C0F" w:rsidRDefault="00000000">
      <w:pPr>
        <w:pStyle w:val="Heading2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3.4.20. Fine-tuning</w:t>
      </w:r>
    </w:p>
    <w:p w14:paraId="41A79481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3.4.20.1. Cung cấp dữ liệu huấn luyện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003B5AEE" w14:textId="77777777" w:rsidTr="00924C0F">
        <w:trPr>
          <w:trHeight w:val="605"/>
        </w:trPr>
        <w:tc>
          <w:tcPr>
            <w:tcW w:w="2664" w:type="dxa"/>
          </w:tcPr>
          <w:p w14:paraId="54F8FE8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6F49E0A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Cung cấp dữ liệu huấn luyện</w:t>
            </w:r>
          </w:p>
        </w:tc>
      </w:tr>
      <w:tr w:rsidR="00336779" w:rsidRPr="00924C0F" w14:paraId="21CC9921" w14:textId="77777777" w:rsidTr="00924C0F">
        <w:trPr>
          <w:trHeight w:val="605"/>
        </w:trPr>
        <w:tc>
          <w:tcPr>
            <w:tcW w:w="2664" w:type="dxa"/>
          </w:tcPr>
          <w:p w14:paraId="001C193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5100ABD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UC-SD2-5.1</w:t>
            </w:r>
          </w:p>
        </w:tc>
      </w:tr>
      <w:tr w:rsidR="00336779" w:rsidRPr="00924C0F" w14:paraId="6DD327A9" w14:textId="77777777" w:rsidTr="00924C0F">
        <w:trPr>
          <w:trHeight w:val="1008"/>
        </w:trPr>
        <w:tc>
          <w:tcPr>
            <w:tcW w:w="2664" w:type="dxa"/>
          </w:tcPr>
          <w:p w14:paraId="411B52E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5047CEB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người dùng chuẩn bị dữ liệu và yêu cầu hệ thống tinh chỉnh mô hình AI theo nhu cầu sử dụng.</w:t>
            </w:r>
          </w:p>
        </w:tc>
      </w:tr>
      <w:tr w:rsidR="00336779" w:rsidRPr="00924C0F" w14:paraId="48A16C6A" w14:textId="77777777" w:rsidTr="00924C0F">
        <w:trPr>
          <w:trHeight w:val="792"/>
        </w:trPr>
        <w:tc>
          <w:tcPr>
            <w:tcW w:w="2664" w:type="dxa"/>
          </w:tcPr>
          <w:p w14:paraId="58A57A0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5F472D4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chọn chức năng tinh chỉnh mô hình trong màn hình Fine-tuning.</w:t>
            </w:r>
          </w:p>
        </w:tc>
      </w:tr>
      <w:tr w:rsidR="00336779" w:rsidRPr="00924C0F" w14:paraId="296C4219" w14:textId="77777777" w:rsidTr="00924C0F">
        <w:trPr>
          <w:trHeight w:val="605"/>
        </w:trPr>
        <w:tc>
          <w:tcPr>
            <w:tcW w:w="2664" w:type="dxa"/>
          </w:tcPr>
          <w:p w14:paraId="73C8F40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7F45878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</w:t>
            </w:r>
          </w:p>
        </w:tc>
      </w:tr>
      <w:tr w:rsidR="00336779" w:rsidRPr="00924C0F" w14:paraId="11647CB8" w14:textId="77777777" w:rsidTr="00924C0F">
        <w:trPr>
          <w:trHeight w:val="605"/>
        </w:trPr>
        <w:tc>
          <w:tcPr>
            <w:tcW w:w="2664" w:type="dxa"/>
          </w:tcPr>
          <w:p w14:paraId="393071A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1284F2D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“Fine-tuning”.</w:t>
            </w:r>
          </w:p>
        </w:tc>
      </w:tr>
      <w:tr w:rsidR="00336779" w:rsidRPr="00924C0F" w14:paraId="32453F08" w14:textId="77777777" w:rsidTr="00924C0F">
        <w:trPr>
          <w:trHeight w:val="792"/>
        </w:trPr>
        <w:tc>
          <w:tcPr>
            <w:tcW w:w="2664" w:type="dxa"/>
          </w:tcPr>
          <w:p w14:paraId="5711602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50A3AD8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đã đăng nhập và có dữ liệu huấn luyện phù hợp để gửi yêu cầu tinh chỉnh.</w:t>
            </w:r>
          </w:p>
        </w:tc>
      </w:tr>
      <w:tr w:rsidR="00336779" w:rsidRPr="00924C0F" w14:paraId="487BBC9C" w14:textId="77777777" w:rsidTr="00924C0F">
        <w:trPr>
          <w:trHeight w:val="936"/>
        </w:trPr>
        <w:tc>
          <w:tcPr>
            <w:tcW w:w="2664" w:type="dxa"/>
          </w:tcPr>
          <w:p w14:paraId="258FDCB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Hậu điều kiện</w:t>
            </w:r>
          </w:p>
        </w:tc>
        <w:tc>
          <w:tcPr>
            <w:tcW w:w="6983" w:type="dxa"/>
          </w:tcPr>
          <w:p w14:paraId="1B1324E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Yêu cầu tinh chỉnh được ghi nhận và trạng thái xử lý được cập nhật cho người dùng theo dõi.</w:t>
            </w:r>
          </w:p>
        </w:tc>
      </w:tr>
      <w:tr w:rsidR="00336779" w:rsidRPr="00924C0F" w14:paraId="544757B5" w14:textId="77777777" w:rsidTr="00924C0F">
        <w:trPr>
          <w:trHeight w:val="1944"/>
        </w:trPr>
        <w:tc>
          <w:tcPr>
            <w:tcW w:w="2664" w:type="dxa"/>
          </w:tcPr>
          <w:p w14:paraId="4DFF8ED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601732E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Người dùng mở màn hình Fine-tuning.</w:t>
            </w:r>
          </w:p>
          <w:p w14:paraId="7508CA9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Người dùng cung cấp hoặc chọn dữ liệu huấn luyện.</w:t>
            </w:r>
          </w:p>
          <w:p w14:paraId="6D50FAA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Hệ thống kiểm tra dữ liệu huấn luyện.</w:t>
            </w:r>
          </w:p>
          <w:p w14:paraId="56AD36A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Người dùng xác nhận tạo yêu cầu tinh chỉnh.</w:t>
            </w:r>
          </w:p>
          <w:p w14:paraId="4E1792D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ghi nhận yêu cầu và bắt đầu xử lý.</w:t>
            </w:r>
          </w:p>
          <w:p w14:paraId="796935F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6. Hệ thống cập nhật trạng thái để người dùng theo dõi.</w:t>
            </w:r>
          </w:p>
        </w:tc>
      </w:tr>
      <w:tr w:rsidR="00336779" w:rsidRPr="00924C0F" w14:paraId="1AECD434" w14:textId="77777777" w:rsidTr="00924C0F">
        <w:trPr>
          <w:trHeight w:val="1296"/>
        </w:trPr>
        <w:tc>
          <w:tcPr>
            <w:tcW w:w="2664" w:type="dxa"/>
          </w:tcPr>
          <w:p w14:paraId="4FFCB00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2BF96D8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Dữ liệu huấn luyện chưa đạt yêu cầu, hệ thống yêu cầu người dùng bổ sung hoặc chỉnh sửa.</w:t>
            </w:r>
          </w:p>
        </w:tc>
      </w:tr>
      <w:tr w:rsidR="00336779" w:rsidRPr="00924C0F" w14:paraId="7EDBC39E" w14:textId="77777777" w:rsidTr="00924C0F">
        <w:trPr>
          <w:trHeight w:val="1296"/>
        </w:trPr>
        <w:tc>
          <w:tcPr>
            <w:tcW w:w="2664" w:type="dxa"/>
          </w:tcPr>
          <w:p w14:paraId="0A958CC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2646AFD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Dịch vụ AI không phản hồi, hệ thống thông báo lỗi và cho phép thử lại sau.</w:t>
            </w:r>
          </w:p>
          <w:p w14:paraId="00D4CD7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hết lượt sử dụng, hệ thống yêu cầu kiểm tra gói dịch vụ.</w:t>
            </w:r>
          </w:p>
        </w:tc>
      </w:tr>
    </w:tbl>
    <w:p w14:paraId="4FEC7FBB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3EED0D90" w14:textId="77777777" w:rsidR="00336779" w:rsidRPr="00924C0F" w:rsidRDefault="00000000">
      <w:pPr>
        <w:pStyle w:val="Heading2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3.4.21. Xem nguồn trùng lặp</w:t>
      </w:r>
    </w:p>
    <w:p w14:paraId="272E24FB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3.4.21.1. Nguồn online Common Crawl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622A617B" w14:textId="77777777" w:rsidTr="00924C0F">
        <w:trPr>
          <w:trHeight w:val="605"/>
        </w:trPr>
        <w:tc>
          <w:tcPr>
            <w:tcW w:w="2664" w:type="dxa"/>
          </w:tcPr>
          <w:p w14:paraId="304D789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271816A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Nguồn online Common Crawl</w:t>
            </w:r>
          </w:p>
        </w:tc>
      </w:tr>
      <w:tr w:rsidR="00336779" w:rsidRPr="00924C0F" w14:paraId="790DC692" w14:textId="77777777" w:rsidTr="00924C0F">
        <w:trPr>
          <w:trHeight w:val="605"/>
        </w:trPr>
        <w:tc>
          <w:tcPr>
            <w:tcW w:w="2664" w:type="dxa"/>
          </w:tcPr>
          <w:p w14:paraId="0EEA90D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57C343D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UC-SD2-6.1</w:t>
            </w:r>
          </w:p>
        </w:tc>
      </w:tr>
      <w:tr w:rsidR="00336779" w:rsidRPr="00924C0F" w14:paraId="61F050CD" w14:textId="77777777" w:rsidTr="00924C0F">
        <w:trPr>
          <w:trHeight w:val="1008"/>
        </w:trPr>
        <w:tc>
          <w:tcPr>
            <w:tcW w:w="2664" w:type="dxa"/>
          </w:tcPr>
          <w:p w14:paraId="2087D5D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162343E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người dùng xem nguồn online common crawl trong nhóm chức năng xem nguồn trùng lặp.</w:t>
            </w:r>
          </w:p>
        </w:tc>
      </w:tr>
      <w:tr w:rsidR="00336779" w:rsidRPr="00924C0F" w14:paraId="3B34308A" w14:textId="77777777" w:rsidTr="00924C0F">
        <w:trPr>
          <w:trHeight w:val="792"/>
        </w:trPr>
        <w:tc>
          <w:tcPr>
            <w:tcW w:w="2664" w:type="dxa"/>
          </w:tcPr>
          <w:p w14:paraId="5B58B38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74ECCAF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chọn nguồn online common crawl để xem thông tin chi tiết.</w:t>
            </w:r>
          </w:p>
        </w:tc>
      </w:tr>
      <w:tr w:rsidR="00336779" w:rsidRPr="00924C0F" w14:paraId="22237F71" w14:textId="77777777" w:rsidTr="00924C0F">
        <w:trPr>
          <w:trHeight w:val="605"/>
        </w:trPr>
        <w:tc>
          <w:tcPr>
            <w:tcW w:w="2664" w:type="dxa"/>
          </w:tcPr>
          <w:p w14:paraId="5C36F5D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438360C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</w:t>
            </w:r>
          </w:p>
        </w:tc>
      </w:tr>
      <w:tr w:rsidR="00336779" w:rsidRPr="00924C0F" w14:paraId="73691124" w14:textId="77777777" w:rsidTr="00924C0F">
        <w:trPr>
          <w:trHeight w:val="605"/>
        </w:trPr>
        <w:tc>
          <w:tcPr>
            <w:tcW w:w="2664" w:type="dxa"/>
          </w:tcPr>
          <w:p w14:paraId="46DCD5C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210261A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“Xem nguồn trùng lặp”.</w:t>
            </w:r>
          </w:p>
        </w:tc>
      </w:tr>
      <w:tr w:rsidR="00336779" w:rsidRPr="00924C0F" w14:paraId="00418D8F" w14:textId="77777777" w:rsidTr="00924C0F">
        <w:trPr>
          <w:trHeight w:val="792"/>
        </w:trPr>
        <w:tc>
          <w:tcPr>
            <w:tcW w:w="2664" w:type="dxa"/>
          </w:tcPr>
          <w:p w14:paraId="20C38B3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08C1721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đã đăng nhập và có quyền xem dữ liệu trong chức năng này.</w:t>
            </w:r>
          </w:p>
        </w:tc>
      </w:tr>
      <w:tr w:rsidR="00336779" w:rsidRPr="00924C0F" w14:paraId="77DB9635" w14:textId="77777777" w:rsidTr="00924C0F">
        <w:trPr>
          <w:trHeight w:val="936"/>
        </w:trPr>
        <w:tc>
          <w:tcPr>
            <w:tcW w:w="2664" w:type="dxa"/>
          </w:tcPr>
          <w:p w14:paraId="6DE04DD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5116EEFF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nguồn online common crawl được hiển thị để người dùng theo dõi hoặc xử lý tiếp.</w:t>
            </w:r>
          </w:p>
        </w:tc>
      </w:tr>
      <w:tr w:rsidR="00336779" w:rsidRPr="00924C0F" w14:paraId="4F27EE60" w14:textId="77777777" w:rsidTr="00924C0F">
        <w:trPr>
          <w:trHeight w:val="1944"/>
        </w:trPr>
        <w:tc>
          <w:tcPr>
            <w:tcW w:w="2664" w:type="dxa"/>
          </w:tcPr>
          <w:p w14:paraId="3E1E6CD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Luồng sự kiện chính</w:t>
            </w:r>
          </w:p>
        </w:tc>
        <w:tc>
          <w:tcPr>
            <w:tcW w:w="6983" w:type="dxa"/>
          </w:tcPr>
          <w:p w14:paraId="304211B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Người dùng mở danh sách nguồn online common crawl.</w:t>
            </w:r>
          </w:p>
          <w:p w14:paraId="71ADF69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Người dùng chọn nguồn online common crawl cần xem.</w:t>
            </w:r>
          </w:p>
          <w:p w14:paraId="39D8D9C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Hệ thống hiển thị thông tin chi tiết.</w:t>
            </w:r>
          </w:p>
        </w:tc>
      </w:tr>
      <w:tr w:rsidR="00336779" w:rsidRPr="00924C0F" w14:paraId="0E7C18E7" w14:textId="77777777" w:rsidTr="00924C0F">
        <w:trPr>
          <w:trHeight w:val="1296"/>
        </w:trPr>
        <w:tc>
          <w:tcPr>
            <w:tcW w:w="2664" w:type="dxa"/>
          </w:tcPr>
          <w:p w14:paraId="49F0CA7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35941F2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Không có dữ liệu để hiển thị, hệ thống thông báo cho người dùng biết.</w:t>
            </w:r>
          </w:p>
        </w:tc>
      </w:tr>
      <w:tr w:rsidR="00336779" w:rsidRPr="00924C0F" w14:paraId="2A72A5C4" w14:textId="77777777" w:rsidTr="00924C0F">
        <w:trPr>
          <w:trHeight w:val="1296"/>
        </w:trPr>
        <w:tc>
          <w:tcPr>
            <w:tcW w:w="2664" w:type="dxa"/>
          </w:tcPr>
          <w:p w14:paraId="49D4017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6548871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Dữ liệu cần xem không còn tồn tại, hệ thống thông báo cho người dùng biết.</w:t>
            </w:r>
          </w:p>
        </w:tc>
      </w:tr>
    </w:tbl>
    <w:p w14:paraId="0B4E1D15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4EBE700A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3.4.21.2. Nguồn đã tạo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223D83EB" w14:textId="77777777" w:rsidTr="00924C0F">
        <w:trPr>
          <w:trHeight w:val="605"/>
        </w:trPr>
        <w:tc>
          <w:tcPr>
            <w:tcW w:w="2664" w:type="dxa"/>
          </w:tcPr>
          <w:p w14:paraId="7ADD1F6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100B72B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Nguồn đã tạo</w:t>
            </w:r>
          </w:p>
        </w:tc>
      </w:tr>
      <w:tr w:rsidR="00336779" w:rsidRPr="00924C0F" w14:paraId="788779D0" w14:textId="77777777" w:rsidTr="00924C0F">
        <w:trPr>
          <w:trHeight w:val="605"/>
        </w:trPr>
        <w:tc>
          <w:tcPr>
            <w:tcW w:w="2664" w:type="dxa"/>
          </w:tcPr>
          <w:p w14:paraId="2CFA9E3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2595A27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UC-SD2-6.2</w:t>
            </w:r>
          </w:p>
        </w:tc>
      </w:tr>
      <w:tr w:rsidR="00336779" w:rsidRPr="00924C0F" w14:paraId="02877451" w14:textId="77777777" w:rsidTr="00924C0F">
        <w:trPr>
          <w:trHeight w:val="1008"/>
        </w:trPr>
        <w:tc>
          <w:tcPr>
            <w:tcW w:w="2664" w:type="dxa"/>
          </w:tcPr>
          <w:p w14:paraId="005909B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72D578C8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người dùng xem nguồn đã tạo trong nhóm chức năng xem nguồn trùng lặp.</w:t>
            </w:r>
          </w:p>
        </w:tc>
      </w:tr>
      <w:tr w:rsidR="00336779" w:rsidRPr="00924C0F" w14:paraId="4D8F14A7" w14:textId="77777777" w:rsidTr="00924C0F">
        <w:trPr>
          <w:trHeight w:val="792"/>
        </w:trPr>
        <w:tc>
          <w:tcPr>
            <w:tcW w:w="2664" w:type="dxa"/>
          </w:tcPr>
          <w:p w14:paraId="2185F94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2BB8047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chọn nguồn đã tạo để xem thông tin chi tiết.</w:t>
            </w:r>
          </w:p>
        </w:tc>
      </w:tr>
      <w:tr w:rsidR="00336779" w:rsidRPr="00924C0F" w14:paraId="36634F2B" w14:textId="77777777" w:rsidTr="00924C0F">
        <w:trPr>
          <w:trHeight w:val="605"/>
        </w:trPr>
        <w:tc>
          <w:tcPr>
            <w:tcW w:w="2664" w:type="dxa"/>
          </w:tcPr>
          <w:p w14:paraId="05182DF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0BA7909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</w:t>
            </w:r>
          </w:p>
        </w:tc>
      </w:tr>
      <w:tr w:rsidR="00336779" w:rsidRPr="00924C0F" w14:paraId="44362791" w14:textId="77777777" w:rsidTr="00924C0F">
        <w:trPr>
          <w:trHeight w:val="605"/>
        </w:trPr>
        <w:tc>
          <w:tcPr>
            <w:tcW w:w="2664" w:type="dxa"/>
          </w:tcPr>
          <w:p w14:paraId="1AE0FBB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44246B5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“Xem nguồn trùng lặp”.</w:t>
            </w:r>
          </w:p>
        </w:tc>
      </w:tr>
      <w:tr w:rsidR="00336779" w:rsidRPr="00924C0F" w14:paraId="6DF284DB" w14:textId="77777777" w:rsidTr="00924C0F">
        <w:trPr>
          <w:trHeight w:val="792"/>
        </w:trPr>
        <w:tc>
          <w:tcPr>
            <w:tcW w:w="2664" w:type="dxa"/>
          </w:tcPr>
          <w:p w14:paraId="6C98CC6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3CE6666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đã đăng nhập và có quyền xem dữ liệu trong chức năng này.</w:t>
            </w:r>
          </w:p>
        </w:tc>
      </w:tr>
      <w:tr w:rsidR="00336779" w:rsidRPr="00924C0F" w14:paraId="6E758643" w14:textId="77777777" w:rsidTr="00924C0F">
        <w:trPr>
          <w:trHeight w:val="936"/>
        </w:trPr>
        <w:tc>
          <w:tcPr>
            <w:tcW w:w="2664" w:type="dxa"/>
          </w:tcPr>
          <w:p w14:paraId="0BDFBBC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21344CD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nguồn đã tạo được hiển thị để người dùng theo dõi hoặc xử lý tiếp.</w:t>
            </w:r>
          </w:p>
        </w:tc>
      </w:tr>
      <w:tr w:rsidR="00336779" w:rsidRPr="00924C0F" w14:paraId="78238D23" w14:textId="77777777" w:rsidTr="00924C0F">
        <w:trPr>
          <w:trHeight w:val="1944"/>
        </w:trPr>
        <w:tc>
          <w:tcPr>
            <w:tcW w:w="2664" w:type="dxa"/>
          </w:tcPr>
          <w:p w14:paraId="2DAC993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517EF44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Người dùng mở danh sách nguồn đã tạo.</w:t>
            </w:r>
          </w:p>
          <w:p w14:paraId="0E6F0A9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Người dùng chọn nguồn đã tạo cần xem.</w:t>
            </w:r>
          </w:p>
          <w:p w14:paraId="54F5E37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Hệ thống hiển thị thông tin chi tiết.</w:t>
            </w:r>
          </w:p>
        </w:tc>
      </w:tr>
      <w:tr w:rsidR="00336779" w:rsidRPr="00924C0F" w14:paraId="5A0D7BFA" w14:textId="77777777" w:rsidTr="00924C0F">
        <w:trPr>
          <w:trHeight w:val="1296"/>
        </w:trPr>
        <w:tc>
          <w:tcPr>
            <w:tcW w:w="2664" w:type="dxa"/>
          </w:tcPr>
          <w:p w14:paraId="06EA7A2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Luồng sự kiện thay thế</w:t>
            </w:r>
          </w:p>
        </w:tc>
        <w:tc>
          <w:tcPr>
            <w:tcW w:w="6983" w:type="dxa"/>
          </w:tcPr>
          <w:p w14:paraId="6C5D803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Không có dữ liệu để hiển thị, hệ thống thông báo cho người dùng biết.</w:t>
            </w:r>
          </w:p>
        </w:tc>
      </w:tr>
      <w:tr w:rsidR="00336779" w:rsidRPr="00924C0F" w14:paraId="23D43C21" w14:textId="77777777" w:rsidTr="00924C0F">
        <w:trPr>
          <w:trHeight w:val="1296"/>
        </w:trPr>
        <w:tc>
          <w:tcPr>
            <w:tcW w:w="2664" w:type="dxa"/>
          </w:tcPr>
          <w:p w14:paraId="5259FB2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61054FD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Dữ liệu cần xem không còn tồn tại, hệ thống thông báo cho người dùng biết.</w:t>
            </w:r>
          </w:p>
        </w:tc>
      </w:tr>
    </w:tbl>
    <w:p w14:paraId="201375BD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25988C88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3.4.21.3. Nguồn upload lên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2F0AC5E2" w14:textId="77777777" w:rsidTr="00924C0F">
        <w:trPr>
          <w:trHeight w:val="605"/>
        </w:trPr>
        <w:tc>
          <w:tcPr>
            <w:tcW w:w="2664" w:type="dxa"/>
          </w:tcPr>
          <w:p w14:paraId="6854121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7C46467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Nguồn upload lên</w:t>
            </w:r>
          </w:p>
        </w:tc>
      </w:tr>
      <w:tr w:rsidR="00336779" w:rsidRPr="00924C0F" w14:paraId="7C89B5C8" w14:textId="77777777" w:rsidTr="00924C0F">
        <w:trPr>
          <w:trHeight w:val="605"/>
        </w:trPr>
        <w:tc>
          <w:tcPr>
            <w:tcW w:w="2664" w:type="dxa"/>
          </w:tcPr>
          <w:p w14:paraId="4B5649D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485B95A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UC-SD2-6.3</w:t>
            </w:r>
          </w:p>
        </w:tc>
      </w:tr>
      <w:tr w:rsidR="00336779" w:rsidRPr="00924C0F" w14:paraId="23679AFF" w14:textId="77777777" w:rsidTr="00924C0F">
        <w:trPr>
          <w:trHeight w:val="1008"/>
        </w:trPr>
        <w:tc>
          <w:tcPr>
            <w:tcW w:w="2664" w:type="dxa"/>
          </w:tcPr>
          <w:p w14:paraId="4A0FB2B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5748EAE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người dùng xem nguồn upload lên trong nhóm chức năng xem nguồn trùng lặp.</w:t>
            </w:r>
          </w:p>
        </w:tc>
      </w:tr>
      <w:tr w:rsidR="00336779" w:rsidRPr="00924C0F" w14:paraId="4BFDC190" w14:textId="77777777" w:rsidTr="00924C0F">
        <w:trPr>
          <w:trHeight w:val="792"/>
        </w:trPr>
        <w:tc>
          <w:tcPr>
            <w:tcW w:w="2664" w:type="dxa"/>
          </w:tcPr>
          <w:p w14:paraId="58B1F9A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3EC2A34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chọn nguồn upload lên để xem thông tin chi tiết.</w:t>
            </w:r>
          </w:p>
        </w:tc>
      </w:tr>
      <w:tr w:rsidR="00336779" w:rsidRPr="00924C0F" w14:paraId="7DC300FD" w14:textId="77777777" w:rsidTr="00924C0F">
        <w:trPr>
          <w:trHeight w:val="605"/>
        </w:trPr>
        <w:tc>
          <w:tcPr>
            <w:tcW w:w="2664" w:type="dxa"/>
          </w:tcPr>
          <w:p w14:paraId="60F7A00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16C424C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</w:t>
            </w:r>
          </w:p>
        </w:tc>
      </w:tr>
      <w:tr w:rsidR="00336779" w:rsidRPr="00924C0F" w14:paraId="4FB036E1" w14:textId="77777777" w:rsidTr="00924C0F">
        <w:trPr>
          <w:trHeight w:val="605"/>
        </w:trPr>
        <w:tc>
          <w:tcPr>
            <w:tcW w:w="2664" w:type="dxa"/>
          </w:tcPr>
          <w:p w14:paraId="3D09D3E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3D14529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“Xem nguồn trùng lặp”.</w:t>
            </w:r>
          </w:p>
        </w:tc>
      </w:tr>
      <w:tr w:rsidR="00336779" w:rsidRPr="00924C0F" w14:paraId="749078E9" w14:textId="77777777" w:rsidTr="00924C0F">
        <w:trPr>
          <w:trHeight w:val="792"/>
        </w:trPr>
        <w:tc>
          <w:tcPr>
            <w:tcW w:w="2664" w:type="dxa"/>
          </w:tcPr>
          <w:p w14:paraId="3636240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5611665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đã đăng nhập và có quyền xem dữ liệu trong chức năng này.</w:t>
            </w:r>
          </w:p>
        </w:tc>
      </w:tr>
      <w:tr w:rsidR="00336779" w:rsidRPr="00924C0F" w14:paraId="3590312C" w14:textId="77777777" w:rsidTr="00924C0F">
        <w:trPr>
          <w:trHeight w:val="936"/>
        </w:trPr>
        <w:tc>
          <w:tcPr>
            <w:tcW w:w="2664" w:type="dxa"/>
          </w:tcPr>
          <w:p w14:paraId="657B8A43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4F7423D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tin nguồn upload lên được hiển thị để người dùng theo dõi hoặc xử lý tiếp.</w:t>
            </w:r>
          </w:p>
        </w:tc>
      </w:tr>
      <w:tr w:rsidR="00336779" w:rsidRPr="00924C0F" w14:paraId="752C3FE6" w14:textId="77777777" w:rsidTr="00924C0F">
        <w:trPr>
          <w:trHeight w:val="1944"/>
        </w:trPr>
        <w:tc>
          <w:tcPr>
            <w:tcW w:w="2664" w:type="dxa"/>
          </w:tcPr>
          <w:p w14:paraId="77BB29B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623B5AC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Người dùng mở danh sách nguồn upload lên.</w:t>
            </w:r>
          </w:p>
          <w:p w14:paraId="1A17026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Người dùng chọn nguồn upload lên cần xem.</w:t>
            </w:r>
          </w:p>
          <w:p w14:paraId="7FC2F48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Hệ thống hiển thị thông tin chi tiết.</w:t>
            </w:r>
          </w:p>
        </w:tc>
      </w:tr>
      <w:tr w:rsidR="00336779" w:rsidRPr="00924C0F" w14:paraId="68343F29" w14:textId="77777777" w:rsidTr="00924C0F">
        <w:trPr>
          <w:trHeight w:val="1296"/>
        </w:trPr>
        <w:tc>
          <w:tcPr>
            <w:tcW w:w="2664" w:type="dxa"/>
          </w:tcPr>
          <w:p w14:paraId="3D9C5ECE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32EDCF3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Không có dữ liệu để hiển thị, hệ thống thông báo cho người dùng biết.</w:t>
            </w:r>
          </w:p>
        </w:tc>
      </w:tr>
      <w:tr w:rsidR="00336779" w:rsidRPr="00924C0F" w14:paraId="77D166EB" w14:textId="77777777" w:rsidTr="00924C0F">
        <w:trPr>
          <w:trHeight w:val="1296"/>
        </w:trPr>
        <w:tc>
          <w:tcPr>
            <w:tcW w:w="2664" w:type="dxa"/>
          </w:tcPr>
          <w:p w14:paraId="3767E63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27F8333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Dữ liệu cần xem không còn tồn tại, hệ thống thông báo cho người dùng biết.</w:t>
            </w:r>
          </w:p>
        </w:tc>
      </w:tr>
    </w:tbl>
    <w:p w14:paraId="37665070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6B28B752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3.4.21.4. Kiểm tra đạo văn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05D0FCF6" w14:textId="77777777" w:rsidTr="00924C0F">
        <w:trPr>
          <w:trHeight w:val="605"/>
        </w:trPr>
        <w:tc>
          <w:tcPr>
            <w:tcW w:w="2664" w:type="dxa"/>
          </w:tcPr>
          <w:p w14:paraId="140DAE7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6BE9DD0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Kiểm tra đạo văn</w:t>
            </w:r>
          </w:p>
        </w:tc>
      </w:tr>
      <w:tr w:rsidR="00336779" w:rsidRPr="00924C0F" w14:paraId="36FBB3D6" w14:textId="77777777" w:rsidTr="00924C0F">
        <w:trPr>
          <w:trHeight w:val="605"/>
        </w:trPr>
        <w:tc>
          <w:tcPr>
            <w:tcW w:w="2664" w:type="dxa"/>
          </w:tcPr>
          <w:p w14:paraId="3D850B7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34157A2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UC-SD2-6.4</w:t>
            </w:r>
          </w:p>
        </w:tc>
      </w:tr>
      <w:tr w:rsidR="00336779" w:rsidRPr="00924C0F" w14:paraId="68E9A6C0" w14:textId="77777777" w:rsidTr="00924C0F">
        <w:trPr>
          <w:trHeight w:val="1008"/>
        </w:trPr>
        <w:tc>
          <w:tcPr>
            <w:tcW w:w="2664" w:type="dxa"/>
          </w:tcPr>
          <w:p w14:paraId="712EDCC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2DD8957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người dùng kiểm tra mức độ trùng lặp của nội dung và xem các nguồn có khả năng giống nhau.</w:t>
            </w:r>
          </w:p>
        </w:tc>
      </w:tr>
      <w:tr w:rsidR="00336779" w:rsidRPr="00924C0F" w14:paraId="0D4C3761" w14:textId="77777777" w:rsidTr="00924C0F">
        <w:trPr>
          <w:trHeight w:val="792"/>
        </w:trPr>
        <w:tc>
          <w:tcPr>
            <w:tcW w:w="2664" w:type="dxa"/>
          </w:tcPr>
          <w:p w14:paraId="66AF156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65D3E6D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nhập hoặc tải nội dung cần kiểm tra và nhấn nút kiểm tra đạo văn.</w:t>
            </w:r>
          </w:p>
        </w:tc>
      </w:tr>
      <w:tr w:rsidR="00336779" w:rsidRPr="00924C0F" w14:paraId="6387951E" w14:textId="77777777" w:rsidTr="00924C0F">
        <w:trPr>
          <w:trHeight w:val="605"/>
        </w:trPr>
        <w:tc>
          <w:tcPr>
            <w:tcW w:w="2664" w:type="dxa"/>
          </w:tcPr>
          <w:p w14:paraId="3FF5333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3CBAC0E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</w:t>
            </w:r>
          </w:p>
        </w:tc>
      </w:tr>
      <w:tr w:rsidR="00336779" w:rsidRPr="00924C0F" w14:paraId="05B53F0A" w14:textId="77777777" w:rsidTr="00924C0F">
        <w:trPr>
          <w:trHeight w:val="605"/>
        </w:trPr>
        <w:tc>
          <w:tcPr>
            <w:tcW w:w="2664" w:type="dxa"/>
          </w:tcPr>
          <w:p w14:paraId="63707E0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6D9EF1F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“Xem nguồn trùng lặp”.</w:t>
            </w:r>
          </w:p>
        </w:tc>
      </w:tr>
      <w:tr w:rsidR="00336779" w:rsidRPr="00924C0F" w14:paraId="3CAB2E6D" w14:textId="77777777" w:rsidTr="00924C0F">
        <w:trPr>
          <w:trHeight w:val="792"/>
        </w:trPr>
        <w:tc>
          <w:tcPr>
            <w:tcW w:w="2664" w:type="dxa"/>
          </w:tcPr>
          <w:p w14:paraId="1540200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581870C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đã đăng nhập, còn lượt kiểm tra và nội dung kiểm tra không vượt quá giới hạn cho phép.</w:t>
            </w:r>
          </w:p>
        </w:tc>
      </w:tr>
      <w:tr w:rsidR="00336779" w:rsidRPr="00924C0F" w14:paraId="11AF7C94" w14:textId="77777777" w:rsidTr="00924C0F">
        <w:trPr>
          <w:trHeight w:val="936"/>
        </w:trPr>
        <w:tc>
          <w:tcPr>
            <w:tcW w:w="2664" w:type="dxa"/>
          </w:tcPr>
          <w:p w14:paraId="0E20E4E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1EFAAC4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Kết quả kiểm tra được hiển thị, gồm mức độ trùng lặp và các nguồn liên quan nếu có.</w:t>
            </w:r>
          </w:p>
        </w:tc>
      </w:tr>
      <w:tr w:rsidR="00336779" w:rsidRPr="00924C0F" w14:paraId="02EE1141" w14:textId="77777777" w:rsidTr="00924C0F">
        <w:trPr>
          <w:trHeight w:val="1944"/>
        </w:trPr>
        <w:tc>
          <w:tcPr>
            <w:tcW w:w="2664" w:type="dxa"/>
          </w:tcPr>
          <w:p w14:paraId="144B055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1D19CB8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Người dùng mở màn hình kiểm tra đạo văn.</w:t>
            </w:r>
          </w:p>
          <w:p w14:paraId="01A2C95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Người dùng nhập văn bản hoặc tải tệp cần kiểm tra.</w:t>
            </w:r>
          </w:p>
          <w:p w14:paraId="5D132F1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Người dùng chọn nguồn đối chiếu nếu hệ thống có hỗ trợ.</w:t>
            </w:r>
          </w:p>
          <w:p w14:paraId="4402D52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phân tích và so sánh nội dung.</w:t>
            </w:r>
          </w:p>
          <w:p w14:paraId="3BB752B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Hệ thống hiển thị kết quả kiểm tra và các nguồn trùng lặp.</w:t>
            </w:r>
          </w:p>
        </w:tc>
      </w:tr>
      <w:tr w:rsidR="00336779" w:rsidRPr="00924C0F" w14:paraId="1252FB7D" w14:textId="77777777" w:rsidTr="00924C0F">
        <w:trPr>
          <w:trHeight w:val="1296"/>
        </w:trPr>
        <w:tc>
          <w:tcPr>
            <w:tcW w:w="2664" w:type="dxa"/>
          </w:tcPr>
          <w:p w14:paraId="0218900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0359425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Không tìm thấy nguồn trùng lặp, hệ thống thông báo nội dung chưa phát hiện trùng đáng kể.</w:t>
            </w:r>
          </w:p>
        </w:tc>
      </w:tr>
      <w:tr w:rsidR="00336779" w:rsidRPr="00924C0F" w14:paraId="3CBFAAE5" w14:textId="77777777" w:rsidTr="00924C0F">
        <w:trPr>
          <w:trHeight w:val="1296"/>
        </w:trPr>
        <w:tc>
          <w:tcPr>
            <w:tcW w:w="2664" w:type="dxa"/>
          </w:tcPr>
          <w:p w14:paraId="1486AE3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0DD70CE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Nội dung hoặc tệp không hợp lệ, hệ thống dừng kiểm tra và thông báo lỗi.</w:t>
            </w:r>
          </w:p>
          <w:p w14:paraId="0E17A91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gặp lỗi khi xử lý dữ liệu, use-case dừng lại.</w:t>
            </w:r>
          </w:p>
        </w:tc>
      </w:tr>
    </w:tbl>
    <w:p w14:paraId="200BDDDC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024B07CF" w14:textId="77777777" w:rsidR="00336779" w:rsidRPr="00924C0F" w:rsidRDefault="00000000">
      <w:pPr>
        <w:pStyle w:val="Heading2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3.4.22. Xem thông báo</w:t>
      </w:r>
    </w:p>
    <w:p w14:paraId="13773D3C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3.4.22.1. Đánh dấu thông báo đã đọc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2FC73CD7" w14:textId="77777777" w:rsidTr="00924C0F">
        <w:trPr>
          <w:trHeight w:val="605"/>
        </w:trPr>
        <w:tc>
          <w:tcPr>
            <w:tcW w:w="2664" w:type="dxa"/>
          </w:tcPr>
          <w:p w14:paraId="6074E0A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7EDAED1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Đánh dấu thông báo đã đọc</w:t>
            </w:r>
          </w:p>
        </w:tc>
      </w:tr>
      <w:tr w:rsidR="00336779" w:rsidRPr="00924C0F" w14:paraId="06865708" w14:textId="77777777" w:rsidTr="00924C0F">
        <w:trPr>
          <w:trHeight w:val="605"/>
        </w:trPr>
        <w:tc>
          <w:tcPr>
            <w:tcW w:w="2664" w:type="dxa"/>
          </w:tcPr>
          <w:p w14:paraId="0975CCB7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Mã Use-case</w:t>
            </w:r>
          </w:p>
        </w:tc>
        <w:tc>
          <w:tcPr>
            <w:tcW w:w="6983" w:type="dxa"/>
          </w:tcPr>
          <w:p w14:paraId="073B3C5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UC-SD2-7.1</w:t>
            </w:r>
          </w:p>
        </w:tc>
      </w:tr>
      <w:tr w:rsidR="00336779" w:rsidRPr="00924C0F" w14:paraId="6F1409A2" w14:textId="77777777" w:rsidTr="00924C0F">
        <w:trPr>
          <w:trHeight w:val="1008"/>
        </w:trPr>
        <w:tc>
          <w:tcPr>
            <w:tcW w:w="2664" w:type="dxa"/>
          </w:tcPr>
          <w:p w14:paraId="6AC592B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3899606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người dùng đánh dấu thông báo đã đọc trong nhóm chức năng xem thông báo.</w:t>
            </w:r>
          </w:p>
        </w:tc>
      </w:tr>
      <w:tr w:rsidR="00336779" w:rsidRPr="00924C0F" w14:paraId="6B676465" w14:textId="77777777" w:rsidTr="00924C0F">
        <w:trPr>
          <w:trHeight w:val="792"/>
        </w:trPr>
        <w:tc>
          <w:tcPr>
            <w:tcW w:w="2664" w:type="dxa"/>
          </w:tcPr>
          <w:p w14:paraId="6EC29139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Kích hoạt (Trigger)</w:t>
            </w:r>
          </w:p>
        </w:tc>
        <w:tc>
          <w:tcPr>
            <w:tcW w:w="6983" w:type="dxa"/>
          </w:tcPr>
          <w:p w14:paraId="394A1DD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chọn thông báo và nhấn đánh dấu đã đọc.</w:t>
            </w:r>
          </w:p>
        </w:tc>
      </w:tr>
      <w:tr w:rsidR="00336779" w:rsidRPr="00924C0F" w14:paraId="0CB7FE88" w14:textId="77777777" w:rsidTr="00924C0F">
        <w:trPr>
          <w:trHeight w:val="605"/>
        </w:trPr>
        <w:tc>
          <w:tcPr>
            <w:tcW w:w="2664" w:type="dxa"/>
          </w:tcPr>
          <w:p w14:paraId="788365B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63E2BEA0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</w:t>
            </w:r>
          </w:p>
        </w:tc>
      </w:tr>
      <w:tr w:rsidR="00336779" w:rsidRPr="00924C0F" w14:paraId="3C1B5860" w14:textId="77777777" w:rsidTr="00924C0F">
        <w:trPr>
          <w:trHeight w:val="605"/>
        </w:trPr>
        <w:tc>
          <w:tcPr>
            <w:tcW w:w="2664" w:type="dxa"/>
          </w:tcPr>
          <w:p w14:paraId="09AC6B4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369CE574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“Xem thông báo”.</w:t>
            </w:r>
          </w:p>
        </w:tc>
      </w:tr>
      <w:tr w:rsidR="00336779" w:rsidRPr="00924C0F" w14:paraId="7BC14CBD" w14:textId="77777777" w:rsidTr="00924C0F">
        <w:trPr>
          <w:trHeight w:val="792"/>
        </w:trPr>
        <w:tc>
          <w:tcPr>
            <w:tcW w:w="2664" w:type="dxa"/>
          </w:tcPr>
          <w:p w14:paraId="001A2E6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0773AD0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đã đăng nhập, có quyền thực hiện chức năng và dữ liệu liên quan đã tồn tại hoặc đã được nhập đầy đủ.</w:t>
            </w:r>
          </w:p>
        </w:tc>
      </w:tr>
      <w:tr w:rsidR="00336779" w:rsidRPr="00924C0F" w14:paraId="65347BD7" w14:textId="77777777" w:rsidTr="00924C0F">
        <w:trPr>
          <w:trHeight w:val="936"/>
        </w:trPr>
        <w:tc>
          <w:tcPr>
            <w:tcW w:w="2664" w:type="dxa"/>
          </w:tcPr>
          <w:p w14:paraId="41A9F88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30AFD96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báo được chuyển sang trạng thái đã đọc.</w:t>
            </w:r>
          </w:p>
        </w:tc>
      </w:tr>
      <w:tr w:rsidR="00336779" w:rsidRPr="00924C0F" w14:paraId="629CDE40" w14:textId="77777777" w:rsidTr="00924C0F">
        <w:trPr>
          <w:trHeight w:val="1944"/>
        </w:trPr>
        <w:tc>
          <w:tcPr>
            <w:tcW w:w="2664" w:type="dxa"/>
          </w:tcPr>
          <w:p w14:paraId="297FDA1F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28DFAA22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Người dùng mở danh sách thông báo.</w:t>
            </w:r>
          </w:p>
          <w:p w14:paraId="278EB02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Người dùng chọn thông báo cần đánh dấu.</w:t>
            </w:r>
          </w:p>
          <w:p w14:paraId="28085475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Hệ thống cập nhật trạng thái đã đọc.</w:t>
            </w:r>
          </w:p>
        </w:tc>
      </w:tr>
      <w:tr w:rsidR="00336779" w:rsidRPr="00924C0F" w14:paraId="6D88A56B" w14:textId="77777777" w:rsidTr="00924C0F">
        <w:trPr>
          <w:trHeight w:val="1296"/>
        </w:trPr>
        <w:tc>
          <w:tcPr>
            <w:tcW w:w="2664" w:type="dxa"/>
          </w:tcPr>
          <w:p w14:paraId="37071D9C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2707B3C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chọn đánh dấu tất cả, hệ thống cập nhật toàn bộ thông báo chưa đọc.</w:t>
            </w:r>
          </w:p>
        </w:tc>
      </w:tr>
      <w:tr w:rsidR="00336779" w:rsidRPr="00924C0F" w14:paraId="2746D608" w14:textId="77777777" w:rsidTr="00924C0F">
        <w:trPr>
          <w:trHeight w:val="1296"/>
        </w:trPr>
        <w:tc>
          <w:tcPr>
            <w:tcW w:w="2664" w:type="dxa"/>
          </w:tcPr>
          <w:p w14:paraId="2E3EE8B1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3E719AA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Thông báo đã bị xóa hoặc không còn tồn tại, use-case dừng lại.</w:t>
            </w:r>
          </w:p>
        </w:tc>
      </w:tr>
    </w:tbl>
    <w:p w14:paraId="638DB0D1" w14:textId="77777777" w:rsidR="00336779" w:rsidRPr="00924C0F" w:rsidRDefault="00336779">
      <w:pPr>
        <w:rPr>
          <w:rFonts w:cs="Times New Roman"/>
          <w:sz w:val="28"/>
          <w:szCs w:val="28"/>
        </w:rPr>
      </w:pPr>
    </w:p>
    <w:p w14:paraId="4DC53FCE" w14:textId="77777777" w:rsidR="00336779" w:rsidRPr="00924C0F" w:rsidRDefault="00000000">
      <w:pPr>
        <w:pStyle w:val="Heading2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3.4.23. Quản lý gói dịch vụ</w:t>
      </w:r>
    </w:p>
    <w:p w14:paraId="232DA1AC" w14:textId="77777777" w:rsidR="00336779" w:rsidRPr="00924C0F" w:rsidRDefault="00000000">
      <w:pPr>
        <w:pStyle w:val="Heading3"/>
        <w:spacing w:before="40" w:after="120"/>
        <w:rPr>
          <w:rFonts w:ascii="Times New Roman" w:hAnsi="Times New Roman" w:cs="Times New Roman"/>
          <w:color w:val="auto"/>
          <w:sz w:val="28"/>
          <w:szCs w:val="28"/>
        </w:rPr>
      </w:pPr>
      <w:r w:rsidRPr="00924C0F">
        <w:rPr>
          <w:rFonts w:ascii="Times New Roman" w:eastAsia="Times New Roman" w:hAnsi="Times New Roman" w:cs="Times New Roman"/>
          <w:color w:val="auto"/>
          <w:sz w:val="28"/>
          <w:szCs w:val="28"/>
        </w:rPr>
        <w:t>3.4.23.1. Thanh toán gói dịch vụ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83"/>
      </w:tblGrid>
      <w:tr w:rsidR="00336779" w:rsidRPr="00924C0F" w14:paraId="1B207E34" w14:textId="77777777" w:rsidTr="00924C0F">
        <w:trPr>
          <w:trHeight w:val="605"/>
        </w:trPr>
        <w:tc>
          <w:tcPr>
            <w:tcW w:w="2664" w:type="dxa"/>
          </w:tcPr>
          <w:p w14:paraId="28A0032D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Tên Use-case</w:t>
            </w:r>
          </w:p>
        </w:tc>
        <w:tc>
          <w:tcPr>
            <w:tcW w:w="6983" w:type="dxa"/>
          </w:tcPr>
          <w:p w14:paraId="1DA697F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Thanh toán gói dịch vụ</w:t>
            </w:r>
          </w:p>
        </w:tc>
      </w:tr>
      <w:tr w:rsidR="00336779" w:rsidRPr="00924C0F" w14:paraId="5D20D87F" w14:textId="77777777" w:rsidTr="00924C0F">
        <w:trPr>
          <w:trHeight w:val="605"/>
        </w:trPr>
        <w:tc>
          <w:tcPr>
            <w:tcW w:w="2664" w:type="dxa"/>
          </w:tcPr>
          <w:p w14:paraId="48964F75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Mã Use-case</w:t>
            </w:r>
          </w:p>
        </w:tc>
        <w:tc>
          <w:tcPr>
            <w:tcW w:w="6983" w:type="dxa"/>
          </w:tcPr>
          <w:p w14:paraId="497308AE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UC-SD2-8.1</w:t>
            </w:r>
          </w:p>
        </w:tc>
      </w:tr>
      <w:tr w:rsidR="00336779" w:rsidRPr="00924C0F" w14:paraId="1BB0F62F" w14:textId="77777777" w:rsidTr="00924C0F">
        <w:trPr>
          <w:trHeight w:val="1008"/>
        </w:trPr>
        <w:tc>
          <w:tcPr>
            <w:tcW w:w="2664" w:type="dxa"/>
          </w:tcPr>
          <w:p w14:paraId="501E5F72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Mô tả Use-case</w:t>
            </w:r>
          </w:p>
        </w:tc>
        <w:tc>
          <w:tcPr>
            <w:tcW w:w="6983" w:type="dxa"/>
          </w:tcPr>
          <w:p w14:paraId="3840740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Tính năng cho phép người dùng chọn gói dịch vụ và thực hiện thanh toán để sử dụng các quyền lợi tương ứng.</w:t>
            </w:r>
          </w:p>
        </w:tc>
      </w:tr>
      <w:tr w:rsidR="00336779" w:rsidRPr="00924C0F" w14:paraId="1A9DED9F" w14:textId="77777777" w:rsidTr="00924C0F">
        <w:trPr>
          <w:trHeight w:val="792"/>
        </w:trPr>
        <w:tc>
          <w:tcPr>
            <w:tcW w:w="2664" w:type="dxa"/>
          </w:tcPr>
          <w:p w14:paraId="6EE12C48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lastRenderedPageBreak/>
              <w:t>Kích hoạt (Trigger)</w:t>
            </w:r>
          </w:p>
        </w:tc>
        <w:tc>
          <w:tcPr>
            <w:tcW w:w="6983" w:type="dxa"/>
          </w:tcPr>
          <w:p w14:paraId="4F6CC3B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chọn gói dịch vụ và nhấn nút thanh toán.</w:t>
            </w:r>
          </w:p>
        </w:tc>
      </w:tr>
      <w:tr w:rsidR="00336779" w:rsidRPr="00924C0F" w14:paraId="6D73D1E4" w14:textId="77777777" w:rsidTr="00924C0F">
        <w:trPr>
          <w:trHeight w:val="605"/>
        </w:trPr>
        <w:tc>
          <w:tcPr>
            <w:tcW w:w="2664" w:type="dxa"/>
          </w:tcPr>
          <w:p w14:paraId="37B1BCF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Actors</w:t>
            </w:r>
          </w:p>
        </w:tc>
        <w:tc>
          <w:tcPr>
            <w:tcW w:w="6983" w:type="dxa"/>
          </w:tcPr>
          <w:p w14:paraId="38AA044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</w:t>
            </w:r>
          </w:p>
        </w:tc>
      </w:tr>
      <w:tr w:rsidR="00336779" w:rsidRPr="00924C0F" w14:paraId="15F11285" w14:textId="77777777" w:rsidTr="00924C0F">
        <w:trPr>
          <w:trHeight w:val="605"/>
        </w:trPr>
        <w:tc>
          <w:tcPr>
            <w:tcW w:w="2664" w:type="dxa"/>
          </w:tcPr>
          <w:p w14:paraId="0F480274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Use-case liên quan</w:t>
            </w:r>
          </w:p>
        </w:tc>
        <w:tc>
          <w:tcPr>
            <w:tcW w:w="6983" w:type="dxa"/>
          </w:tcPr>
          <w:p w14:paraId="5892E1E6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Use-case “Quản lý gói dịch vụ”.</w:t>
            </w:r>
          </w:p>
        </w:tc>
      </w:tr>
      <w:tr w:rsidR="00336779" w:rsidRPr="00924C0F" w14:paraId="65C5A6B9" w14:textId="77777777" w:rsidTr="00924C0F">
        <w:trPr>
          <w:trHeight w:val="792"/>
        </w:trPr>
        <w:tc>
          <w:tcPr>
            <w:tcW w:w="2664" w:type="dxa"/>
          </w:tcPr>
          <w:p w14:paraId="5C602340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Tiền điều kiện</w:t>
            </w:r>
          </w:p>
        </w:tc>
        <w:tc>
          <w:tcPr>
            <w:tcW w:w="6983" w:type="dxa"/>
          </w:tcPr>
          <w:p w14:paraId="6F352B29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đã đăng nhập, gói dịch vụ còn hiệu lực hiển thị và phương thức thanh toán khả dụng.</w:t>
            </w:r>
          </w:p>
        </w:tc>
      </w:tr>
      <w:tr w:rsidR="00336779" w:rsidRPr="00924C0F" w14:paraId="02443280" w14:textId="77777777" w:rsidTr="00924C0F">
        <w:trPr>
          <w:trHeight w:val="936"/>
        </w:trPr>
        <w:tc>
          <w:tcPr>
            <w:tcW w:w="2664" w:type="dxa"/>
          </w:tcPr>
          <w:p w14:paraId="6A99F78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Hậu điều kiện</w:t>
            </w:r>
          </w:p>
        </w:tc>
        <w:tc>
          <w:tcPr>
            <w:tcW w:w="6983" w:type="dxa"/>
          </w:tcPr>
          <w:p w14:paraId="2FB9B43C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Giao dịch được ghi nhận; nếu thanh toán thành công, gói dịch vụ của người dùng được cập nhật.</w:t>
            </w:r>
          </w:p>
        </w:tc>
      </w:tr>
      <w:tr w:rsidR="00336779" w:rsidRPr="00924C0F" w14:paraId="15BB018A" w14:textId="77777777" w:rsidTr="00924C0F">
        <w:trPr>
          <w:trHeight w:val="1944"/>
        </w:trPr>
        <w:tc>
          <w:tcPr>
            <w:tcW w:w="2664" w:type="dxa"/>
          </w:tcPr>
          <w:p w14:paraId="0D51FDAB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chính</w:t>
            </w:r>
          </w:p>
        </w:tc>
        <w:tc>
          <w:tcPr>
            <w:tcW w:w="6983" w:type="dxa"/>
          </w:tcPr>
          <w:p w14:paraId="1D7D403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1. Người dùng mở màn hình gói dịch vụ.</w:t>
            </w:r>
          </w:p>
          <w:p w14:paraId="69149C0A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2. Người dùng chọn gói muốn sử dụng.</w:t>
            </w:r>
          </w:p>
          <w:p w14:paraId="56B30D1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3. Người dùng chọn phương thức thanh toán.</w:t>
            </w:r>
          </w:p>
          <w:p w14:paraId="2E09878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4. Hệ thống hiển thị thông tin giao dịch để xác nhận.</w:t>
            </w:r>
          </w:p>
          <w:p w14:paraId="3EA199B7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5. Người dùng xác nhận thanh toán.</w:t>
            </w:r>
          </w:p>
          <w:p w14:paraId="5892E07D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6. Hệ thống ghi nhận kết quả và cập nhật gói dịch vụ nếu thanh toán thành công.</w:t>
            </w:r>
          </w:p>
        </w:tc>
      </w:tr>
      <w:tr w:rsidR="00336779" w:rsidRPr="00924C0F" w14:paraId="1DAD4077" w14:textId="77777777" w:rsidTr="00924C0F">
        <w:trPr>
          <w:trHeight w:val="1296"/>
        </w:trPr>
        <w:tc>
          <w:tcPr>
            <w:tcW w:w="2664" w:type="dxa"/>
          </w:tcPr>
          <w:p w14:paraId="4236D4B6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thay thế</w:t>
            </w:r>
          </w:p>
        </w:tc>
        <w:tc>
          <w:tcPr>
            <w:tcW w:w="6983" w:type="dxa"/>
          </w:tcPr>
          <w:p w14:paraId="4C8B3231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thay đổi phương thức thanh toán, hệ thống cập nhật lại thông tin giao dịch.</w:t>
            </w:r>
          </w:p>
          <w:p w14:paraId="1311671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Thanh toán chưa hoàn tất, hệ thống giữ giao dịch ở trạng thái chờ xử lý.</w:t>
            </w:r>
          </w:p>
        </w:tc>
      </w:tr>
      <w:tr w:rsidR="00336779" w:rsidRPr="00924C0F" w14:paraId="76503884" w14:textId="77777777" w:rsidTr="00924C0F">
        <w:trPr>
          <w:trHeight w:val="1296"/>
        </w:trPr>
        <w:tc>
          <w:tcPr>
            <w:tcW w:w="2664" w:type="dxa"/>
          </w:tcPr>
          <w:p w14:paraId="1A8EDDEA" w14:textId="77777777" w:rsidR="00336779" w:rsidRPr="00924C0F" w:rsidRDefault="00000000">
            <w:pPr>
              <w:spacing w:line="276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b/>
                <w:sz w:val="28"/>
                <w:szCs w:val="28"/>
              </w:rPr>
              <w:t>Luồng sự kiện ngoại lệ</w:t>
            </w:r>
          </w:p>
        </w:tc>
        <w:tc>
          <w:tcPr>
            <w:tcW w:w="6983" w:type="dxa"/>
          </w:tcPr>
          <w:p w14:paraId="75E414D3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Người dùng hủy thanh toán, use-case dừng lại.</w:t>
            </w:r>
          </w:p>
          <w:p w14:paraId="49FFD30B" w14:textId="77777777" w:rsidR="00336779" w:rsidRPr="00924C0F" w:rsidRDefault="00000000">
            <w:pPr>
              <w:spacing w:after="40" w:line="259" w:lineRule="auto"/>
              <w:rPr>
                <w:rFonts w:cs="Times New Roman"/>
                <w:sz w:val="28"/>
                <w:szCs w:val="28"/>
              </w:rPr>
            </w:pPr>
            <w:r w:rsidRPr="00924C0F">
              <w:rPr>
                <w:rFonts w:cs="Times New Roman"/>
                <w:sz w:val="28"/>
                <w:szCs w:val="28"/>
              </w:rPr>
              <w:t>Hệ thống thanh toán gặp lỗi, hệ thống thông báo giao dịch không thành công.</w:t>
            </w:r>
          </w:p>
        </w:tc>
      </w:tr>
    </w:tbl>
    <w:p w14:paraId="7E9512E4" w14:textId="77777777" w:rsidR="00336779" w:rsidRPr="00924C0F" w:rsidRDefault="00336779">
      <w:pPr>
        <w:rPr>
          <w:rFonts w:cs="Times New Roman"/>
          <w:sz w:val="28"/>
          <w:szCs w:val="28"/>
        </w:rPr>
      </w:pPr>
    </w:p>
    <w:sectPr w:rsidR="00336779" w:rsidRPr="00924C0F" w:rsidSect="00034616">
      <w:headerReference w:type="default" r:id="rId8"/>
      <w:footerReference w:type="default" r:id="rId9"/>
      <w:pgSz w:w="11909" w:h="16834"/>
      <w:pgMar w:top="1296" w:right="1152" w:bottom="1008" w:left="1152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D8705" w14:textId="77777777" w:rsidR="00AB255F" w:rsidRDefault="00AB255F">
      <w:pPr>
        <w:spacing w:after="0" w:line="240" w:lineRule="auto"/>
      </w:pPr>
      <w:r>
        <w:separator/>
      </w:r>
    </w:p>
  </w:endnote>
  <w:endnote w:type="continuationSeparator" w:id="0">
    <w:p w14:paraId="16ED95FF" w14:textId="77777777" w:rsidR="00AB255F" w:rsidRDefault="00AB2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0FC23" w14:textId="77777777" w:rsidR="00336779" w:rsidRDefault="00000000">
    <w:pPr>
      <w:pStyle w:val="Footer"/>
      <w:jc w:val="right"/>
    </w:pPr>
    <w:r>
      <w:fldChar w:fldCharType="begin"/>
    </w:r>
    <w:r>
      <w:instrText>PAGE</w:instrText>
    </w:r>
    <w:r w:rsidR="00924C0F">
      <w:fldChar w:fldCharType="separate"/>
    </w:r>
    <w:r w:rsidR="00924C0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8D585" w14:textId="77777777" w:rsidR="00AB255F" w:rsidRDefault="00AB255F">
      <w:pPr>
        <w:spacing w:after="0" w:line="240" w:lineRule="auto"/>
      </w:pPr>
      <w:r>
        <w:separator/>
      </w:r>
    </w:p>
  </w:footnote>
  <w:footnote w:type="continuationSeparator" w:id="0">
    <w:p w14:paraId="6E5936C1" w14:textId="77777777" w:rsidR="00AB255F" w:rsidRDefault="00AB25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767E7" w14:textId="77777777" w:rsidR="00336779" w:rsidRDefault="00000000">
    <w:pPr>
      <w:pStyle w:val="Header"/>
    </w:pPr>
    <w:r>
      <w:t xml:space="preserve">Môn </w:t>
    </w:r>
    <w:proofErr w:type="spellStart"/>
    <w:r>
      <w:t>học</w:t>
    </w:r>
    <w:proofErr w:type="spellEnd"/>
    <w:r>
      <w:t xml:space="preserve"> (Subject): SE121 – </w:t>
    </w:r>
    <w:proofErr w:type="spellStart"/>
    <w:r>
      <w:t>Đồ</w:t>
    </w:r>
    <w:proofErr w:type="spellEnd"/>
    <w:r>
      <w:t xml:space="preserve"> </w:t>
    </w:r>
    <w:proofErr w:type="spellStart"/>
    <w:r>
      <w:t>án</w:t>
    </w:r>
    <w:proofErr w:type="spellEnd"/>
    <w:r>
      <w:t xml:space="preserve"> 1</w:t>
    </w:r>
    <w:r>
      <w:br/>
    </w:r>
    <w:proofErr w:type="spellStart"/>
    <w:r>
      <w:t>Chủ</w:t>
    </w:r>
    <w:proofErr w:type="spellEnd"/>
    <w:r>
      <w:t xml:space="preserve"> </w:t>
    </w:r>
    <w:proofErr w:type="spellStart"/>
    <w:r>
      <w:t>đề</w:t>
    </w:r>
    <w:proofErr w:type="spellEnd"/>
    <w:r>
      <w:t xml:space="preserve"> (Topic): </w:t>
    </w:r>
    <w:proofErr w:type="spellStart"/>
    <w:r>
      <w:t>Đặc</w:t>
    </w:r>
    <w:proofErr w:type="spellEnd"/>
    <w:r>
      <w:t xml:space="preserve"> </w:t>
    </w:r>
    <w:proofErr w:type="spellStart"/>
    <w:r>
      <w:t>tả</w:t>
    </w:r>
    <w:proofErr w:type="spellEnd"/>
    <w:r>
      <w:t xml:space="preserve"> Use-case</w:t>
    </w:r>
    <w:r>
      <w:br/>
    </w:r>
    <w:proofErr w:type="spellStart"/>
    <w:r>
      <w:t>Ngày</w:t>
    </w:r>
    <w:proofErr w:type="spellEnd"/>
    <w:r>
      <w:t xml:space="preserve"> (Date):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6636881">
    <w:abstractNumId w:val="8"/>
  </w:num>
  <w:num w:numId="2" w16cid:durableId="103965994">
    <w:abstractNumId w:val="6"/>
  </w:num>
  <w:num w:numId="3" w16cid:durableId="215549402">
    <w:abstractNumId w:val="5"/>
  </w:num>
  <w:num w:numId="4" w16cid:durableId="518546692">
    <w:abstractNumId w:val="4"/>
  </w:num>
  <w:num w:numId="5" w16cid:durableId="493570611">
    <w:abstractNumId w:val="7"/>
  </w:num>
  <w:num w:numId="6" w16cid:durableId="1397775533">
    <w:abstractNumId w:val="3"/>
  </w:num>
  <w:num w:numId="7" w16cid:durableId="968051678">
    <w:abstractNumId w:val="2"/>
  </w:num>
  <w:num w:numId="8" w16cid:durableId="1627546139">
    <w:abstractNumId w:val="1"/>
  </w:num>
  <w:num w:numId="9" w16cid:durableId="506751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defaultTableStyle w:val="TableGrid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6779"/>
    <w:rsid w:val="00924C0F"/>
    <w:rsid w:val="00AA1D8D"/>
    <w:rsid w:val="00AB255F"/>
    <w:rsid w:val="00B02F4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341700"/>
  <w14:defaultImageDpi w14:val="300"/>
  <w15:docId w15:val="{931C9547-FF48-4A46-B078-DBEBAA9FE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924C0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71</Pages>
  <Words>12539</Words>
  <Characters>71478</Characters>
  <Application>Microsoft Office Word</Application>
  <DocSecurity>0</DocSecurity>
  <Lines>595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Phước Huy</cp:lastModifiedBy>
  <cp:revision>2</cp:revision>
  <dcterms:created xsi:type="dcterms:W3CDTF">2013-12-23T23:15:00Z</dcterms:created>
  <dcterms:modified xsi:type="dcterms:W3CDTF">2026-06-20T09:13:00Z</dcterms:modified>
  <cp:category/>
</cp:coreProperties>
</file>